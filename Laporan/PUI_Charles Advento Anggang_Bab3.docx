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B242" w14:textId="77777777" w:rsidR="00BE7BD7" w:rsidRDefault="00BE7BD7">
      <w:pPr>
        <w:spacing w:after="0" w:line="240" w:lineRule="auto"/>
        <w:jc w:val="center"/>
        <w:rPr>
          <w:rFonts w:cs="Times New Roman"/>
          <w:bCs/>
        </w:rPr>
      </w:pPr>
      <w:r>
        <w:rPr>
          <w:rFonts w:cs="Times New Roman"/>
          <w:bCs/>
        </w:rPr>
        <w:t>LAPORAN PROYEK UTAMA INFORMATIKA</w:t>
      </w:r>
    </w:p>
    <w:p w14:paraId="32BE64AB" w14:textId="77777777" w:rsidR="004B000D" w:rsidRPr="00BE7BD7" w:rsidRDefault="001F71B6" w:rsidP="00BE7BD7">
      <w:pPr>
        <w:spacing w:before="240" w:after="0" w:line="240" w:lineRule="auto"/>
        <w:jc w:val="center"/>
        <w:rPr>
          <w:bCs/>
        </w:rPr>
      </w:pPr>
      <w:r w:rsidRPr="00BE7BD7">
        <w:rPr>
          <w:rFonts w:cs="Times New Roman"/>
          <w:bCs/>
        </w:rPr>
        <w:t xml:space="preserve">Semester </w:t>
      </w:r>
      <w:proofErr w:type="spellStart"/>
      <w:r w:rsidR="00BE7BD7">
        <w:rPr>
          <w:rFonts w:cs="Times New Roman"/>
          <w:bCs/>
        </w:rPr>
        <w:t>Genap</w:t>
      </w:r>
      <w:proofErr w:type="spellEnd"/>
      <w:r w:rsidRPr="00BE7BD7">
        <w:rPr>
          <w:rFonts w:cs="Times New Roman"/>
          <w:bCs/>
        </w:rPr>
        <w:t xml:space="preserve"> TA. 2025/2026</w:t>
      </w:r>
    </w:p>
    <w:p w14:paraId="4D28D407" w14:textId="77777777" w:rsidR="004B000D" w:rsidRDefault="004B000D">
      <w:pPr>
        <w:spacing w:after="0" w:line="240" w:lineRule="auto"/>
      </w:pPr>
    </w:p>
    <w:p w14:paraId="325AFD91" w14:textId="77777777" w:rsidR="004B000D" w:rsidRDefault="004B000D">
      <w:pPr>
        <w:spacing w:after="0" w:line="240" w:lineRule="auto"/>
      </w:pPr>
    </w:p>
    <w:p w14:paraId="67BE622A" w14:textId="77777777" w:rsidR="004B000D" w:rsidRDefault="004B000D">
      <w:pPr>
        <w:spacing w:after="0" w:line="240" w:lineRule="auto"/>
      </w:pPr>
    </w:p>
    <w:p w14:paraId="0DC8D1D5" w14:textId="77777777" w:rsidR="004B000D" w:rsidRDefault="001F71B6">
      <w:pPr>
        <w:spacing w:after="0" w:line="240" w:lineRule="auto"/>
        <w:jc w:val="center"/>
      </w:pPr>
      <w:r>
        <w:rPr>
          <w:rFonts w:cs="Times New Roman"/>
          <w:b/>
        </w:rPr>
        <w:t>SISTEM PREDIKSI PENJUALAN PRODUK UMKM</w:t>
      </w:r>
    </w:p>
    <w:p w14:paraId="6C26936C" w14:textId="77777777" w:rsidR="004B000D" w:rsidRPr="00BE7BD7" w:rsidRDefault="001F71B6">
      <w:pPr>
        <w:spacing w:after="0" w:line="240" w:lineRule="auto"/>
        <w:jc w:val="center"/>
        <w:rPr>
          <w:b/>
          <w:i/>
          <w:iCs/>
        </w:rPr>
      </w:pPr>
      <w:r>
        <w:rPr>
          <w:rFonts w:cs="Times New Roman"/>
          <w:b/>
        </w:rPr>
        <w:t xml:space="preserve">MENGGUNAKAN </w:t>
      </w:r>
      <w:r w:rsidRPr="00BE7BD7">
        <w:rPr>
          <w:rFonts w:cs="Times New Roman"/>
          <w:b/>
          <w:i/>
          <w:iCs/>
        </w:rPr>
        <w:t>RANDOM FOREST</w:t>
      </w:r>
    </w:p>
    <w:p w14:paraId="1EF2752C" w14:textId="77777777" w:rsidR="004B000D" w:rsidRPr="00BE7BD7" w:rsidRDefault="004B000D">
      <w:pPr>
        <w:spacing w:after="0" w:line="240" w:lineRule="auto"/>
        <w:rPr>
          <w:b/>
          <w:i/>
          <w:iCs/>
        </w:rPr>
      </w:pPr>
    </w:p>
    <w:p w14:paraId="5685D1DB" w14:textId="77777777" w:rsidR="004B000D" w:rsidRDefault="004B000D">
      <w:pPr>
        <w:spacing w:after="0" w:line="240" w:lineRule="auto"/>
      </w:pPr>
    </w:p>
    <w:p w14:paraId="66D0933A" w14:textId="77777777" w:rsidR="004B000D" w:rsidRDefault="001F71B6" w:rsidP="00042D78">
      <w:pPr>
        <w:spacing w:before="240" w:after="0" w:line="240" w:lineRule="auto"/>
        <w:jc w:val="center"/>
        <w:rPr>
          <w:rFonts w:cs="Times New Roman"/>
        </w:rPr>
      </w:pPr>
      <w:r>
        <w:rPr>
          <w:rFonts w:cs="Times New Roman"/>
        </w:rPr>
        <w:t xml:space="preserve">Dosen </w:t>
      </w:r>
      <w:proofErr w:type="spellStart"/>
      <w:r>
        <w:rPr>
          <w:rFonts w:cs="Times New Roman"/>
        </w:rPr>
        <w:t>Pembimbing</w:t>
      </w:r>
      <w:proofErr w:type="spellEnd"/>
      <w:r>
        <w:rPr>
          <w:rFonts w:cs="Times New Roman"/>
        </w:rPr>
        <w:t xml:space="preserve">: Prof. Dr. Enny </w:t>
      </w:r>
      <w:proofErr w:type="spellStart"/>
      <w:r>
        <w:rPr>
          <w:rFonts w:cs="Times New Roman"/>
        </w:rPr>
        <w:t>Itje</w:t>
      </w:r>
      <w:proofErr w:type="spellEnd"/>
      <w:r>
        <w:rPr>
          <w:rFonts w:cs="Times New Roman"/>
        </w:rPr>
        <w:t xml:space="preserve"> Sela, </w:t>
      </w:r>
      <w:proofErr w:type="spellStart"/>
      <w:r>
        <w:rPr>
          <w:rFonts w:cs="Times New Roman"/>
        </w:rPr>
        <w:t>S.Si</w:t>
      </w:r>
      <w:proofErr w:type="spellEnd"/>
      <w:r>
        <w:rPr>
          <w:rFonts w:cs="Times New Roman"/>
        </w:rPr>
        <w:t xml:space="preserve">., </w:t>
      </w:r>
      <w:proofErr w:type="spellStart"/>
      <w:proofErr w:type="gramStart"/>
      <w:r>
        <w:rPr>
          <w:rFonts w:cs="Times New Roman"/>
        </w:rPr>
        <w:t>M.Kom</w:t>
      </w:r>
      <w:proofErr w:type="spellEnd"/>
      <w:proofErr w:type="gramEnd"/>
    </w:p>
    <w:p w14:paraId="6AACFBA6" w14:textId="77777777" w:rsidR="00BE7BD7" w:rsidRDefault="00BE7BD7">
      <w:pPr>
        <w:spacing w:after="0" w:line="240" w:lineRule="auto"/>
        <w:jc w:val="center"/>
        <w:rPr>
          <w:rFonts w:cs="Times New Roman"/>
        </w:rPr>
      </w:pPr>
    </w:p>
    <w:p w14:paraId="093EF882" w14:textId="77777777" w:rsidR="00BE7BD7" w:rsidRDefault="00BE7BD7">
      <w:pPr>
        <w:spacing w:after="0" w:line="240" w:lineRule="auto"/>
        <w:jc w:val="center"/>
      </w:pPr>
    </w:p>
    <w:p w14:paraId="4FD0479A" w14:textId="77777777" w:rsidR="004B000D" w:rsidRDefault="004B000D">
      <w:pPr>
        <w:spacing w:after="0" w:line="240" w:lineRule="auto"/>
      </w:pPr>
    </w:p>
    <w:p w14:paraId="0457B784" w14:textId="77777777" w:rsidR="004B000D" w:rsidRDefault="001F71B6">
      <w:pPr>
        <w:jc w:val="center"/>
      </w:pPr>
      <w:r>
        <w:rPr>
          <w:noProof/>
        </w:rPr>
        <w:drawing>
          <wp:inline distT="0" distB="0" distL="0" distR="0" wp14:anchorId="757B7EC5" wp14:editId="108E3E10">
            <wp:extent cx="2475914" cy="246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486979" cy="2474092"/>
                    </a:xfrm>
                    <a:prstGeom prst="rect">
                      <a:avLst/>
                    </a:prstGeom>
                  </pic:spPr>
                </pic:pic>
              </a:graphicData>
            </a:graphic>
          </wp:inline>
        </w:drawing>
      </w:r>
    </w:p>
    <w:p w14:paraId="3427EAE4" w14:textId="77777777" w:rsidR="00BE7BD7" w:rsidRDefault="00BE7BD7">
      <w:pPr>
        <w:jc w:val="center"/>
      </w:pPr>
    </w:p>
    <w:p w14:paraId="7A6AFF8C" w14:textId="77777777" w:rsidR="00BE7BD7" w:rsidRDefault="00BE7BD7">
      <w:pPr>
        <w:jc w:val="center"/>
      </w:pPr>
    </w:p>
    <w:p w14:paraId="75DA8C13" w14:textId="77777777" w:rsidR="004B000D" w:rsidRDefault="004B000D">
      <w:pPr>
        <w:spacing w:after="0" w:line="240" w:lineRule="auto"/>
      </w:pPr>
    </w:p>
    <w:p w14:paraId="5C3CBC99" w14:textId="77777777" w:rsidR="004B000D" w:rsidRDefault="001F71B6">
      <w:pPr>
        <w:spacing w:after="0" w:line="240" w:lineRule="auto"/>
        <w:jc w:val="center"/>
        <w:rPr>
          <w:rFonts w:cs="Times New Roman"/>
          <w:bCs/>
        </w:rPr>
      </w:pPr>
      <w:r w:rsidRPr="00BE7BD7">
        <w:rPr>
          <w:rFonts w:cs="Times New Roman"/>
          <w:bCs/>
        </w:rPr>
        <w:t>CHARLES ADVENTO ANGGANG (5220411090)</w:t>
      </w:r>
    </w:p>
    <w:p w14:paraId="211C11A0" w14:textId="77777777" w:rsidR="00BE7BD7" w:rsidRDefault="00BE7BD7">
      <w:pPr>
        <w:spacing w:after="0" w:line="240" w:lineRule="auto"/>
        <w:jc w:val="center"/>
        <w:rPr>
          <w:rFonts w:cs="Times New Roman"/>
          <w:bCs/>
        </w:rPr>
      </w:pPr>
    </w:p>
    <w:p w14:paraId="4CDCEB02" w14:textId="77777777" w:rsidR="00BE7BD7" w:rsidRDefault="00BE7BD7">
      <w:pPr>
        <w:spacing w:after="0" w:line="240" w:lineRule="auto"/>
        <w:jc w:val="center"/>
        <w:rPr>
          <w:rFonts w:cs="Times New Roman"/>
          <w:bCs/>
        </w:rPr>
      </w:pPr>
    </w:p>
    <w:p w14:paraId="52309B4B" w14:textId="77777777" w:rsidR="00BE7BD7" w:rsidRDefault="00BE7BD7">
      <w:pPr>
        <w:spacing w:after="0" w:line="240" w:lineRule="auto"/>
        <w:jc w:val="center"/>
        <w:rPr>
          <w:rFonts w:cs="Times New Roman"/>
          <w:bCs/>
        </w:rPr>
      </w:pPr>
    </w:p>
    <w:p w14:paraId="2DC277D8" w14:textId="77777777" w:rsidR="00BE7BD7" w:rsidRPr="00BE7BD7" w:rsidRDefault="00BE7BD7">
      <w:pPr>
        <w:spacing w:after="0" w:line="240" w:lineRule="auto"/>
        <w:jc w:val="center"/>
        <w:rPr>
          <w:bCs/>
        </w:rPr>
      </w:pPr>
    </w:p>
    <w:p w14:paraId="187C6D04" w14:textId="77777777" w:rsidR="004B000D" w:rsidRDefault="004B000D">
      <w:pPr>
        <w:spacing w:after="0" w:line="240" w:lineRule="auto"/>
      </w:pPr>
    </w:p>
    <w:p w14:paraId="786EFA3B" w14:textId="77777777" w:rsidR="004B000D" w:rsidRDefault="004B000D">
      <w:pPr>
        <w:spacing w:after="0" w:line="240" w:lineRule="auto"/>
      </w:pPr>
    </w:p>
    <w:p w14:paraId="5482AA16" w14:textId="77777777" w:rsidR="004B000D" w:rsidRPr="00BE7BD7" w:rsidRDefault="001F71B6">
      <w:pPr>
        <w:spacing w:after="0" w:line="240" w:lineRule="auto"/>
        <w:jc w:val="center"/>
        <w:rPr>
          <w:bCs/>
        </w:rPr>
      </w:pPr>
      <w:r w:rsidRPr="00BE7BD7">
        <w:rPr>
          <w:rFonts w:cs="Times New Roman"/>
          <w:bCs/>
        </w:rPr>
        <w:t>PROGRAM STUDI INFORMATIKA</w:t>
      </w:r>
    </w:p>
    <w:p w14:paraId="33C3E330" w14:textId="77777777" w:rsidR="004B000D" w:rsidRPr="00BE7BD7" w:rsidRDefault="001F71B6">
      <w:pPr>
        <w:spacing w:after="0" w:line="240" w:lineRule="auto"/>
        <w:jc w:val="center"/>
        <w:rPr>
          <w:bCs/>
        </w:rPr>
      </w:pPr>
      <w:r w:rsidRPr="00BE7BD7">
        <w:rPr>
          <w:rFonts w:cs="Times New Roman"/>
          <w:bCs/>
        </w:rPr>
        <w:t>FAKULTAS SAINS &amp; TEKNOLOGI</w:t>
      </w:r>
    </w:p>
    <w:p w14:paraId="7CEF7011" w14:textId="77777777" w:rsidR="004B000D" w:rsidRPr="00BE7BD7" w:rsidRDefault="001F71B6">
      <w:pPr>
        <w:spacing w:after="0" w:line="240" w:lineRule="auto"/>
        <w:jc w:val="center"/>
        <w:rPr>
          <w:bCs/>
        </w:rPr>
      </w:pPr>
      <w:r w:rsidRPr="00BE7BD7">
        <w:rPr>
          <w:rFonts w:cs="Times New Roman"/>
          <w:bCs/>
        </w:rPr>
        <w:t>UNIVERSITAS TEKNOLOGI YOGYAKARTA</w:t>
      </w:r>
    </w:p>
    <w:p w14:paraId="08AB2EE5" w14:textId="77777777" w:rsidR="004B000D" w:rsidRPr="00BE7BD7" w:rsidRDefault="001F71B6">
      <w:pPr>
        <w:spacing w:after="0" w:line="240" w:lineRule="auto"/>
        <w:jc w:val="center"/>
        <w:rPr>
          <w:bCs/>
        </w:rPr>
      </w:pPr>
      <w:r w:rsidRPr="00BE7BD7">
        <w:rPr>
          <w:rFonts w:cs="Times New Roman"/>
          <w:bCs/>
        </w:rPr>
        <w:t>YOGYAKARTA</w:t>
      </w:r>
    </w:p>
    <w:p w14:paraId="2A32BE44" w14:textId="77777777" w:rsidR="004B000D" w:rsidRPr="00BE7BD7" w:rsidRDefault="001F71B6">
      <w:pPr>
        <w:spacing w:after="0" w:line="240" w:lineRule="auto"/>
        <w:jc w:val="center"/>
        <w:rPr>
          <w:bCs/>
        </w:rPr>
      </w:pPr>
      <w:r w:rsidRPr="00BE7BD7">
        <w:rPr>
          <w:rFonts w:cs="Times New Roman"/>
          <w:bCs/>
        </w:rPr>
        <w:t>2026</w:t>
      </w:r>
    </w:p>
    <w:p w14:paraId="77B9FD95" w14:textId="77777777" w:rsidR="00171B24" w:rsidRDefault="00171B24" w:rsidP="00653B73">
      <w:pPr>
        <w:sectPr w:rsidR="00171B24" w:rsidSect="00034616">
          <w:headerReference w:type="default" r:id="rId9"/>
          <w:pgSz w:w="11906" w:h="16838"/>
          <w:pgMar w:top="2268" w:right="1701" w:bottom="1701" w:left="2268" w:header="720" w:footer="720" w:gutter="0"/>
          <w:cols w:space="720"/>
          <w:docGrid w:linePitch="360"/>
        </w:sectPr>
      </w:pPr>
    </w:p>
    <w:p w14:paraId="354236E3" w14:textId="77777777" w:rsidR="004B000D" w:rsidRDefault="001F71B6" w:rsidP="00F62DCA">
      <w:pPr>
        <w:pStyle w:val="Heading1"/>
      </w:pPr>
      <w:bookmarkStart w:id="0" w:name="_Toc228443740"/>
      <w:r>
        <w:lastRenderedPageBreak/>
        <w:t>LEMBAR PENGESAHAN</w:t>
      </w:r>
      <w:bookmarkEnd w:id="0"/>
    </w:p>
    <w:p w14:paraId="484082BF" w14:textId="77777777" w:rsidR="004B000D" w:rsidRDefault="004B000D">
      <w:pPr>
        <w:spacing w:after="0" w:line="240" w:lineRule="auto"/>
      </w:pPr>
    </w:p>
    <w:p w14:paraId="6DE4C2E2" w14:textId="77777777" w:rsidR="004B000D" w:rsidRDefault="004B000D">
      <w:pPr>
        <w:spacing w:after="0" w:line="240" w:lineRule="auto"/>
      </w:pPr>
    </w:p>
    <w:p w14:paraId="7C154EB6" w14:textId="77777777" w:rsidR="004B000D" w:rsidRPr="00BE7BD7" w:rsidRDefault="004B000D">
      <w:pPr>
        <w:spacing w:after="0" w:line="240" w:lineRule="auto"/>
      </w:pPr>
    </w:p>
    <w:p w14:paraId="58798AA3" w14:textId="77777777" w:rsidR="004B000D" w:rsidRPr="00BE7BD7" w:rsidRDefault="00BE7BD7">
      <w:pPr>
        <w:spacing w:after="0" w:line="240" w:lineRule="auto"/>
        <w:jc w:val="center"/>
      </w:pPr>
      <w:r w:rsidRPr="00BE7BD7">
        <w:rPr>
          <w:rFonts w:cs="Times New Roman"/>
        </w:rPr>
        <w:t>LAPORAN PROYEK UTAMA INFORMATIKA</w:t>
      </w:r>
    </w:p>
    <w:p w14:paraId="49C8660E" w14:textId="77777777" w:rsidR="004B000D" w:rsidRPr="00BE7BD7" w:rsidRDefault="001F71B6">
      <w:pPr>
        <w:spacing w:after="0" w:line="240" w:lineRule="auto"/>
        <w:jc w:val="center"/>
      </w:pPr>
      <w:r w:rsidRPr="00BE7BD7">
        <w:rPr>
          <w:rFonts w:cs="Times New Roman"/>
        </w:rPr>
        <w:t xml:space="preserve">Semester </w:t>
      </w:r>
      <w:proofErr w:type="spellStart"/>
      <w:r w:rsidRPr="00BE7BD7">
        <w:rPr>
          <w:rFonts w:cs="Times New Roman"/>
        </w:rPr>
        <w:t>G</w:t>
      </w:r>
      <w:r w:rsidR="00BE7BD7">
        <w:rPr>
          <w:rFonts w:cs="Times New Roman"/>
        </w:rPr>
        <w:t>enap</w:t>
      </w:r>
      <w:proofErr w:type="spellEnd"/>
      <w:r w:rsidRPr="00BE7BD7">
        <w:rPr>
          <w:rFonts w:cs="Times New Roman"/>
        </w:rPr>
        <w:t xml:space="preserve"> TA. 2025/2026</w:t>
      </w:r>
    </w:p>
    <w:p w14:paraId="280014EF" w14:textId="77777777" w:rsidR="004B000D" w:rsidRDefault="004B000D">
      <w:pPr>
        <w:spacing w:after="0" w:line="240" w:lineRule="auto"/>
      </w:pPr>
    </w:p>
    <w:p w14:paraId="262FD33E" w14:textId="77777777" w:rsidR="004B000D" w:rsidRDefault="004B000D">
      <w:pPr>
        <w:spacing w:after="0" w:line="240" w:lineRule="auto"/>
      </w:pPr>
    </w:p>
    <w:p w14:paraId="13C7B0C4" w14:textId="77777777" w:rsidR="004B000D" w:rsidRDefault="001F71B6">
      <w:pPr>
        <w:spacing w:after="0" w:line="240" w:lineRule="auto"/>
        <w:jc w:val="center"/>
      </w:pPr>
      <w:r>
        <w:rPr>
          <w:rFonts w:cs="Times New Roman"/>
          <w:b/>
        </w:rPr>
        <w:t>SISTEM PREDIKSI PENJUALAN PRODUK UMKM</w:t>
      </w:r>
    </w:p>
    <w:p w14:paraId="6ED50E5D" w14:textId="77777777" w:rsidR="004B000D" w:rsidRPr="00BE7BD7" w:rsidRDefault="001F71B6">
      <w:pPr>
        <w:spacing w:after="0" w:line="240" w:lineRule="auto"/>
        <w:jc w:val="center"/>
        <w:rPr>
          <w:i/>
          <w:iCs/>
        </w:rPr>
      </w:pPr>
      <w:r>
        <w:rPr>
          <w:rFonts w:cs="Times New Roman"/>
          <w:b/>
        </w:rPr>
        <w:t xml:space="preserve">MENGGUNAKAN </w:t>
      </w:r>
      <w:r w:rsidRPr="00BE7BD7">
        <w:rPr>
          <w:rFonts w:cs="Times New Roman"/>
          <w:b/>
          <w:i/>
          <w:iCs/>
        </w:rPr>
        <w:t>RANDOM FOREST</w:t>
      </w:r>
    </w:p>
    <w:p w14:paraId="7E950AB4" w14:textId="77777777" w:rsidR="004B000D" w:rsidRPr="00BE7BD7" w:rsidRDefault="004B000D">
      <w:pPr>
        <w:spacing w:after="0" w:line="240" w:lineRule="auto"/>
        <w:rPr>
          <w:i/>
          <w:iCs/>
        </w:rPr>
      </w:pPr>
    </w:p>
    <w:p w14:paraId="36C8A496" w14:textId="77777777" w:rsidR="004B000D" w:rsidRDefault="004B000D">
      <w:pPr>
        <w:spacing w:after="0" w:line="240" w:lineRule="auto"/>
      </w:pPr>
    </w:p>
    <w:p w14:paraId="4A5ED872" w14:textId="77777777" w:rsidR="004B000D" w:rsidRDefault="004B000D">
      <w:pPr>
        <w:spacing w:after="0" w:line="240" w:lineRule="auto"/>
      </w:pPr>
    </w:p>
    <w:p w14:paraId="33A271F8" w14:textId="77777777" w:rsidR="004B000D" w:rsidRDefault="004B000D">
      <w:pPr>
        <w:spacing w:after="0" w:line="240" w:lineRule="auto"/>
      </w:pPr>
    </w:p>
    <w:p w14:paraId="79FB07CA" w14:textId="77777777" w:rsidR="004B000D" w:rsidRDefault="001F71B6">
      <w:pPr>
        <w:spacing w:after="0" w:line="240" w:lineRule="auto"/>
        <w:jc w:val="center"/>
      </w:pPr>
      <w:proofErr w:type="spellStart"/>
      <w:r>
        <w:rPr>
          <w:rFonts w:cs="Times New Roman"/>
        </w:rPr>
        <w:t>Laporan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telah</w:t>
      </w:r>
      <w:proofErr w:type="spellEnd"/>
      <w:r>
        <w:rPr>
          <w:rFonts w:cs="Times New Roman"/>
        </w:rPr>
        <w:t xml:space="preserve"> </w:t>
      </w:r>
      <w:proofErr w:type="spellStart"/>
      <w:r>
        <w:rPr>
          <w:rFonts w:cs="Times New Roman"/>
        </w:rPr>
        <w:t>disahkan</w:t>
      </w:r>
      <w:proofErr w:type="spellEnd"/>
      <w:r>
        <w:rPr>
          <w:rFonts w:cs="Times New Roman"/>
        </w:rPr>
        <w:t xml:space="preserve"> oleh </w:t>
      </w:r>
      <w:proofErr w:type="spellStart"/>
      <w:r>
        <w:rPr>
          <w:rFonts w:cs="Times New Roman"/>
        </w:rPr>
        <w:t>pembimbing</w:t>
      </w:r>
      <w:proofErr w:type="spellEnd"/>
    </w:p>
    <w:p w14:paraId="2E66C246" w14:textId="77777777" w:rsidR="004B000D" w:rsidRDefault="001F71B6">
      <w:pPr>
        <w:spacing w:after="0" w:line="240" w:lineRule="auto"/>
        <w:jc w:val="center"/>
      </w:pPr>
      <w:r>
        <w:rPr>
          <w:rFonts w:cs="Times New Roman"/>
        </w:rPr>
        <w:t xml:space="preserve">pada </w:t>
      </w:r>
      <w:proofErr w:type="spellStart"/>
      <w:r>
        <w:rPr>
          <w:rFonts w:cs="Times New Roman"/>
        </w:rPr>
        <w:t>tanggal</w:t>
      </w:r>
      <w:proofErr w:type="spellEnd"/>
      <w:r>
        <w:rPr>
          <w:rFonts w:cs="Times New Roman"/>
        </w:rPr>
        <w:t xml:space="preserve"> …………………………………</w:t>
      </w:r>
    </w:p>
    <w:p w14:paraId="3737D4DE" w14:textId="77777777" w:rsidR="004B000D" w:rsidRDefault="004B000D">
      <w:pPr>
        <w:spacing w:after="0" w:line="240" w:lineRule="auto"/>
      </w:pPr>
    </w:p>
    <w:p w14:paraId="73EE0F87" w14:textId="77777777" w:rsidR="004B000D" w:rsidRDefault="004B000D">
      <w:pPr>
        <w:spacing w:after="0" w:line="240" w:lineRule="auto"/>
      </w:pPr>
    </w:p>
    <w:p w14:paraId="0ED6A7CE" w14:textId="77777777" w:rsidR="004B000D" w:rsidRDefault="004B000D">
      <w:pPr>
        <w:spacing w:after="0" w:line="240" w:lineRule="auto"/>
      </w:pPr>
    </w:p>
    <w:p w14:paraId="5BF043C1" w14:textId="77777777" w:rsidR="004B000D" w:rsidRDefault="004B000D">
      <w:pPr>
        <w:spacing w:after="0" w:line="240" w:lineRule="auto"/>
      </w:pPr>
    </w:p>
    <w:p w14:paraId="2B642C9D" w14:textId="77777777" w:rsidR="004B000D" w:rsidRDefault="004B000D">
      <w:pPr>
        <w:spacing w:after="0" w:line="240" w:lineRule="auto"/>
      </w:pPr>
    </w:p>
    <w:p w14:paraId="3D105349" w14:textId="77777777" w:rsidR="004B000D" w:rsidRDefault="001F71B6">
      <w:pPr>
        <w:spacing w:after="0" w:line="240" w:lineRule="auto"/>
        <w:jc w:val="center"/>
      </w:pPr>
      <w:r>
        <w:rPr>
          <w:rFonts w:cs="Times New Roman"/>
        </w:rPr>
        <w:t xml:space="preserve">Dosen </w:t>
      </w:r>
      <w:proofErr w:type="spellStart"/>
      <w:r>
        <w:rPr>
          <w:rFonts w:cs="Times New Roman"/>
        </w:rPr>
        <w:t>Pembimbing</w:t>
      </w:r>
      <w:proofErr w:type="spellEnd"/>
    </w:p>
    <w:p w14:paraId="3657DF9A" w14:textId="77777777" w:rsidR="004B000D" w:rsidRDefault="004B000D">
      <w:pPr>
        <w:spacing w:after="0" w:line="240" w:lineRule="auto"/>
      </w:pPr>
    </w:p>
    <w:p w14:paraId="6429E6BE" w14:textId="77777777" w:rsidR="004B000D" w:rsidRDefault="004B000D">
      <w:pPr>
        <w:spacing w:after="0" w:line="240" w:lineRule="auto"/>
      </w:pPr>
    </w:p>
    <w:p w14:paraId="3685F206" w14:textId="77777777" w:rsidR="004B000D" w:rsidRDefault="004B000D">
      <w:pPr>
        <w:spacing w:after="0" w:line="240" w:lineRule="auto"/>
      </w:pPr>
    </w:p>
    <w:p w14:paraId="4BA29257" w14:textId="77777777" w:rsidR="004B000D" w:rsidRDefault="004B000D">
      <w:pPr>
        <w:spacing w:after="0" w:line="240" w:lineRule="auto"/>
      </w:pPr>
    </w:p>
    <w:p w14:paraId="36D4FC5B" w14:textId="77777777" w:rsidR="004B000D" w:rsidRDefault="004B000D">
      <w:pPr>
        <w:spacing w:after="0" w:line="240" w:lineRule="auto"/>
      </w:pPr>
    </w:p>
    <w:p w14:paraId="23E2065A" w14:textId="77777777" w:rsidR="004B000D" w:rsidRDefault="004B000D">
      <w:pPr>
        <w:spacing w:after="0" w:line="240" w:lineRule="auto"/>
      </w:pPr>
    </w:p>
    <w:p w14:paraId="311A75A0" w14:textId="77777777" w:rsidR="004B000D" w:rsidRDefault="001F71B6">
      <w:pPr>
        <w:spacing w:after="0" w:line="240" w:lineRule="auto"/>
        <w:jc w:val="center"/>
      </w:pPr>
      <w:r>
        <w:rPr>
          <w:rFonts w:cs="Times New Roman"/>
          <w:b/>
        </w:rPr>
        <w:t xml:space="preserve">Prof. Dr. Enny </w:t>
      </w:r>
      <w:proofErr w:type="spellStart"/>
      <w:r>
        <w:rPr>
          <w:rFonts w:cs="Times New Roman"/>
          <w:b/>
        </w:rPr>
        <w:t>Itje</w:t>
      </w:r>
      <w:proofErr w:type="spellEnd"/>
      <w:r>
        <w:rPr>
          <w:rFonts w:cs="Times New Roman"/>
          <w:b/>
        </w:rPr>
        <w:t xml:space="preserve"> Sela, </w:t>
      </w:r>
      <w:proofErr w:type="spellStart"/>
      <w:r>
        <w:rPr>
          <w:rFonts w:cs="Times New Roman"/>
          <w:b/>
        </w:rPr>
        <w:t>S.Si</w:t>
      </w:r>
      <w:proofErr w:type="spellEnd"/>
      <w:r>
        <w:rPr>
          <w:rFonts w:cs="Times New Roman"/>
          <w:b/>
        </w:rPr>
        <w:t xml:space="preserve">., </w:t>
      </w:r>
      <w:proofErr w:type="spellStart"/>
      <w:proofErr w:type="gramStart"/>
      <w:r>
        <w:rPr>
          <w:rFonts w:cs="Times New Roman"/>
          <w:b/>
        </w:rPr>
        <w:t>M.Kom</w:t>
      </w:r>
      <w:proofErr w:type="spellEnd"/>
      <w:proofErr w:type="gramEnd"/>
    </w:p>
    <w:p w14:paraId="5F1F472D" w14:textId="77777777" w:rsidR="004B000D" w:rsidRDefault="001F71B6">
      <w:pPr>
        <w:spacing w:after="0" w:line="240" w:lineRule="auto"/>
        <w:jc w:val="center"/>
      </w:pPr>
      <w:r>
        <w:rPr>
          <w:rFonts w:cs="Times New Roman"/>
        </w:rPr>
        <w:t>NPP. …………………………………</w:t>
      </w:r>
    </w:p>
    <w:p w14:paraId="4DFA7133" w14:textId="77777777" w:rsidR="004B000D" w:rsidRDefault="001F71B6">
      <w:r>
        <w:br w:type="page"/>
      </w:r>
    </w:p>
    <w:p w14:paraId="1BD581EE" w14:textId="77777777" w:rsidR="004B000D" w:rsidRDefault="001F71B6" w:rsidP="00F62DCA">
      <w:pPr>
        <w:pStyle w:val="Heading1"/>
      </w:pPr>
      <w:bookmarkStart w:id="1" w:name="_Toc228443741"/>
      <w:r>
        <w:lastRenderedPageBreak/>
        <w:t>KATA PENGANTAR</w:t>
      </w:r>
      <w:bookmarkEnd w:id="1"/>
    </w:p>
    <w:p w14:paraId="68E6371D" w14:textId="77777777" w:rsidR="004B000D" w:rsidRDefault="004B000D">
      <w:pPr>
        <w:spacing w:after="0" w:line="240" w:lineRule="auto"/>
      </w:pPr>
    </w:p>
    <w:p w14:paraId="62DD4174" w14:textId="77777777" w:rsidR="00D56E3D" w:rsidRDefault="00D56E3D" w:rsidP="00D56E3D">
      <w:pPr>
        <w:ind w:firstLine="720"/>
      </w:pPr>
      <w:r>
        <w:t xml:space="preserve">Puji </w:t>
      </w:r>
      <w:proofErr w:type="spellStart"/>
      <w:r>
        <w:t>syukur</w:t>
      </w:r>
      <w:proofErr w:type="spellEnd"/>
      <w:r>
        <w:t xml:space="preserve"> </w:t>
      </w:r>
      <w:proofErr w:type="spellStart"/>
      <w:r>
        <w:t>kehadirat</w:t>
      </w:r>
      <w:proofErr w:type="spellEnd"/>
      <w:r>
        <w:t xml:space="preserve"> </w:t>
      </w:r>
      <w:proofErr w:type="spellStart"/>
      <w:r>
        <w:t>Tuhan</w:t>
      </w:r>
      <w:proofErr w:type="spellEnd"/>
      <w:r>
        <w:t xml:space="preserve"> Yang Maha Esa </w:t>
      </w:r>
      <w:proofErr w:type="spellStart"/>
      <w:r>
        <w:t>atas</w:t>
      </w:r>
      <w:proofErr w:type="spellEnd"/>
      <w:r>
        <w:t xml:space="preserve"> </w:t>
      </w:r>
      <w:proofErr w:type="spellStart"/>
      <w:r>
        <w:t>rahmat</w:t>
      </w:r>
      <w:proofErr w:type="spellEnd"/>
      <w:r>
        <w:t xml:space="preserve">-Nya </w:t>
      </w:r>
      <w:proofErr w:type="spellStart"/>
      <w:r>
        <w:t>sehingga</w:t>
      </w:r>
      <w:proofErr w:type="spellEnd"/>
      <w:r>
        <w:t xml:space="preserve"> </w:t>
      </w:r>
      <w:proofErr w:type="spellStart"/>
      <w:r>
        <w:t>laporan</w:t>
      </w:r>
      <w:proofErr w:type="spellEnd"/>
      <w:r>
        <w:t xml:space="preserve"> </w:t>
      </w:r>
      <w:proofErr w:type="spellStart"/>
      <w:r>
        <w:t>Proyek</w:t>
      </w:r>
      <w:proofErr w:type="spellEnd"/>
      <w:r>
        <w:t xml:space="preserve"> Utama </w:t>
      </w:r>
      <w:proofErr w:type="spellStart"/>
      <w:r>
        <w:t>Informatika</w:t>
      </w:r>
      <w:proofErr w:type="spellEnd"/>
      <w:r>
        <w:t xml:space="preserve"> </w:t>
      </w:r>
      <w:proofErr w:type="spellStart"/>
      <w:r>
        <w:t>berjudul</w:t>
      </w:r>
      <w:proofErr w:type="spellEnd"/>
      <w:r>
        <w:t xml:space="preserve"> </w:t>
      </w:r>
      <w:r>
        <w:rPr>
          <w:b/>
          <w:bCs/>
        </w:rPr>
        <w:t>“</w:t>
      </w:r>
      <w:proofErr w:type="spellStart"/>
      <w:r w:rsidRPr="00D56E3D">
        <w:t>Sistem</w:t>
      </w:r>
      <w:proofErr w:type="spellEnd"/>
      <w:r w:rsidRPr="00D56E3D">
        <w:t xml:space="preserve"> </w:t>
      </w:r>
      <w:proofErr w:type="spellStart"/>
      <w:r w:rsidRPr="00D56E3D">
        <w:t>Prediksi</w:t>
      </w:r>
      <w:proofErr w:type="spellEnd"/>
      <w:r w:rsidRPr="00D56E3D">
        <w:t xml:space="preserve"> </w:t>
      </w:r>
      <w:proofErr w:type="spellStart"/>
      <w:r w:rsidRPr="00D56E3D">
        <w:t>Penjualan</w:t>
      </w:r>
      <w:proofErr w:type="spellEnd"/>
      <w:r w:rsidRPr="00D56E3D">
        <w:t xml:space="preserve"> </w:t>
      </w:r>
      <w:proofErr w:type="spellStart"/>
      <w:r w:rsidRPr="00D56E3D">
        <w:t>Produk</w:t>
      </w:r>
      <w:proofErr w:type="spellEnd"/>
      <w:r w:rsidRPr="00D56E3D">
        <w:t xml:space="preserve"> UMKM </w:t>
      </w:r>
      <w:proofErr w:type="spellStart"/>
      <w:r w:rsidRPr="00D56E3D">
        <w:t>Menggunakan</w:t>
      </w:r>
      <w:proofErr w:type="spellEnd"/>
      <w:r w:rsidRPr="00D56E3D">
        <w:t xml:space="preserve"> </w:t>
      </w:r>
      <w:r w:rsidRPr="00D56E3D">
        <w:rPr>
          <w:i/>
          <w:iCs/>
        </w:rPr>
        <w:t>Random Forest</w:t>
      </w:r>
      <w:r>
        <w:rPr>
          <w:b/>
          <w:bCs/>
        </w:rPr>
        <w:t>”</w:t>
      </w:r>
      <w:r>
        <w:t xml:space="preserve"> </w:t>
      </w:r>
      <w:proofErr w:type="spellStart"/>
      <w:r>
        <w:t>ini</w:t>
      </w:r>
      <w:proofErr w:type="spellEnd"/>
      <w:r>
        <w:t xml:space="preserve"> </w:t>
      </w:r>
      <w:proofErr w:type="spellStart"/>
      <w:r>
        <w:t>dapat</w:t>
      </w:r>
      <w:proofErr w:type="spellEnd"/>
      <w:r>
        <w:t xml:space="preserve"> </w:t>
      </w:r>
      <w:proofErr w:type="spellStart"/>
      <w:r>
        <w:t>terselesaikan</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akademik</w:t>
      </w:r>
      <w:proofErr w:type="spellEnd"/>
      <w:r>
        <w:t xml:space="preserve"> pada Program Studi </w:t>
      </w:r>
      <w:proofErr w:type="spellStart"/>
      <w:r>
        <w:t>Informatika</w:t>
      </w:r>
      <w:proofErr w:type="spellEnd"/>
      <w:r>
        <w:t xml:space="preserve">, Universitas </w:t>
      </w:r>
      <w:proofErr w:type="spellStart"/>
      <w:r>
        <w:t>Teknologi</w:t>
      </w:r>
      <w:proofErr w:type="spellEnd"/>
      <w:r>
        <w:t xml:space="preserve"> Yogyakarta.</w:t>
      </w:r>
    </w:p>
    <w:p w14:paraId="5D24EAE3" w14:textId="77777777" w:rsidR="00D56E3D" w:rsidRDefault="00D56E3D" w:rsidP="00D56E3D">
      <w:pPr>
        <w:ind w:firstLine="360"/>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lepas</w:t>
      </w:r>
      <w:proofErr w:type="spellEnd"/>
      <w:r>
        <w:t xml:space="preserve"> </w:t>
      </w:r>
      <w:proofErr w:type="spellStart"/>
      <w:r>
        <w:t>dari</w:t>
      </w:r>
      <w:proofErr w:type="spellEnd"/>
      <w:r>
        <w:t xml:space="preserve"> </w:t>
      </w:r>
      <w:proofErr w:type="spellStart"/>
      <w:r>
        <w:t>bimbingan</w:t>
      </w:r>
      <w:proofErr w:type="spellEnd"/>
      <w:r>
        <w:t xml:space="preserve"> dan </w:t>
      </w:r>
      <w:proofErr w:type="spellStart"/>
      <w:r>
        <w:t>dukungan</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Untuk</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menyampaikan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tulus</w:t>
      </w:r>
      <w:proofErr w:type="spellEnd"/>
      <w:r>
        <w:t xml:space="preserve"> </w:t>
      </w:r>
      <w:proofErr w:type="spellStart"/>
      <w:r>
        <w:t>kepada</w:t>
      </w:r>
      <w:proofErr w:type="spellEnd"/>
      <w:r>
        <w:t>:</w:t>
      </w:r>
    </w:p>
    <w:p w14:paraId="6C53E7F2" w14:textId="77777777" w:rsidR="007B2418" w:rsidRPr="007B2418" w:rsidRDefault="007B2418" w:rsidP="00D56E3D">
      <w:pPr>
        <w:pStyle w:val="ListParagraph"/>
        <w:numPr>
          <w:ilvl w:val="0"/>
          <w:numId w:val="17"/>
        </w:numPr>
        <w:spacing w:after="0"/>
      </w:pPr>
      <w:r w:rsidRPr="007B2418">
        <w:t xml:space="preserve">Bapak Dr. Bambang </w:t>
      </w:r>
      <w:proofErr w:type="spellStart"/>
      <w:r w:rsidRPr="007B2418">
        <w:t>Moertono</w:t>
      </w:r>
      <w:proofErr w:type="spellEnd"/>
      <w:r w:rsidRPr="007B2418">
        <w:t xml:space="preserve"> S., MM., Akt., CA., </w:t>
      </w:r>
      <w:proofErr w:type="spellStart"/>
      <w:r w:rsidRPr="007B2418">
        <w:t>selaku</w:t>
      </w:r>
      <w:proofErr w:type="spellEnd"/>
      <w:r w:rsidRPr="007B2418">
        <w:t xml:space="preserve"> </w:t>
      </w:r>
      <w:proofErr w:type="spellStart"/>
      <w:r w:rsidRPr="007B2418">
        <w:t>Rektor</w:t>
      </w:r>
      <w:proofErr w:type="spellEnd"/>
      <w:r w:rsidRPr="007B2418">
        <w:t xml:space="preserve"> Universitas </w:t>
      </w:r>
      <w:proofErr w:type="spellStart"/>
      <w:r w:rsidRPr="007B2418">
        <w:t>Teknologi</w:t>
      </w:r>
      <w:proofErr w:type="spellEnd"/>
      <w:r w:rsidRPr="007B2418">
        <w:t xml:space="preserve"> Yogyakarta.</w:t>
      </w:r>
    </w:p>
    <w:p w14:paraId="69F614D0" w14:textId="77777777" w:rsidR="007B2418" w:rsidRPr="007B2418" w:rsidRDefault="007B2418" w:rsidP="00D56E3D">
      <w:pPr>
        <w:pStyle w:val="ListParagraph"/>
        <w:numPr>
          <w:ilvl w:val="0"/>
          <w:numId w:val="17"/>
        </w:numPr>
        <w:spacing w:after="0"/>
      </w:pPr>
      <w:r w:rsidRPr="007B2418">
        <w:t xml:space="preserve">Ibu Dr. Endy Marlina, MT., </w:t>
      </w:r>
      <w:proofErr w:type="spellStart"/>
      <w:r w:rsidRPr="007B2418">
        <w:t>selaku</w:t>
      </w:r>
      <w:proofErr w:type="spellEnd"/>
      <w:r w:rsidRPr="007B2418">
        <w:t xml:space="preserve"> Dekan </w:t>
      </w:r>
      <w:proofErr w:type="spellStart"/>
      <w:r w:rsidRPr="007B2418">
        <w:t>Fakultas</w:t>
      </w:r>
      <w:proofErr w:type="spellEnd"/>
      <w:r w:rsidRPr="007B2418">
        <w:t xml:space="preserve"> Sains &amp; </w:t>
      </w:r>
      <w:proofErr w:type="spellStart"/>
      <w:r w:rsidRPr="007B2418">
        <w:t>Teknologi</w:t>
      </w:r>
      <w:proofErr w:type="spellEnd"/>
      <w:r w:rsidRPr="007B2418">
        <w:t xml:space="preserve"> Universitas </w:t>
      </w:r>
      <w:proofErr w:type="spellStart"/>
      <w:r w:rsidRPr="007B2418">
        <w:t>Teknologi</w:t>
      </w:r>
      <w:proofErr w:type="spellEnd"/>
      <w:r w:rsidRPr="007B2418">
        <w:t xml:space="preserve"> Yogyakarta.</w:t>
      </w:r>
    </w:p>
    <w:p w14:paraId="208970F7" w14:textId="77777777" w:rsidR="007B2418" w:rsidRPr="007B2418" w:rsidRDefault="007B2418" w:rsidP="00D56E3D">
      <w:pPr>
        <w:pStyle w:val="ListParagraph"/>
        <w:numPr>
          <w:ilvl w:val="0"/>
          <w:numId w:val="17"/>
        </w:numPr>
        <w:spacing w:after="0"/>
      </w:pPr>
      <w:r w:rsidRPr="007B2418">
        <w:t xml:space="preserve">Bapak Dr. Donny Avianto, MT., </w:t>
      </w:r>
      <w:proofErr w:type="spellStart"/>
      <w:r w:rsidRPr="007B2418">
        <w:t>selaku</w:t>
      </w:r>
      <w:proofErr w:type="spellEnd"/>
      <w:r w:rsidRPr="007B2418">
        <w:t xml:space="preserve"> </w:t>
      </w:r>
      <w:proofErr w:type="spellStart"/>
      <w:r w:rsidRPr="007B2418">
        <w:t>Kaprodi</w:t>
      </w:r>
      <w:proofErr w:type="spellEnd"/>
      <w:r w:rsidRPr="007B2418">
        <w:t xml:space="preserve"> </w:t>
      </w:r>
      <w:proofErr w:type="spellStart"/>
      <w:r w:rsidRPr="007B2418">
        <w:t>Informatika</w:t>
      </w:r>
      <w:proofErr w:type="spellEnd"/>
      <w:r w:rsidRPr="007B2418">
        <w:t xml:space="preserve"> Universitas </w:t>
      </w:r>
      <w:proofErr w:type="spellStart"/>
      <w:r w:rsidRPr="007B2418">
        <w:t>Teknologi</w:t>
      </w:r>
      <w:proofErr w:type="spellEnd"/>
      <w:r w:rsidRPr="007B2418">
        <w:t xml:space="preserve"> Yogyakarta.</w:t>
      </w:r>
    </w:p>
    <w:p w14:paraId="53BF81CE" w14:textId="77777777" w:rsidR="007B2418" w:rsidRPr="007B2418" w:rsidRDefault="007B2418" w:rsidP="00D56E3D">
      <w:pPr>
        <w:pStyle w:val="ListParagraph"/>
        <w:numPr>
          <w:ilvl w:val="0"/>
          <w:numId w:val="17"/>
        </w:numPr>
        <w:spacing w:after="0"/>
        <w:rPr>
          <w:rFonts w:cs="Times New Roman"/>
        </w:rPr>
      </w:pPr>
      <w:r w:rsidRPr="007B2418">
        <w:rPr>
          <w:rFonts w:cs="Times New Roman"/>
        </w:rPr>
        <w:t xml:space="preserve">Prof. Dr. Enny </w:t>
      </w:r>
      <w:proofErr w:type="spellStart"/>
      <w:r w:rsidRPr="007B2418">
        <w:rPr>
          <w:rFonts w:cs="Times New Roman"/>
        </w:rPr>
        <w:t>Itje</w:t>
      </w:r>
      <w:proofErr w:type="spellEnd"/>
      <w:r w:rsidRPr="007B2418">
        <w:rPr>
          <w:rFonts w:cs="Times New Roman"/>
        </w:rPr>
        <w:t xml:space="preserve"> Sela, </w:t>
      </w:r>
      <w:proofErr w:type="spellStart"/>
      <w:r w:rsidRPr="007B2418">
        <w:rPr>
          <w:rFonts w:cs="Times New Roman"/>
        </w:rPr>
        <w:t>S.Si</w:t>
      </w:r>
      <w:proofErr w:type="spellEnd"/>
      <w:r w:rsidRPr="007B2418">
        <w:rPr>
          <w:rFonts w:cs="Times New Roman"/>
        </w:rPr>
        <w:t xml:space="preserve">., </w:t>
      </w:r>
      <w:proofErr w:type="spellStart"/>
      <w:proofErr w:type="gramStart"/>
      <w:r w:rsidRPr="007B2418">
        <w:rPr>
          <w:rFonts w:cs="Times New Roman"/>
        </w:rPr>
        <w:t>M.Kom</w:t>
      </w:r>
      <w:proofErr w:type="spellEnd"/>
      <w:proofErr w:type="gramEnd"/>
      <w:r w:rsidR="00D56E3D">
        <w:rPr>
          <w:rFonts w:cs="Times New Roman"/>
        </w:rPr>
        <w:t>.</w:t>
      </w:r>
      <w:r w:rsidRPr="007B2418">
        <w:t xml:space="preserve">, </w:t>
      </w:r>
      <w:proofErr w:type="spellStart"/>
      <w:r w:rsidRPr="007B2418">
        <w:t>selaku</w:t>
      </w:r>
      <w:proofErr w:type="spellEnd"/>
      <w:r w:rsidRPr="007B2418">
        <w:t xml:space="preserve"> Dosen </w:t>
      </w:r>
      <w:proofErr w:type="spellStart"/>
      <w:r w:rsidRPr="007B2418">
        <w:t>Pembimbing</w:t>
      </w:r>
      <w:proofErr w:type="spellEnd"/>
      <w:r w:rsidRPr="007B2418">
        <w:t xml:space="preserve">, yang </w:t>
      </w:r>
      <w:proofErr w:type="spellStart"/>
      <w:r w:rsidRPr="007B2418">
        <w:t>telah</w:t>
      </w:r>
      <w:proofErr w:type="spellEnd"/>
      <w:r w:rsidRPr="007B2418">
        <w:t xml:space="preserve"> </w:t>
      </w:r>
      <w:proofErr w:type="spellStart"/>
      <w:r w:rsidRPr="007B2418">
        <w:t>memberikan</w:t>
      </w:r>
      <w:proofErr w:type="spellEnd"/>
      <w:r w:rsidRPr="007B2418">
        <w:t xml:space="preserve"> </w:t>
      </w:r>
      <w:proofErr w:type="spellStart"/>
      <w:r w:rsidRPr="007B2418">
        <w:t>bimbingan</w:t>
      </w:r>
      <w:proofErr w:type="spellEnd"/>
      <w:r w:rsidRPr="007B2418">
        <w:t xml:space="preserve">, </w:t>
      </w:r>
      <w:proofErr w:type="spellStart"/>
      <w:r w:rsidRPr="007B2418">
        <w:t>arahan</w:t>
      </w:r>
      <w:proofErr w:type="spellEnd"/>
      <w:r w:rsidRPr="007B2418">
        <w:t xml:space="preserve">, dan </w:t>
      </w:r>
      <w:proofErr w:type="spellStart"/>
      <w:r w:rsidRPr="007B2418">
        <w:t>masukan</w:t>
      </w:r>
      <w:proofErr w:type="spellEnd"/>
      <w:r w:rsidRPr="007B2418">
        <w:t xml:space="preserve"> </w:t>
      </w:r>
      <w:proofErr w:type="spellStart"/>
      <w:r w:rsidRPr="007B2418">
        <w:t>berharga</w:t>
      </w:r>
      <w:proofErr w:type="spellEnd"/>
      <w:r w:rsidRPr="007B2418">
        <w:t xml:space="preserve"> </w:t>
      </w:r>
      <w:proofErr w:type="spellStart"/>
      <w:r w:rsidRPr="007B2418">
        <w:t>selama</w:t>
      </w:r>
      <w:proofErr w:type="spellEnd"/>
      <w:r w:rsidRPr="007B2418">
        <w:t xml:space="preserve"> proses </w:t>
      </w:r>
      <w:proofErr w:type="spellStart"/>
      <w:r w:rsidRPr="007B2418">
        <w:t>penyusunan</w:t>
      </w:r>
      <w:proofErr w:type="spellEnd"/>
      <w:r w:rsidRPr="007B2418">
        <w:t>.</w:t>
      </w:r>
    </w:p>
    <w:p w14:paraId="74E3A003" w14:textId="77777777" w:rsidR="004B000D" w:rsidRDefault="00D56E3D" w:rsidP="00D56E3D">
      <w:pPr>
        <w:pStyle w:val="ListParagraph"/>
        <w:numPr>
          <w:ilvl w:val="0"/>
          <w:numId w:val="17"/>
        </w:numPr>
        <w:spacing w:after="0"/>
      </w:pPr>
      <w:proofErr w:type="spellStart"/>
      <w:r w:rsidRPr="00D56E3D">
        <w:t>Ayahanda</w:t>
      </w:r>
      <w:proofErr w:type="spellEnd"/>
      <w:r w:rsidRPr="00D56E3D">
        <w:t xml:space="preserve"> dan </w:t>
      </w:r>
      <w:proofErr w:type="spellStart"/>
      <w:r w:rsidRPr="00D56E3D">
        <w:t>Ibunda</w:t>
      </w:r>
      <w:proofErr w:type="spellEnd"/>
      <w:r w:rsidRPr="00D56E3D">
        <w:t xml:space="preserve"> </w:t>
      </w:r>
      <w:proofErr w:type="spellStart"/>
      <w:r w:rsidRPr="00D56E3D">
        <w:t>tercinta</w:t>
      </w:r>
      <w:proofErr w:type="spellEnd"/>
      <w:r w:rsidRPr="00D56E3D">
        <w:t xml:space="preserve">, </w:t>
      </w:r>
      <w:proofErr w:type="spellStart"/>
      <w:r w:rsidRPr="00D56E3D">
        <w:t>serta</w:t>
      </w:r>
      <w:proofErr w:type="spellEnd"/>
      <w:r w:rsidRPr="00D56E3D">
        <w:t xml:space="preserve"> </w:t>
      </w:r>
      <w:proofErr w:type="spellStart"/>
      <w:r w:rsidRPr="00D56E3D">
        <w:t>seluruh</w:t>
      </w:r>
      <w:proofErr w:type="spellEnd"/>
      <w:r w:rsidRPr="00D56E3D">
        <w:t xml:space="preserve"> </w:t>
      </w:r>
      <w:proofErr w:type="spellStart"/>
      <w:r w:rsidRPr="00D56E3D">
        <w:t>keluarga</w:t>
      </w:r>
      <w:proofErr w:type="spellEnd"/>
      <w:r w:rsidRPr="00D56E3D">
        <w:t xml:space="preserve"> </w:t>
      </w:r>
      <w:proofErr w:type="spellStart"/>
      <w:r w:rsidRPr="00D56E3D">
        <w:t>besar</w:t>
      </w:r>
      <w:proofErr w:type="spellEnd"/>
      <w:r w:rsidRPr="00D56E3D">
        <w:t xml:space="preserve"> yang </w:t>
      </w:r>
      <w:proofErr w:type="spellStart"/>
      <w:r w:rsidRPr="00D56E3D">
        <w:t>tidak</w:t>
      </w:r>
      <w:proofErr w:type="spellEnd"/>
      <w:r w:rsidRPr="00D56E3D">
        <w:t xml:space="preserve"> </w:t>
      </w:r>
      <w:proofErr w:type="spellStart"/>
      <w:r w:rsidRPr="00D56E3D">
        <w:t>pernah</w:t>
      </w:r>
      <w:proofErr w:type="spellEnd"/>
      <w:r w:rsidRPr="00D56E3D">
        <w:t xml:space="preserve"> </w:t>
      </w:r>
      <w:proofErr w:type="spellStart"/>
      <w:r w:rsidRPr="00D56E3D">
        <w:t>putus</w:t>
      </w:r>
      <w:proofErr w:type="spellEnd"/>
      <w:r w:rsidRPr="00D56E3D">
        <w:t xml:space="preserve"> </w:t>
      </w:r>
      <w:proofErr w:type="spellStart"/>
      <w:r w:rsidRPr="00D56E3D">
        <w:t>memberikan</w:t>
      </w:r>
      <w:proofErr w:type="spellEnd"/>
      <w:r w:rsidRPr="00D56E3D">
        <w:t xml:space="preserve"> </w:t>
      </w:r>
      <w:proofErr w:type="spellStart"/>
      <w:r w:rsidRPr="00D56E3D">
        <w:t>dukungan</w:t>
      </w:r>
      <w:proofErr w:type="spellEnd"/>
      <w:r w:rsidRPr="00D56E3D">
        <w:t xml:space="preserve"> moral, </w:t>
      </w:r>
      <w:proofErr w:type="spellStart"/>
      <w:r w:rsidRPr="00D56E3D">
        <w:t>materi</w:t>
      </w:r>
      <w:proofErr w:type="spellEnd"/>
      <w:r w:rsidRPr="00D56E3D">
        <w:t xml:space="preserve">, dan </w:t>
      </w:r>
      <w:proofErr w:type="spellStart"/>
      <w:r w:rsidRPr="00D56E3D">
        <w:t>doa</w:t>
      </w:r>
      <w:proofErr w:type="spellEnd"/>
      <w:r w:rsidRPr="00D56E3D">
        <w:t xml:space="preserve"> </w:t>
      </w:r>
      <w:proofErr w:type="spellStart"/>
      <w:r w:rsidRPr="00D56E3D">
        <w:t>tulus</w:t>
      </w:r>
      <w:proofErr w:type="spellEnd"/>
      <w:r w:rsidRPr="00D56E3D">
        <w:t xml:space="preserve"> demi </w:t>
      </w:r>
      <w:proofErr w:type="spellStart"/>
      <w:r w:rsidRPr="00D56E3D">
        <w:t>keberhasilan</w:t>
      </w:r>
      <w:proofErr w:type="spellEnd"/>
      <w:r w:rsidRPr="00D56E3D">
        <w:t xml:space="preserve"> </w:t>
      </w:r>
      <w:proofErr w:type="spellStart"/>
      <w:r w:rsidRPr="00D56E3D">
        <w:t>penulis</w:t>
      </w:r>
      <w:proofErr w:type="spellEnd"/>
      <w:r w:rsidRPr="00D56E3D">
        <w:t>.</w:t>
      </w:r>
    </w:p>
    <w:p w14:paraId="5B7E8DAC" w14:textId="77777777" w:rsidR="00D56E3D" w:rsidRDefault="00D56E3D" w:rsidP="00D56E3D">
      <w:pPr>
        <w:spacing w:after="0"/>
      </w:pPr>
      <w:proofErr w:type="spellStart"/>
      <w:r w:rsidRPr="00D56E3D">
        <w:t>Penulis</w:t>
      </w:r>
      <w:proofErr w:type="spellEnd"/>
      <w:r w:rsidRPr="00D56E3D">
        <w:t xml:space="preserve"> </w:t>
      </w:r>
      <w:proofErr w:type="spellStart"/>
      <w:r w:rsidRPr="00D56E3D">
        <w:t>menyadari</w:t>
      </w:r>
      <w:proofErr w:type="spellEnd"/>
      <w:r w:rsidRPr="00D56E3D">
        <w:t xml:space="preserve"> </w:t>
      </w:r>
      <w:proofErr w:type="spellStart"/>
      <w:r w:rsidRPr="00D56E3D">
        <w:t>keterbatasan</w:t>
      </w:r>
      <w:proofErr w:type="spellEnd"/>
      <w:r w:rsidRPr="00D56E3D">
        <w:t xml:space="preserve"> </w:t>
      </w:r>
      <w:proofErr w:type="spellStart"/>
      <w:r w:rsidRPr="00D56E3D">
        <w:t>dalam</w:t>
      </w:r>
      <w:proofErr w:type="spellEnd"/>
      <w:r w:rsidRPr="00D56E3D">
        <w:t xml:space="preserve"> </w:t>
      </w:r>
      <w:proofErr w:type="spellStart"/>
      <w:r w:rsidRPr="00D56E3D">
        <w:t>laporan</w:t>
      </w:r>
      <w:proofErr w:type="spellEnd"/>
      <w:r w:rsidRPr="00D56E3D">
        <w:t xml:space="preserve"> </w:t>
      </w:r>
      <w:proofErr w:type="spellStart"/>
      <w:r w:rsidRPr="00D56E3D">
        <w:t>ini</w:t>
      </w:r>
      <w:proofErr w:type="spellEnd"/>
      <w:r w:rsidRPr="00D56E3D">
        <w:t xml:space="preserve"> dan sangat </w:t>
      </w:r>
      <w:proofErr w:type="spellStart"/>
      <w:r w:rsidRPr="00D56E3D">
        <w:t>mengharapkan</w:t>
      </w:r>
      <w:proofErr w:type="spellEnd"/>
      <w:r w:rsidRPr="00D56E3D">
        <w:t xml:space="preserve"> </w:t>
      </w:r>
      <w:proofErr w:type="spellStart"/>
      <w:r w:rsidRPr="00D56E3D">
        <w:t>kritik</w:t>
      </w:r>
      <w:proofErr w:type="spellEnd"/>
      <w:r w:rsidRPr="00D56E3D">
        <w:t xml:space="preserve"> </w:t>
      </w:r>
      <w:proofErr w:type="spellStart"/>
      <w:r w:rsidRPr="00D56E3D">
        <w:t>serta</w:t>
      </w:r>
      <w:proofErr w:type="spellEnd"/>
      <w:r w:rsidRPr="00D56E3D">
        <w:t xml:space="preserve"> saran yang </w:t>
      </w:r>
      <w:proofErr w:type="spellStart"/>
      <w:r w:rsidRPr="00D56E3D">
        <w:t>membangun</w:t>
      </w:r>
      <w:proofErr w:type="spellEnd"/>
      <w:r w:rsidRPr="00D56E3D">
        <w:t xml:space="preserve">. </w:t>
      </w:r>
      <w:proofErr w:type="spellStart"/>
      <w:r w:rsidRPr="00D56E3D">
        <w:t>Semoga</w:t>
      </w:r>
      <w:proofErr w:type="spellEnd"/>
      <w:r w:rsidRPr="00D56E3D">
        <w:t xml:space="preserve"> </w:t>
      </w:r>
      <w:proofErr w:type="spellStart"/>
      <w:r w:rsidRPr="00D56E3D">
        <w:t>karya</w:t>
      </w:r>
      <w:proofErr w:type="spellEnd"/>
      <w:r w:rsidRPr="00D56E3D">
        <w:t xml:space="preserve"> </w:t>
      </w:r>
      <w:proofErr w:type="spellStart"/>
      <w:r w:rsidRPr="00D56E3D">
        <w:t>ini</w:t>
      </w:r>
      <w:proofErr w:type="spellEnd"/>
      <w:r w:rsidRPr="00D56E3D">
        <w:t xml:space="preserve"> </w:t>
      </w:r>
      <w:proofErr w:type="spellStart"/>
      <w:r w:rsidRPr="00D56E3D">
        <w:t>bermanfaat</w:t>
      </w:r>
      <w:proofErr w:type="spellEnd"/>
      <w:r w:rsidRPr="00D56E3D">
        <w:t xml:space="preserve"> </w:t>
      </w:r>
      <w:proofErr w:type="spellStart"/>
      <w:r w:rsidRPr="00D56E3D">
        <w:t>bagi</w:t>
      </w:r>
      <w:proofErr w:type="spellEnd"/>
      <w:r w:rsidRPr="00D56E3D">
        <w:t xml:space="preserve"> </w:t>
      </w:r>
      <w:proofErr w:type="spellStart"/>
      <w:r w:rsidRPr="00D56E3D">
        <w:t>pembaca</w:t>
      </w:r>
      <w:proofErr w:type="spellEnd"/>
      <w:r w:rsidRPr="00D56E3D">
        <w:t xml:space="preserve"> </w:t>
      </w:r>
      <w:proofErr w:type="spellStart"/>
      <w:r w:rsidRPr="00D56E3D">
        <w:t>serta</w:t>
      </w:r>
      <w:proofErr w:type="spellEnd"/>
      <w:r w:rsidRPr="00D56E3D">
        <w:t xml:space="preserve"> </w:t>
      </w:r>
      <w:proofErr w:type="spellStart"/>
      <w:r w:rsidRPr="00D56E3D">
        <w:t>memberikan</w:t>
      </w:r>
      <w:proofErr w:type="spellEnd"/>
      <w:r w:rsidRPr="00D56E3D">
        <w:t xml:space="preserve"> </w:t>
      </w:r>
      <w:proofErr w:type="spellStart"/>
      <w:r w:rsidRPr="00D56E3D">
        <w:t>kontribusi</w:t>
      </w:r>
      <w:proofErr w:type="spellEnd"/>
      <w:r w:rsidRPr="00D56E3D">
        <w:t xml:space="preserve"> </w:t>
      </w:r>
      <w:proofErr w:type="spellStart"/>
      <w:r w:rsidRPr="00D56E3D">
        <w:t>nyata</w:t>
      </w:r>
      <w:proofErr w:type="spellEnd"/>
      <w:r w:rsidRPr="00D56E3D">
        <w:t xml:space="preserve"> </w:t>
      </w:r>
      <w:proofErr w:type="spellStart"/>
      <w:r w:rsidRPr="00D56E3D">
        <w:t>bagi</w:t>
      </w:r>
      <w:proofErr w:type="spellEnd"/>
      <w:r w:rsidRPr="00D56E3D">
        <w:t xml:space="preserve"> </w:t>
      </w:r>
      <w:proofErr w:type="spellStart"/>
      <w:r w:rsidRPr="00D56E3D">
        <w:t>kemajuan</w:t>
      </w:r>
      <w:proofErr w:type="spellEnd"/>
      <w:r w:rsidRPr="00D56E3D">
        <w:t xml:space="preserve"> </w:t>
      </w:r>
      <w:proofErr w:type="spellStart"/>
      <w:r w:rsidRPr="00D56E3D">
        <w:t>teknologi</w:t>
      </w:r>
      <w:proofErr w:type="spellEnd"/>
      <w:r w:rsidRPr="00D56E3D">
        <w:t xml:space="preserve"> di </w:t>
      </w:r>
      <w:proofErr w:type="spellStart"/>
      <w:r w:rsidRPr="00D56E3D">
        <w:t>bidang</w:t>
      </w:r>
      <w:proofErr w:type="spellEnd"/>
      <w:r w:rsidRPr="00D56E3D">
        <w:t xml:space="preserve"> </w:t>
      </w:r>
      <w:proofErr w:type="spellStart"/>
      <w:r>
        <w:t>informatika</w:t>
      </w:r>
      <w:proofErr w:type="spellEnd"/>
      <w:r w:rsidRPr="00D56E3D">
        <w:t>.</w:t>
      </w:r>
    </w:p>
    <w:p w14:paraId="210DDF9F" w14:textId="77777777" w:rsidR="004B000D" w:rsidRDefault="004B000D">
      <w:pPr>
        <w:spacing w:after="0" w:line="240" w:lineRule="auto"/>
      </w:pPr>
    </w:p>
    <w:p w14:paraId="2C488BF6" w14:textId="77777777" w:rsidR="004B000D" w:rsidRDefault="001F71B6">
      <w:pPr>
        <w:jc w:val="right"/>
      </w:pPr>
      <w:r>
        <w:rPr>
          <w:rFonts w:cs="Times New Roman"/>
        </w:rPr>
        <w:t xml:space="preserve">Yogyakarta, </w:t>
      </w:r>
      <w:r w:rsidR="00D56E3D">
        <w:rPr>
          <w:rFonts w:cs="Times New Roman"/>
        </w:rPr>
        <w:t xml:space="preserve">April </w:t>
      </w:r>
      <w:r>
        <w:rPr>
          <w:rFonts w:cs="Times New Roman"/>
        </w:rPr>
        <w:t>2026</w:t>
      </w:r>
      <w:r>
        <w:rPr>
          <w:rFonts w:cs="Times New Roman"/>
        </w:rPr>
        <w:br/>
      </w:r>
      <w:r>
        <w:rPr>
          <w:rFonts w:cs="Times New Roman"/>
        </w:rPr>
        <w:br/>
      </w:r>
      <w:r>
        <w:rPr>
          <w:rFonts w:cs="Times New Roman"/>
        </w:rPr>
        <w:br/>
      </w:r>
      <w:r w:rsidR="00D56E3D">
        <w:rPr>
          <w:rFonts w:cs="Times New Roman"/>
        </w:rPr>
        <w:t xml:space="preserve">Charles </w:t>
      </w:r>
      <w:proofErr w:type="spellStart"/>
      <w:r w:rsidR="00D56E3D">
        <w:rPr>
          <w:rFonts w:cs="Times New Roman"/>
        </w:rPr>
        <w:t>Advento</w:t>
      </w:r>
      <w:proofErr w:type="spellEnd"/>
      <w:r w:rsidR="00D56E3D">
        <w:rPr>
          <w:rFonts w:cs="Times New Roman"/>
        </w:rPr>
        <w:t xml:space="preserve"> </w:t>
      </w:r>
      <w:proofErr w:type="spellStart"/>
      <w:r w:rsidR="00D56E3D">
        <w:rPr>
          <w:rFonts w:cs="Times New Roman"/>
        </w:rPr>
        <w:t>Anggang</w:t>
      </w:r>
      <w:proofErr w:type="spellEnd"/>
    </w:p>
    <w:p w14:paraId="762E34DB" w14:textId="77777777" w:rsidR="004B000D" w:rsidRDefault="001F71B6">
      <w:r>
        <w:br w:type="page"/>
      </w:r>
    </w:p>
    <w:p w14:paraId="65AEA340" w14:textId="77777777" w:rsidR="004B000D" w:rsidRDefault="001F71B6" w:rsidP="00F62DCA">
      <w:pPr>
        <w:pStyle w:val="Heading1"/>
      </w:pPr>
      <w:bookmarkStart w:id="2" w:name="_Toc228443742"/>
      <w:r>
        <w:lastRenderedPageBreak/>
        <w:t>ABSTRAK</w:t>
      </w:r>
      <w:bookmarkEnd w:id="2"/>
    </w:p>
    <w:p w14:paraId="77B9CB74" w14:textId="77777777" w:rsidR="004B000D" w:rsidRDefault="004B000D">
      <w:pPr>
        <w:spacing w:after="0" w:line="240" w:lineRule="auto"/>
      </w:pPr>
    </w:p>
    <w:p w14:paraId="2DBF0EFD" w14:textId="77777777" w:rsidR="004B000D" w:rsidRDefault="001F71B6" w:rsidP="00D56E3D">
      <w:pPr>
        <w:spacing w:after="0"/>
        <w:ind w:firstLine="709"/>
      </w:pPr>
      <w:r>
        <w:rPr>
          <w:rFonts w:cs="Times New Roman"/>
        </w:rPr>
        <w:t xml:space="preserve">UMKM </w:t>
      </w:r>
      <w:proofErr w:type="spellStart"/>
      <w:r>
        <w:rPr>
          <w:rFonts w:cs="Times New Roman"/>
        </w:rPr>
        <w:t>membutuhkan</w:t>
      </w:r>
      <w:proofErr w:type="spellEnd"/>
      <w:r>
        <w:rPr>
          <w:rFonts w:cs="Times New Roman"/>
        </w:rPr>
        <w:t xml:space="preserve"> </w:t>
      </w:r>
      <w:proofErr w:type="spellStart"/>
      <w:r>
        <w:rPr>
          <w:rFonts w:cs="Times New Roman"/>
        </w:rPr>
        <w:t>dukungan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agar </w:t>
      </w:r>
      <w:proofErr w:type="spellStart"/>
      <w:r>
        <w:rPr>
          <w:rFonts w:cs="Times New Roman"/>
        </w:rPr>
        <w:t>keputusan</w:t>
      </w:r>
      <w:proofErr w:type="spellEnd"/>
      <w:r>
        <w:rPr>
          <w:rFonts w:cs="Times New Roman"/>
        </w:rPr>
        <w:t xml:space="preserve"> </w:t>
      </w:r>
      <w:proofErr w:type="spellStart"/>
      <w:r>
        <w:rPr>
          <w:rFonts w:cs="Times New Roman"/>
        </w:rPr>
        <w:t>operasional</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didasarkan</w:t>
      </w:r>
      <w:proofErr w:type="spellEnd"/>
      <w:r>
        <w:rPr>
          <w:rFonts w:cs="Times New Roman"/>
        </w:rPr>
        <w:t xml:space="preserve"> pada </w:t>
      </w:r>
      <w:proofErr w:type="spellStart"/>
      <w:r>
        <w:rPr>
          <w:rFonts w:cs="Times New Roman"/>
        </w:rPr>
        <w:t>intuisi</w:t>
      </w:r>
      <w:proofErr w:type="spellEnd"/>
      <w:r>
        <w:rPr>
          <w:rFonts w:cs="Times New Roman"/>
        </w:rPr>
        <w:t xml:space="preserve">, </w:t>
      </w:r>
      <w:proofErr w:type="spellStart"/>
      <w:r>
        <w:rPr>
          <w:rFonts w:cs="Times New Roman"/>
        </w:rPr>
        <w:t>tetapi</w:t>
      </w:r>
      <w:proofErr w:type="spellEnd"/>
      <w:r>
        <w:rPr>
          <w:rFonts w:cs="Times New Roman"/>
        </w:rPr>
        <w:t xml:space="preserve"> juga pada </w:t>
      </w:r>
      <w:proofErr w:type="spellStart"/>
      <w:r>
        <w:rPr>
          <w:rFonts w:cs="Times New Roman"/>
        </w:rPr>
        <w:t>pola</w:t>
      </w:r>
      <w:proofErr w:type="spellEnd"/>
      <w:r>
        <w:rPr>
          <w:rFonts w:cs="Times New Roman"/>
        </w:rPr>
        <w:t xml:space="preserve"> data </w:t>
      </w:r>
      <w:proofErr w:type="spellStart"/>
      <w:r>
        <w:rPr>
          <w:rFonts w:cs="Times New Roman"/>
        </w:rPr>
        <w:t>historis</w:t>
      </w:r>
      <w:proofErr w:type="spellEnd"/>
      <w:r>
        <w:rPr>
          <w:rFonts w:cs="Times New Roman"/>
        </w:rPr>
        <w:t xml:space="preserve">. </w:t>
      </w:r>
      <w:proofErr w:type="spellStart"/>
      <w:r>
        <w:rPr>
          <w:rFonts w:cs="Times New Roman"/>
        </w:rPr>
        <w:t>Permasalahan</w:t>
      </w:r>
      <w:proofErr w:type="spellEnd"/>
      <w:r>
        <w:rPr>
          <w:rFonts w:cs="Times New Roman"/>
        </w:rPr>
        <w:t xml:space="preserve"> yang </w:t>
      </w:r>
      <w:proofErr w:type="spellStart"/>
      <w:r>
        <w:rPr>
          <w:rFonts w:cs="Times New Roman"/>
        </w:rPr>
        <w:t>sering</w:t>
      </w:r>
      <w:proofErr w:type="spellEnd"/>
      <w:r>
        <w:rPr>
          <w:rFonts w:cs="Times New Roman"/>
        </w:rPr>
        <w:t xml:space="preserve"> </w:t>
      </w:r>
      <w:proofErr w:type="spellStart"/>
      <w:r>
        <w:rPr>
          <w:rFonts w:cs="Times New Roman"/>
        </w:rPr>
        <w:t>terjadi</w:t>
      </w:r>
      <w:proofErr w:type="spellEnd"/>
      <w:r>
        <w:rPr>
          <w:rFonts w:cs="Times New Roman"/>
        </w:rPr>
        <w:t xml:space="preserve"> </w:t>
      </w:r>
      <w:proofErr w:type="spellStart"/>
      <w:r>
        <w:rPr>
          <w:rFonts w:cs="Times New Roman"/>
        </w:rPr>
        <w:t>adalah</w:t>
      </w:r>
      <w:proofErr w:type="spellEnd"/>
      <w:r>
        <w:rPr>
          <w:rFonts w:cs="Times New Roman"/>
        </w:rPr>
        <w:t xml:space="preserve"> data </w:t>
      </w:r>
      <w:proofErr w:type="spellStart"/>
      <w:r>
        <w:rPr>
          <w:rFonts w:cs="Times New Roman"/>
        </w:rPr>
        <w:t>transaksi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belum</w:t>
      </w:r>
      <w:proofErr w:type="spellEnd"/>
      <w:r>
        <w:rPr>
          <w:rFonts w:cs="Times New Roman"/>
        </w:rPr>
        <w:t xml:space="preserve"> </w:t>
      </w:r>
      <w:proofErr w:type="spellStart"/>
      <w:r>
        <w:rPr>
          <w:rFonts w:cs="Times New Roman"/>
        </w:rPr>
        <w:t>dimanfaatkan</w:t>
      </w:r>
      <w:proofErr w:type="spellEnd"/>
      <w:r>
        <w:rPr>
          <w:rFonts w:cs="Times New Roman"/>
        </w:rPr>
        <w:t xml:space="preserve"> </w:t>
      </w:r>
      <w:proofErr w:type="spellStart"/>
      <w:r>
        <w:rPr>
          <w:rFonts w:cs="Times New Roman"/>
        </w:rPr>
        <w:t>secara</w:t>
      </w:r>
      <w:proofErr w:type="spellEnd"/>
      <w:r>
        <w:rPr>
          <w:rFonts w:cs="Times New Roman"/>
        </w:rPr>
        <w:t xml:space="preserve"> optimal </w:t>
      </w:r>
      <w:proofErr w:type="spellStart"/>
      <w:r>
        <w:rPr>
          <w:rFonts w:cs="Times New Roman"/>
        </w:rPr>
        <w:t>untuk</w:t>
      </w:r>
      <w:proofErr w:type="spellEnd"/>
      <w:r>
        <w:rPr>
          <w:rFonts w:cs="Times New Roman"/>
        </w:rPr>
        <w:t xml:space="preserve"> </w:t>
      </w:r>
      <w:proofErr w:type="spellStart"/>
      <w:r>
        <w:rPr>
          <w:rFonts w:cs="Times New Roman"/>
        </w:rPr>
        <w:t>memperkirakan</w:t>
      </w:r>
      <w:proofErr w:type="spellEnd"/>
      <w:r>
        <w:rPr>
          <w:rFonts w:cs="Times New Roman"/>
        </w:rPr>
        <w:t xml:space="preserve"> </w:t>
      </w:r>
      <w:proofErr w:type="spellStart"/>
      <w:r>
        <w:rPr>
          <w:rFonts w:cs="Times New Roman"/>
        </w:rPr>
        <w:t>permintaan</w:t>
      </w:r>
      <w:proofErr w:type="spellEnd"/>
      <w:r>
        <w:rPr>
          <w:rFonts w:cs="Times New Roman"/>
        </w:rPr>
        <w:t xml:space="preserve"> </w:t>
      </w:r>
      <w:proofErr w:type="spellStart"/>
      <w:r>
        <w:rPr>
          <w:rFonts w:cs="Times New Roman"/>
        </w:rPr>
        <w:t>produk</w:t>
      </w:r>
      <w:proofErr w:type="spellEnd"/>
      <w:r>
        <w:rPr>
          <w:rFonts w:cs="Times New Roman"/>
        </w:rPr>
        <w:t xml:space="preserve"> pada </w:t>
      </w:r>
      <w:proofErr w:type="spellStart"/>
      <w:r>
        <w:rPr>
          <w:rFonts w:cs="Times New Roman"/>
        </w:rPr>
        <w:t>periode</w:t>
      </w:r>
      <w:proofErr w:type="spellEnd"/>
      <w:r>
        <w:rPr>
          <w:rFonts w:cs="Times New Roman"/>
        </w:rPr>
        <w:t xml:space="preserve"> </w:t>
      </w:r>
      <w:proofErr w:type="spellStart"/>
      <w:r>
        <w:rPr>
          <w:rFonts w:cs="Times New Roman"/>
        </w:rPr>
        <w:t>berikutnya</w:t>
      </w:r>
      <w:proofErr w:type="spellEnd"/>
      <w:r>
        <w:rPr>
          <w:rFonts w:cs="Times New Roman"/>
        </w:rPr>
        <w:t xml:space="preserve">. </w:t>
      </w:r>
      <w:proofErr w:type="spellStart"/>
      <w:r>
        <w:rPr>
          <w:rFonts w:cs="Times New Roman"/>
        </w:rPr>
        <w:t>Kondisi</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menyebabkan</w:t>
      </w:r>
      <w:proofErr w:type="spellEnd"/>
      <w:r>
        <w:rPr>
          <w:rFonts w:cs="Times New Roman"/>
        </w:rPr>
        <w:t xml:space="preserve"> </w:t>
      </w:r>
      <w:proofErr w:type="spellStart"/>
      <w:r>
        <w:rPr>
          <w:rFonts w:cs="Times New Roman"/>
        </w:rPr>
        <w:t>kelebihan</w:t>
      </w:r>
      <w:proofErr w:type="spellEnd"/>
      <w:r>
        <w:rPr>
          <w:rFonts w:cs="Times New Roman"/>
        </w:rPr>
        <w:t xml:space="preserve"> </w:t>
      </w:r>
      <w:proofErr w:type="spellStart"/>
      <w:r>
        <w:rPr>
          <w:rFonts w:cs="Times New Roman"/>
        </w:rPr>
        <w:t>stok</w:t>
      </w:r>
      <w:proofErr w:type="spellEnd"/>
      <w:r>
        <w:rPr>
          <w:rFonts w:cs="Times New Roman"/>
        </w:rPr>
        <w:t xml:space="preserve">, </w:t>
      </w:r>
      <w:proofErr w:type="spellStart"/>
      <w:r>
        <w:rPr>
          <w:rFonts w:cs="Times New Roman"/>
        </w:rPr>
        <w:t>kekurangan</w:t>
      </w:r>
      <w:proofErr w:type="spellEnd"/>
      <w:r>
        <w:rPr>
          <w:rFonts w:cs="Times New Roman"/>
        </w:rPr>
        <w:t xml:space="preserve"> </w:t>
      </w:r>
      <w:proofErr w:type="spellStart"/>
      <w:r>
        <w:rPr>
          <w:rFonts w:cs="Times New Roman"/>
        </w:rPr>
        <w:t>stok</w:t>
      </w:r>
      <w:proofErr w:type="spellEnd"/>
      <w:r>
        <w:rPr>
          <w:rFonts w:cs="Times New Roman"/>
        </w:rPr>
        <w:t xml:space="preserve">, </w:t>
      </w:r>
      <w:proofErr w:type="spellStart"/>
      <w:r>
        <w:rPr>
          <w:rFonts w:cs="Times New Roman"/>
        </w:rPr>
        <w:t>pemborosan</w:t>
      </w:r>
      <w:proofErr w:type="spellEnd"/>
      <w:r>
        <w:rPr>
          <w:rFonts w:cs="Times New Roman"/>
        </w:rPr>
        <w:t xml:space="preserve"> </w:t>
      </w:r>
      <w:proofErr w:type="spellStart"/>
      <w:r>
        <w:rPr>
          <w:rFonts w:cs="Times New Roman"/>
        </w:rPr>
        <w:t>biaya</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hilangnya</w:t>
      </w:r>
      <w:proofErr w:type="spellEnd"/>
      <w:r>
        <w:rPr>
          <w:rFonts w:cs="Times New Roman"/>
        </w:rPr>
        <w:t xml:space="preserve"> </w:t>
      </w:r>
      <w:proofErr w:type="spellStart"/>
      <w:r>
        <w:rPr>
          <w:rFonts w:cs="Times New Roman"/>
        </w:rPr>
        <w:t>peluang</w:t>
      </w:r>
      <w:proofErr w:type="spellEnd"/>
      <w:r>
        <w:rPr>
          <w:rFonts w:cs="Times New Roman"/>
        </w:rPr>
        <w:t xml:space="preserve"> </w:t>
      </w:r>
      <w:proofErr w:type="spellStart"/>
      <w:r>
        <w:rPr>
          <w:rFonts w:cs="Times New Roman"/>
        </w:rPr>
        <w:t>penjualan</w:t>
      </w:r>
      <w:proofErr w:type="spellEnd"/>
      <w:r>
        <w:rPr>
          <w:rFonts w:cs="Times New Roman"/>
        </w:rPr>
        <w:t>.</w:t>
      </w:r>
    </w:p>
    <w:p w14:paraId="15AEBE7A" w14:textId="77777777" w:rsidR="004B000D" w:rsidRDefault="001F71B6" w:rsidP="00D56E3D">
      <w:pPr>
        <w:spacing w:after="0"/>
        <w:ind w:firstLine="709"/>
      </w:pP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merancang</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UMKM </w:t>
      </w:r>
      <w:proofErr w:type="spellStart"/>
      <w:r>
        <w:rPr>
          <w:rFonts w:cs="Times New Roman"/>
        </w:rPr>
        <w:t>menggunakan</w:t>
      </w:r>
      <w:proofErr w:type="spellEnd"/>
      <w:r>
        <w:rPr>
          <w:rFonts w:cs="Times New Roman"/>
        </w:rPr>
        <w:t xml:space="preserve"> </w:t>
      </w:r>
      <w:proofErr w:type="spellStart"/>
      <w:r>
        <w:rPr>
          <w:rFonts w:cs="Times New Roman"/>
        </w:rPr>
        <w:t>algoritma</w:t>
      </w:r>
      <w:proofErr w:type="spellEnd"/>
      <w:r>
        <w:rPr>
          <w:rFonts w:cs="Times New Roman"/>
        </w:rPr>
        <w:t xml:space="preserve"> </w:t>
      </w:r>
      <w:r w:rsidRPr="007A1557">
        <w:rPr>
          <w:rFonts w:cs="Times New Roman"/>
          <w:i/>
          <w:iCs/>
        </w:rPr>
        <w:t>Random Forest</w:t>
      </w:r>
      <w:r>
        <w:rPr>
          <w:rFonts w:cs="Times New Roman"/>
        </w:rPr>
        <w:t xml:space="preserve">. </w:t>
      </w:r>
      <w:proofErr w:type="spellStart"/>
      <w:r>
        <w:rPr>
          <w:rFonts w:cs="Times New Roman"/>
        </w:rPr>
        <w:t>Algoritma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dipilih</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mampu</w:t>
      </w:r>
      <w:proofErr w:type="spellEnd"/>
      <w:r>
        <w:rPr>
          <w:rFonts w:cs="Times New Roman"/>
        </w:rPr>
        <w:t xml:space="preserve"> </w:t>
      </w:r>
      <w:proofErr w:type="spellStart"/>
      <w:r>
        <w:rPr>
          <w:rFonts w:cs="Times New Roman"/>
        </w:rPr>
        <w:t>membangun</w:t>
      </w:r>
      <w:proofErr w:type="spellEnd"/>
      <w:r>
        <w:rPr>
          <w:rFonts w:cs="Times New Roman"/>
        </w:rPr>
        <w:t xml:space="preserve"> </w:t>
      </w:r>
      <w:proofErr w:type="spellStart"/>
      <w:r>
        <w:rPr>
          <w:rFonts w:cs="Times New Roman"/>
        </w:rPr>
        <w:t>banyak</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keputusan</w:t>
      </w:r>
      <w:proofErr w:type="spellEnd"/>
      <w:r>
        <w:rPr>
          <w:rFonts w:cs="Times New Roman"/>
        </w:rPr>
        <w:t xml:space="preserve"> dan </w:t>
      </w:r>
      <w:proofErr w:type="spellStart"/>
      <w:r>
        <w:rPr>
          <w:rFonts w:cs="Times New Roman"/>
        </w:rPr>
        <w:t>menggabungkan</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stabil</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menangani</w:t>
      </w:r>
      <w:proofErr w:type="spellEnd"/>
      <w:r>
        <w:rPr>
          <w:rFonts w:cs="Times New Roman"/>
        </w:rPr>
        <w:t xml:space="preserve"> data tabular </w:t>
      </w:r>
      <w:proofErr w:type="spellStart"/>
      <w:r>
        <w:rPr>
          <w:rFonts w:cs="Times New Roman"/>
        </w:rPr>
        <w:t>serta</w:t>
      </w:r>
      <w:proofErr w:type="spellEnd"/>
      <w:r>
        <w:rPr>
          <w:rFonts w:cs="Times New Roman"/>
        </w:rPr>
        <w:t xml:space="preserve"> </w:t>
      </w:r>
      <w:proofErr w:type="spellStart"/>
      <w:r>
        <w:rPr>
          <w:rFonts w:cs="Times New Roman"/>
        </w:rPr>
        <w:t>pola</w:t>
      </w:r>
      <w:proofErr w:type="spellEnd"/>
      <w:r>
        <w:rPr>
          <w:rFonts w:cs="Times New Roman"/>
        </w:rPr>
        <w:t xml:space="preserve"> </w:t>
      </w:r>
      <w:proofErr w:type="spellStart"/>
      <w:r>
        <w:rPr>
          <w:rFonts w:cs="Times New Roman"/>
        </w:rPr>
        <w:t>hubungan</w:t>
      </w:r>
      <w:proofErr w:type="spellEnd"/>
      <w:r>
        <w:rPr>
          <w:rFonts w:cs="Times New Roman"/>
        </w:rPr>
        <w:t xml:space="preserve"> non-linear. </w:t>
      </w:r>
      <w:proofErr w:type="spellStart"/>
      <w:r>
        <w:rPr>
          <w:rFonts w:cs="Times New Roman"/>
        </w:rPr>
        <w:t>Tahapan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meliputi</w:t>
      </w:r>
      <w:proofErr w:type="spellEnd"/>
      <w:r>
        <w:rPr>
          <w:rFonts w:cs="Times New Roman"/>
        </w:rPr>
        <w:t xml:space="preserve"> </w:t>
      </w:r>
      <w:proofErr w:type="spellStart"/>
      <w:r>
        <w:rPr>
          <w:rFonts w:cs="Times New Roman"/>
        </w:rPr>
        <w:t>pengumpulan</w:t>
      </w:r>
      <w:proofErr w:type="spellEnd"/>
      <w:r>
        <w:rPr>
          <w:rFonts w:cs="Times New Roman"/>
        </w:rPr>
        <w:t xml:space="preserve"> data </w:t>
      </w:r>
      <w:proofErr w:type="spellStart"/>
      <w:r>
        <w:rPr>
          <w:rFonts w:cs="Times New Roman"/>
        </w:rPr>
        <w:t>historis</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pembersihan</w:t>
      </w:r>
      <w:proofErr w:type="spellEnd"/>
      <w:r>
        <w:rPr>
          <w:rFonts w:cs="Times New Roman"/>
        </w:rPr>
        <w:t xml:space="preserve"> data, </w:t>
      </w:r>
      <w:proofErr w:type="spellStart"/>
      <w:r>
        <w:rPr>
          <w:rFonts w:cs="Times New Roman"/>
        </w:rPr>
        <w:t>pembentukan</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waktu</w:t>
      </w:r>
      <w:proofErr w:type="spellEnd"/>
      <w:r>
        <w:rPr>
          <w:rFonts w:cs="Times New Roman"/>
        </w:rPr>
        <w:t xml:space="preserve"> dan </w:t>
      </w:r>
      <w:proofErr w:type="spellStart"/>
      <w:r>
        <w:rPr>
          <w:rFonts w:cs="Times New Roman"/>
        </w:rPr>
        <w:t>produk</w:t>
      </w:r>
      <w:proofErr w:type="spellEnd"/>
      <w:r>
        <w:rPr>
          <w:rFonts w:cs="Times New Roman"/>
        </w:rPr>
        <w:t xml:space="preserve">, </w:t>
      </w:r>
      <w:proofErr w:type="spellStart"/>
      <w:r>
        <w:rPr>
          <w:rFonts w:cs="Times New Roman"/>
        </w:rPr>
        <w:t>pelatihan</w:t>
      </w:r>
      <w:proofErr w:type="spellEnd"/>
      <w:r>
        <w:rPr>
          <w:rFonts w:cs="Times New Roman"/>
        </w:rPr>
        <w:t xml:space="preserve"> model, </w:t>
      </w:r>
      <w:proofErr w:type="spellStart"/>
      <w:r>
        <w:rPr>
          <w:rFonts w:cs="Times New Roman"/>
        </w:rPr>
        <w:t>evaluasi</w:t>
      </w:r>
      <w:proofErr w:type="spellEnd"/>
      <w:r>
        <w:rPr>
          <w:rFonts w:cs="Times New Roman"/>
        </w:rPr>
        <w:t xml:space="preserve"> </w:t>
      </w:r>
      <w:proofErr w:type="spellStart"/>
      <w:r>
        <w:rPr>
          <w:rFonts w:cs="Times New Roman"/>
        </w:rPr>
        <w:t>kinerja</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perancangan</w:t>
      </w:r>
      <w:proofErr w:type="spellEnd"/>
      <w:r>
        <w:rPr>
          <w:rFonts w:cs="Times New Roman"/>
        </w:rPr>
        <w:t xml:space="preserve"> </w:t>
      </w:r>
      <w:proofErr w:type="spellStart"/>
      <w:r>
        <w:rPr>
          <w:rFonts w:cs="Times New Roman"/>
        </w:rPr>
        <w:t>prototipe</w:t>
      </w:r>
      <w:proofErr w:type="spellEnd"/>
      <w:r>
        <w:rPr>
          <w:rFonts w:cs="Times New Roman"/>
        </w:rPr>
        <w:t xml:space="preserve"> </w:t>
      </w:r>
      <w:proofErr w:type="spellStart"/>
      <w:r>
        <w:rPr>
          <w:rFonts w:cs="Times New Roman"/>
        </w:rPr>
        <w:t>sistem</w:t>
      </w:r>
      <w:proofErr w:type="spellEnd"/>
      <w:r>
        <w:rPr>
          <w:rFonts w:cs="Times New Roman"/>
        </w:rPr>
        <w:t>.</w:t>
      </w:r>
    </w:p>
    <w:p w14:paraId="6BCE1B7E" w14:textId="77777777" w:rsidR="004B000D" w:rsidRDefault="001F71B6" w:rsidP="00D56E3D">
      <w:pPr>
        <w:spacing w:after="0"/>
        <w:ind w:firstLine="709"/>
      </w:pPr>
      <w:r>
        <w:rPr>
          <w:rFonts w:cs="Times New Roman"/>
        </w:rPr>
        <w:t xml:space="preserve">Hasil yang </w:t>
      </w:r>
      <w:proofErr w:type="spellStart"/>
      <w:r>
        <w:rPr>
          <w:rFonts w:cs="Times New Roman"/>
        </w:rPr>
        <w:t>diharapkan</w:t>
      </w:r>
      <w:proofErr w:type="spellEnd"/>
      <w:r>
        <w:rPr>
          <w:rFonts w:cs="Times New Roman"/>
        </w:rPr>
        <w:t xml:space="preserve"> </w:t>
      </w:r>
      <w:proofErr w:type="spellStart"/>
      <w:r>
        <w:rPr>
          <w:rFonts w:cs="Times New Roman"/>
        </w:rPr>
        <w:t>adalah</w:t>
      </w:r>
      <w:proofErr w:type="spellEnd"/>
      <w:r>
        <w:rPr>
          <w:rFonts w:cs="Times New Roman"/>
        </w:rPr>
        <w:t xml:space="preserve"> model </w:t>
      </w:r>
      <w:proofErr w:type="spellStart"/>
      <w:r>
        <w:rPr>
          <w:rFonts w:cs="Times New Roman"/>
        </w:rPr>
        <w:t>prediksi</w:t>
      </w:r>
      <w:proofErr w:type="spellEnd"/>
      <w:r>
        <w:rPr>
          <w:rFonts w:cs="Times New Roman"/>
        </w:rPr>
        <w:t xml:space="preserve"> dan </w:t>
      </w:r>
      <w:proofErr w:type="spellStart"/>
      <w:r>
        <w:rPr>
          <w:rFonts w:cs="Times New Roman"/>
        </w:rPr>
        <w:t>prototipe</w:t>
      </w:r>
      <w:proofErr w:type="spellEnd"/>
      <w:r>
        <w:rPr>
          <w:rFonts w:cs="Times New Roman"/>
        </w:rPr>
        <w:t xml:space="preserve"> </w:t>
      </w:r>
      <w:proofErr w:type="spellStart"/>
      <w:r>
        <w:rPr>
          <w:rFonts w:cs="Times New Roman"/>
        </w:rPr>
        <w:t>sederhana</w:t>
      </w:r>
      <w:proofErr w:type="spellEnd"/>
      <w:r>
        <w:rPr>
          <w:rFonts w:cs="Times New Roman"/>
        </w:rPr>
        <w:t xml:space="preserve"> yang </w:t>
      </w:r>
      <w:proofErr w:type="spellStart"/>
      <w:r>
        <w:rPr>
          <w:rFonts w:cs="Times New Roman"/>
        </w:rPr>
        <w:t>mampu</w:t>
      </w:r>
      <w:proofErr w:type="spellEnd"/>
      <w:r>
        <w:rPr>
          <w:rFonts w:cs="Times New Roman"/>
        </w:rPr>
        <w:t xml:space="preserve"> </w:t>
      </w:r>
      <w:proofErr w:type="spellStart"/>
      <w:r>
        <w:rPr>
          <w:rFonts w:cs="Times New Roman"/>
        </w:rPr>
        <w:t>menampilkan</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UMKM </w:t>
      </w:r>
      <w:proofErr w:type="spellStart"/>
      <w:r>
        <w:rPr>
          <w:rFonts w:cs="Times New Roman"/>
        </w:rPr>
        <w:t>dalam</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informasi</w:t>
      </w:r>
      <w:proofErr w:type="spellEnd"/>
      <w:r>
        <w:rPr>
          <w:rFonts w:cs="Times New Roman"/>
        </w:rPr>
        <w:t xml:space="preserve"> yang </w:t>
      </w:r>
      <w:proofErr w:type="spellStart"/>
      <w:r>
        <w:rPr>
          <w:rFonts w:cs="Times New Roman"/>
        </w:rPr>
        <w:t>mudah</w:t>
      </w:r>
      <w:proofErr w:type="spellEnd"/>
      <w:r>
        <w:rPr>
          <w:rFonts w:cs="Times New Roman"/>
        </w:rPr>
        <w:t xml:space="preserve"> </w:t>
      </w:r>
      <w:proofErr w:type="spellStart"/>
      <w:r>
        <w:rPr>
          <w:rFonts w:cs="Times New Roman"/>
        </w:rPr>
        <w:t>dipahami</w:t>
      </w:r>
      <w:proofErr w:type="spellEnd"/>
      <w:r>
        <w:rPr>
          <w:rFonts w:cs="Times New Roman"/>
        </w:rPr>
        <w:t xml:space="preserve">. Nilai </w:t>
      </w:r>
      <w:proofErr w:type="spellStart"/>
      <w:r>
        <w:rPr>
          <w:rFonts w:cs="Times New Roman"/>
        </w:rPr>
        <w:t>kinerja</w:t>
      </w:r>
      <w:proofErr w:type="spellEnd"/>
      <w:r>
        <w:rPr>
          <w:rFonts w:cs="Times New Roman"/>
        </w:rPr>
        <w:t xml:space="preserve"> model </w:t>
      </w:r>
      <w:proofErr w:type="spellStart"/>
      <w:r>
        <w:rPr>
          <w:rFonts w:cs="Times New Roman"/>
        </w:rPr>
        <w:t>seperti</w:t>
      </w:r>
      <w:proofErr w:type="spellEnd"/>
      <w:r>
        <w:rPr>
          <w:rFonts w:cs="Times New Roman"/>
        </w:rPr>
        <w:t xml:space="preserve"> </w:t>
      </w:r>
      <w:r w:rsidRPr="007A1557">
        <w:rPr>
          <w:rFonts w:cs="Times New Roman"/>
          <w:i/>
          <w:iCs/>
        </w:rPr>
        <w:t>MAE</w:t>
      </w:r>
      <w:r>
        <w:rPr>
          <w:rFonts w:cs="Times New Roman"/>
        </w:rPr>
        <w:t xml:space="preserve">, </w:t>
      </w:r>
      <w:r w:rsidRPr="007A1557">
        <w:rPr>
          <w:rFonts w:cs="Times New Roman"/>
          <w:i/>
          <w:iCs/>
        </w:rPr>
        <w:t>RMSE</w:t>
      </w:r>
      <w:r>
        <w:rPr>
          <w:rFonts w:cs="Times New Roman"/>
        </w:rPr>
        <w:t xml:space="preserve">, </w:t>
      </w:r>
      <w:r w:rsidRPr="007A1557">
        <w:rPr>
          <w:rFonts w:cs="Times New Roman"/>
          <w:i/>
          <w:iCs/>
        </w:rPr>
        <w:t>R²</w:t>
      </w:r>
      <w:r>
        <w:rPr>
          <w:rFonts w:cs="Times New Roman"/>
        </w:rPr>
        <w:t xml:space="preserve">, dan </w:t>
      </w:r>
      <w:r w:rsidRPr="007A1557">
        <w:rPr>
          <w:rFonts w:cs="Times New Roman"/>
          <w:i/>
          <w:iCs/>
        </w:rPr>
        <w:t>MAPE</w:t>
      </w:r>
      <w:r>
        <w:rPr>
          <w:rFonts w:cs="Times New Roman"/>
        </w:rPr>
        <w:t xml:space="preserve"> </w:t>
      </w:r>
      <w:proofErr w:type="spellStart"/>
      <w:r>
        <w:rPr>
          <w:rFonts w:cs="Times New Roman"/>
        </w:rPr>
        <w:t>perlu</w:t>
      </w:r>
      <w:proofErr w:type="spellEnd"/>
      <w:r>
        <w:rPr>
          <w:rFonts w:cs="Times New Roman"/>
        </w:rPr>
        <w:t xml:space="preserve"> </w:t>
      </w:r>
      <w:proofErr w:type="spellStart"/>
      <w:r>
        <w:rPr>
          <w:rFonts w:cs="Times New Roman"/>
        </w:rPr>
        <w:t>diisi</w:t>
      </w:r>
      <w:proofErr w:type="spellEnd"/>
      <w:r>
        <w:rPr>
          <w:rFonts w:cs="Times New Roman"/>
        </w:rPr>
        <w:t xml:space="preserve"> </w:t>
      </w:r>
      <w:proofErr w:type="spellStart"/>
      <w:r>
        <w:rPr>
          <w:rFonts w:cs="Times New Roman"/>
        </w:rPr>
        <w:t>setelah</w:t>
      </w:r>
      <w:proofErr w:type="spellEnd"/>
      <w:r>
        <w:rPr>
          <w:rFonts w:cs="Times New Roman"/>
        </w:rPr>
        <w:t xml:space="preserve"> </w:t>
      </w:r>
      <w:proofErr w:type="spellStart"/>
      <w:r>
        <w:rPr>
          <w:rFonts w:cs="Times New Roman"/>
        </w:rPr>
        <w:t>pengujian</w:t>
      </w:r>
      <w:proofErr w:type="spellEnd"/>
      <w:r>
        <w:rPr>
          <w:rFonts w:cs="Times New Roman"/>
        </w:rPr>
        <w:t xml:space="preserve"> </w:t>
      </w:r>
      <w:proofErr w:type="spellStart"/>
      <w:r>
        <w:rPr>
          <w:rFonts w:cs="Times New Roman"/>
        </w:rPr>
        <w:t>menggunakan</w:t>
      </w:r>
      <w:proofErr w:type="spellEnd"/>
      <w:r>
        <w:rPr>
          <w:rFonts w:cs="Times New Roman"/>
        </w:rPr>
        <w:t xml:space="preserve"> dataset </w:t>
      </w:r>
      <w:proofErr w:type="spellStart"/>
      <w:r>
        <w:rPr>
          <w:rFonts w:cs="Times New Roman"/>
        </w:rPr>
        <w:t>riil</w:t>
      </w:r>
      <w:proofErr w:type="spellEnd"/>
      <w:r>
        <w:rPr>
          <w:rFonts w:cs="Times New Roman"/>
        </w:rPr>
        <w:t xml:space="preserve"> </w:t>
      </w:r>
      <w:proofErr w:type="spellStart"/>
      <w:r>
        <w:rPr>
          <w:rFonts w:cs="Times New Roman"/>
        </w:rPr>
        <w:t>selesai</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diharapkan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membantu</w:t>
      </w:r>
      <w:proofErr w:type="spellEnd"/>
      <w:r>
        <w:rPr>
          <w:rFonts w:cs="Times New Roman"/>
        </w:rPr>
        <w:t xml:space="preserve"> UMKM </w:t>
      </w:r>
      <w:proofErr w:type="spellStart"/>
      <w:r>
        <w:rPr>
          <w:rFonts w:cs="Times New Roman"/>
        </w:rPr>
        <w:t>dalam</w:t>
      </w:r>
      <w:proofErr w:type="spellEnd"/>
      <w:r>
        <w:rPr>
          <w:rFonts w:cs="Times New Roman"/>
        </w:rPr>
        <w:t xml:space="preserve"> </w:t>
      </w:r>
      <w:proofErr w:type="spellStart"/>
      <w:r>
        <w:rPr>
          <w:rFonts w:cs="Times New Roman"/>
        </w:rPr>
        <w:t>merencanakan</w:t>
      </w:r>
      <w:proofErr w:type="spellEnd"/>
      <w:r>
        <w:rPr>
          <w:rFonts w:cs="Times New Roman"/>
        </w:rPr>
        <w:t xml:space="preserve"> </w:t>
      </w:r>
      <w:proofErr w:type="spellStart"/>
      <w:r>
        <w:rPr>
          <w:rFonts w:cs="Times New Roman"/>
        </w:rPr>
        <w:t>persediaan</w:t>
      </w:r>
      <w:proofErr w:type="spellEnd"/>
      <w:r>
        <w:rPr>
          <w:rFonts w:cs="Times New Roman"/>
        </w:rPr>
        <w:t xml:space="preserve">, </w:t>
      </w:r>
      <w:proofErr w:type="spellStart"/>
      <w:r>
        <w:rPr>
          <w:rFonts w:cs="Times New Roman"/>
        </w:rPr>
        <w:t>produksi</w:t>
      </w:r>
      <w:proofErr w:type="spellEnd"/>
      <w:r>
        <w:rPr>
          <w:rFonts w:cs="Times New Roman"/>
        </w:rPr>
        <w:t xml:space="preserve">, dan strategi </w:t>
      </w:r>
      <w:proofErr w:type="spellStart"/>
      <w:r>
        <w:rPr>
          <w:rFonts w:cs="Times New Roman"/>
        </w:rPr>
        <w:t>penjualan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terukur</w:t>
      </w:r>
      <w:proofErr w:type="spellEnd"/>
      <w:r>
        <w:rPr>
          <w:rFonts w:cs="Times New Roman"/>
        </w:rPr>
        <w:t>.</w:t>
      </w:r>
    </w:p>
    <w:p w14:paraId="5D01B46C" w14:textId="77777777" w:rsidR="004B000D" w:rsidRDefault="004B000D">
      <w:pPr>
        <w:spacing w:after="0" w:line="240" w:lineRule="auto"/>
      </w:pPr>
    </w:p>
    <w:p w14:paraId="2573729F" w14:textId="77777777" w:rsidR="004B000D" w:rsidRDefault="001F71B6">
      <w:pPr>
        <w:spacing w:after="0" w:line="240" w:lineRule="auto"/>
      </w:pPr>
      <w:r w:rsidRPr="00D56E3D">
        <w:rPr>
          <w:rFonts w:cs="Times New Roman"/>
          <w:b/>
          <w:bCs/>
        </w:rPr>
        <w:t xml:space="preserve">Kata </w:t>
      </w:r>
      <w:r w:rsidR="00D56E3D" w:rsidRPr="00D56E3D">
        <w:rPr>
          <w:rFonts w:cs="Times New Roman"/>
          <w:b/>
          <w:bCs/>
        </w:rPr>
        <w:t>K</w:t>
      </w:r>
      <w:r w:rsidRPr="00D56E3D">
        <w:rPr>
          <w:rFonts w:cs="Times New Roman"/>
          <w:b/>
          <w:bCs/>
        </w:rPr>
        <w:t>unci</w:t>
      </w:r>
      <w:r>
        <w:rPr>
          <w:rFonts w:cs="Times New Roman"/>
        </w:rPr>
        <w:t xml:space="preserve">: UMKM,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r w:rsidRPr="00713137">
        <w:rPr>
          <w:rFonts w:cs="Times New Roman"/>
          <w:i/>
          <w:iCs/>
        </w:rPr>
        <w:t>Random</w:t>
      </w:r>
      <w:r>
        <w:rPr>
          <w:rFonts w:cs="Times New Roman"/>
        </w:rPr>
        <w:t xml:space="preserve"> </w:t>
      </w:r>
      <w:r w:rsidRPr="00713137">
        <w:rPr>
          <w:rFonts w:cs="Times New Roman"/>
          <w:i/>
          <w:iCs/>
        </w:rPr>
        <w:t>Forest</w:t>
      </w:r>
      <w:r>
        <w:rPr>
          <w:rFonts w:cs="Times New Roman"/>
        </w:rPr>
        <w:t xml:space="preserve">, </w:t>
      </w:r>
      <w:r w:rsidRPr="00713137">
        <w:rPr>
          <w:rFonts w:cs="Times New Roman"/>
          <w:i/>
          <w:iCs/>
        </w:rPr>
        <w:t>machine</w:t>
      </w:r>
      <w:r>
        <w:rPr>
          <w:rFonts w:cs="Times New Roman"/>
        </w:rPr>
        <w:t xml:space="preserve"> </w:t>
      </w:r>
      <w:r w:rsidRPr="00713137">
        <w:rPr>
          <w:rFonts w:cs="Times New Roman"/>
          <w:i/>
          <w:iCs/>
        </w:rPr>
        <w:t>learning</w:t>
      </w:r>
      <w:r>
        <w:rPr>
          <w:rFonts w:cs="Times New Roman"/>
        </w:rPr>
        <w:t xml:space="preserve">, </w:t>
      </w:r>
      <w:r w:rsidRPr="00713137">
        <w:rPr>
          <w:rFonts w:cs="Times New Roman"/>
          <w:i/>
          <w:iCs/>
        </w:rPr>
        <w:t>Scikit</w:t>
      </w:r>
      <w:r>
        <w:rPr>
          <w:rFonts w:cs="Times New Roman"/>
        </w:rPr>
        <w:t>-</w:t>
      </w:r>
      <w:r w:rsidRPr="00713137">
        <w:rPr>
          <w:rFonts w:cs="Times New Roman"/>
          <w:i/>
          <w:iCs/>
        </w:rPr>
        <w:t>learn</w:t>
      </w:r>
      <w:r>
        <w:rPr>
          <w:rFonts w:cs="Times New Roman"/>
        </w:rPr>
        <w:t xml:space="preserve">, </w:t>
      </w:r>
      <w:r w:rsidRPr="00713137">
        <w:rPr>
          <w:rFonts w:cs="Times New Roman"/>
          <w:i/>
          <w:iCs/>
        </w:rPr>
        <w:t>forecasting</w:t>
      </w:r>
    </w:p>
    <w:p w14:paraId="5900FA01" w14:textId="77777777" w:rsidR="004B000D" w:rsidRDefault="001F71B6">
      <w:r>
        <w:br w:type="page"/>
      </w:r>
    </w:p>
    <w:p w14:paraId="1583D3B4" w14:textId="77777777" w:rsidR="004B000D" w:rsidRDefault="001F71B6" w:rsidP="00F62DCA">
      <w:pPr>
        <w:pStyle w:val="Heading1"/>
      </w:pPr>
      <w:bookmarkStart w:id="3" w:name="_Toc228443743"/>
      <w:r>
        <w:lastRenderedPageBreak/>
        <w:t>DAFTAR ISI</w:t>
      </w:r>
      <w:bookmarkEnd w:id="3"/>
    </w:p>
    <w:p w14:paraId="7D5D63F9" w14:textId="77777777" w:rsidR="004B000D" w:rsidRDefault="004B000D">
      <w:pPr>
        <w:spacing w:after="0" w:line="240" w:lineRule="auto"/>
      </w:pPr>
    </w:p>
    <w:sdt>
      <w:sdtPr>
        <w:rPr>
          <w:rFonts w:eastAsiaTheme="minorEastAsia" w:cstheme="minorBidi"/>
          <w:b w:val="0"/>
          <w:bCs w:val="0"/>
          <w:color w:val="auto"/>
          <w:szCs w:val="22"/>
        </w:rPr>
        <w:id w:val="177478117"/>
        <w:docPartObj>
          <w:docPartGallery w:val="Table of Contents"/>
          <w:docPartUnique/>
        </w:docPartObj>
      </w:sdtPr>
      <w:sdtEndPr>
        <w:rPr>
          <w:noProof/>
        </w:rPr>
      </w:sdtEndPr>
      <w:sdtContent>
        <w:p w14:paraId="02D14185" w14:textId="77777777" w:rsidR="00C508C5" w:rsidRDefault="00C508C5" w:rsidP="00E91987">
          <w:pPr>
            <w:pStyle w:val="TOCHeading"/>
            <w:jc w:val="both"/>
          </w:pPr>
        </w:p>
        <w:p w14:paraId="2745692A" w14:textId="3C8E9587" w:rsidR="00C25187" w:rsidRDefault="00C508C5">
          <w:pPr>
            <w:pStyle w:val="TOC1"/>
            <w:tabs>
              <w:tab w:val="right" w:leader="dot" w:pos="7927"/>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8443740" w:history="1">
            <w:r w:rsidR="00C25187" w:rsidRPr="001F2654">
              <w:rPr>
                <w:rStyle w:val="Hyperlink"/>
                <w:noProof/>
              </w:rPr>
              <w:t>LEMBAR PENGESAHAN</w:t>
            </w:r>
            <w:r w:rsidR="00C25187">
              <w:rPr>
                <w:noProof/>
                <w:webHidden/>
              </w:rPr>
              <w:tab/>
            </w:r>
            <w:r w:rsidR="00C25187">
              <w:rPr>
                <w:noProof/>
                <w:webHidden/>
              </w:rPr>
              <w:fldChar w:fldCharType="begin"/>
            </w:r>
            <w:r w:rsidR="00C25187">
              <w:rPr>
                <w:noProof/>
                <w:webHidden/>
              </w:rPr>
              <w:instrText xml:space="preserve"> PAGEREF _Toc228443740 \h </w:instrText>
            </w:r>
            <w:r w:rsidR="00C25187">
              <w:rPr>
                <w:noProof/>
                <w:webHidden/>
              </w:rPr>
            </w:r>
            <w:r w:rsidR="00C25187">
              <w:rPr>
                <w:noProof/>
                <w:webHidden/>
              </w:rPr>
              <w:fldChar w:fldCharType="separate"/>
            </w:r>
            <w:r w:rsidR="00C25187">
              <w:rPr>
                <w:noProof/>
                <w:webHidden/>
              </w:rPr>
              <w:t>i</w:t>
            </w:r>
            <w:r w:rsidR="00C25187">
              <w:rPr>
                <w:noProof/>
                <w:webHidden/>
              </w:rPr>
              <w:fldChar w:fldCharType="end"/>
            </w:r>
          </w:hyperlink>
        </w:p>
        <w:p w14:paraId="2CE04441" w14:textId="56DA7668" w:rsidR="00C25187" w:rsidRDefault="00C25187">
          <w:pPr>
            <w:pStyle w:val="TOC1"/>
            <w:tabs>
              <w:tab w:val="right" w:leader="dot" w:pos="7927"/>
            </w:tabs>
            <w:rPr>
              <w:rFonts w:asciiTheme="minorHAnsi" w:hAnsiTheme="minorHAnsi"/>
              <w:noProof/>
              <w:kern w:val="2"/>
              <w:szCs w:val="24"/>
              <w14:ligatures w14:val="standardContextual"/>
            </w:rPr>
          </w:pPr>
          <w:hyperlink w:anchor="_Toc228443741" w:history="1">
            <w:r w:rsidRPr="001F2654">
              <w:rPr>
                <w:rStyle w:val="Hyperlink"/>
                <w:noProof/>
              </w:rPr>
              <w:t>KATA PENGANTAR</w:t>
            </w:r>
            <w:r>
              <w:rPr>
                <w:noProof/>
                <w:webHidden/>
              </w:rPr>
              <w:tab/>
            </w:r>
            <w:r>
              <w:rPr>
                <w:noProof/>
                <w:webHidden/>
              </w:rPr>
              <w:fldChar w:fldCharType="begin"/>
            </w:r>
            <w:r>
              <w:rPr>
                <w:noProof/>
                <w:webHidden/>
              </w:rPr>
              <w:instrText xml:space="preserve"> PAGEREF _Toc228443741 \h </w:instrText>
            </w:r>
            <w:r>
              <w:rPr>
                <w:noProof/>
                <w:webHidden/>
              </w:rPr>
            </w:r>
            <w:r>
              <w:rPr>
                <w:noProof/>
                <w:webHidden/>
              </w:rPr>
              <w:fldChar w:fldCharType="separate"/>
            </w:r>
            <w:r>
              <w:rPr>
                <w:noProof/>
                <w:webHidden/>
              </w:rPr>
              <w:t>ii</w:t>
            </w:r>
            <w:r>
              <w:rPr>
                <w:noProof/>
                <w:webHidden/>
              </w:rPr>
              <w:fldChar w:fldCharType="end"/>
            </w:r>
          </w:hyperlink>
        </w:p>
        <w:p w14:paraId="32A73CD8" w14:textId="3304AE03" w:rsidR="00C25187" w:rsidRDefault="00C25187">
          <w:pPr>
            <w:pStyle w:val="TOC1"/>
            <w:tabs>
              <w:tab w:val="right" w:leader="dot" w:pos="7927"/>
            </w:tabs>
            <w:rPr>
              <w:rFonts w:asciiTheme="minorHAnsi" w:hAnsiTheme="minorHAnsi"/>
              <w:noProof/>
              <w:kern w:val="2"/>
              <w:szCs w:val="24"/>
              <w14:ligatures w14:val="standardContextual"/>
            </w:rPr>
          </w:pPr>
          <w:hyperlink w:anchor="_Toc228443742" w:history="1">
            <w:r w:rsidRPr="001F2654">
              <w:rPr>
                <w:rStyle w:val="Hyperlink"/>
                <w:noProof/>
              </w:rPr>
              <w:t>ABSTRAK</w:t>
            </w:r>
            <w:r>
              <w:rPr>
                <w:noProof/>
                <w:webHidden/>
              </w:rPr>
              <w:tab/>
            </w:r>
            <w:r>
              <w:rPr>
                <w:noProof/>
                <w:webHidden/>
              </w:rPr>
              <w:fldChar w:fldCharType="begin"/>
            </w:r>
            <w:r>
              <w:rPr>
                <w:noProof/>
                <w:webHidden/>
              </w:rPr>
              <w:instrText xml:space="preserve"> PAGEREF _Toc228443742 \h </w:instrText>
            </w:r>
            <w:r>
              <w:rPr>
                <w:noProof/>
                <w:webHidden/>
              </w:rPr>
            </w:r>
            <w:r>
              <w:rPr>
                <w:noProof/>
                <w:webHidden/>
              </w:rPr>
              <w:fldChar w:fldCharType="separate"/>
            </w:r>
            <w:r>
              <w:rPr>
                <w:noProof/>
                <w:webHidden/>
              </w:rPr>
              <w:t>iii</w:t>
            </w:r>
            <w:r>
              <w:rPr>
                <w:noProof/>
                <w:webHidden/>
              </w:rPr>
              <w:fldChar w:fldCharType="end"/>
            </w:r>
          </w:hyperlink>
        </w:p>
        <w:p w14:paraId="54D5EC08" w14:textId="39ACC175" w:rsidR="00C25187" w:rsidRDefault="00C25187">
          <w:pPr>
            <w:pStyle w:val="TOC1"/>
            <w:tabs>
              <w:tab w:val="right" w:leader="dot" w:pos="7927"/>
            </w:tabs>
            <w:rPr>
              <w:rFonts w:asciiTheme="minorHAnsi" w:hAnsiTheme="minorHAnsi"/>
              <w:noProof/>
              <w:kern w:val="2"/>
              <w:szCs w:val="24"/>
              <w14:ligatures w14:val="standardContextual"/>
            </w:rPr>
          </w:pPr>
          <w:hyperlink w:anchor="_Toc228443743" w:history="1">
            <w:r w:rsidRPr="001F2654">
              <w:rPr>
                <w:rStyle w:val="Hyperlink"/>
                <w:noProof/>
              </w:rPr>
              <w:t>DAFTAR ISI</w:t>
            </w:r>
            <w:r>
              <w:rPr>
                <w:noProof/>
                <w:webHidden/>
              </w:rPr>
              <w:tab/>
            </w:r>
            <w:r>
              <w:rPr>
                <w:noProof/>
                <w:webHidden/>
              </w:rPr>
              <w:fldChar w:fldCharType="begin"/>
            </w:r>
            <w:r>
              <w:rPr>
                <w:noProof/>
                <w:webHidden/>
              </w:rPr>
              <w:instrText xml:space="preserve"> PAGEREF _Toc228443743 \h </w:instrText>
            </w:r>
            <w:r>
              <w:rPr>
                <w:noProof/>
                <w:webHidden/>
              </w:rPr>
            </w:r>
            <w:r>
              <w:rPr>
                <w:noProof/>
                <w:webHidden/>
              </w:rPr>
              <w:fldChar w:fldCharType="separate"/>
            </w:r>
            <w:r>
              <w:rPr>
                <w:noProof/>
                <w:webHidden/>
              </w:rPr>
              <w:t>iv</w:t>
            </w:r>
            <w:r>
              <w:rPr>
                <w:noProof/>
                <w:webHidden/>
              </w:rPr>
              <w:fldChar w:fldCharType="end"/>
            </w:r>
          </w:hyperlink>
        </w:p>
        <w:p w14:paraId="2DCCC646" w14:textId="49AAC652" w:rsidR="00C25187" w:rsidRDefault="00C25187">
          <w:pPr>
            <w:pStyle w:val="TOC1"/>
            <w:tabs>
              <w:tab w:val="right" w:leader="dot" w:pos="7927"/>
            </w:tabs>
            <w:rPr>
              <w:rFonts w:asciiTheme="minorHAnsi" w:hAnsiTheme="minorHAnsi"/>
              <w:noProof/>
              <w:kern w:val="2"/>
              <w:szCs w:val="24"/>
              <w14:ligatures w14:val="standardContextual"/>
            </w:rPr>
          </w:pPr>
          <w:hyperlink w:anchor="_Toc228443744" w:history="1">
            <w:r w:rsidRPr="001F2654">
              <w:rPr>
                <w:rStyle w:val="Hyperlink"/>
                <w:noProof/>
              </w:rPr>
              <w:t>DAFTAR GAMBAR</w:t>
            </w:r>
            <w:r>
              <w:rPr>
                <w:noProof/>
                <w:webHidden/>
              </w:rPr>
              <w:tab/>
            </w:r>
            <w:r>
              <w:rPr>
                <w:noProof/>
                <w:webHidden/>
              </w:rPr>
              <w:fldChar w:fldCharType="begin"/>
            </w:r>
            <w:r>
              <w:rPr>
                <w:noProof/>
                <w:webHidden/>
              </w:rPr>
              <w:instrText xml:space="preserve"> PAGEREF _Toc228443744 \h </w:instrText>
            </w:r>
            <w:r>
              <w:rPr>
                <w:noProof/>
                <w:webHidden/>
              </w:rPr>
            </w:r>
            <w:r>
              <w:rPr>
                <w:noProof/>
                <w:webHidden/>
              </w:rPr>
              <w:fldChar w:fldCharType="separate"/>
            </w:r>
            <w:r>
              <w:rPr>
                <w:noProof/>
                <w:webHidden/>
              </w:rPr>
              <w:t>vi</w:t>
            </w:r>
            <w:r>
              <w:rPr>
                <w:noProof/>
                <w:webHidden/>
              </w:rPr>
              <w:fldChar w:fldCharType="end"/>
            </w:r>
          </w:hyperlink>
        </w:p>
        <w:p w14:paraId="23DF3D54" w14:textId="55F265AF" w:rsidR="00C25187" w:rsidRDefault="00C25187">
          <w:pPr>
            <w:pStyle w:val="TOC1"/>
            <w:tabs>
              <w:tab w:val="right" w:leader="dot" w:pos="7927"/>
            </w:tabs>
            <w:rPr>
              <w:rFonts w:asciiTheme="minorHAnsi" w:hAnsiTheme="minorHAnsi"/>
              <w:noProof/>
              <w:kern w:val="2"/>
              <w:szCs w:val="24"/>
              <w14:ligatures w14:val="standardContextual"/>
            </w:rPr>
          </w:pPr>
          <w:hyperlink w:anchor="_Toc228443745" w:history="1">
            <w:r w:rsidRPr="001F2654">
              <w:rPr>
                <w:rStyle w:val="Hyperlink"/>
                <w:noProof/>
              </w:rPr>
              <w:t>DAFTAR TABEL</w:t>
            </w:r>
            <w:r>
              <w:rPr>
                <w:noProof/>
                <w:webHidden/>
              </w:rPr>
              <w:tab/>
            </w:r>
            <w:r>
              <w:rPr>
                <w:noProof/>
                <w:webHidden/>
              </w:rPr>
              <w:fldChar w:fldCharType="begin"/>
            </w:r>
            <w:r>
              <w:rPr>
                <w:noProof/>
                <w:webHidden/>
              </w:rPr>
              <w:instrText xml:space="preserve"> PAGEREF _Toc228443745 \h </w:instrText>
            </w:r>
            <w:r>
              <w:rPr>
                <w:noProof/>
                <w:webHidden/>
              </w:rPr>
            </w:r>
            <w:r>
              <w:rPr>
                <w:noProof/>
                <w:webHidden/>
              </w:rPr>
              <w:fldChar w:fldCharType="separate"/>
            </w:r>
            <w:r>
              <w:rPr>
                <w:noProof/>
                <w:webHidden/>
              </w:rPr>
              <w:t>vii</w:t>
            </w:r>
            <w:r>
              <w:rPr>
                <w:noProof/>
                <w:webHidden/>
              </w:rPr>
              <w:fldChar w:fldCharType="end"/>
            </w:r>
          </w:hyperlink>
        </w:p>
        <w:p w14:paraId="46408772" w14:textId="0F0313B1" w:rsidR="00C25187" w:rsidRDefault="00C25187">
          <w:pPr>
            <w:pStyle w:val="TOC1"/>
            <w:tabs>
              <w:tab w:val="right" w:leader="dot" w:pos="7927"/>
            </w:tabs>
            <w:rPr>
              <w:rFonts w:asciiTheme="minorHAnsi" w:hAnsiTheme="minorHAnsi"/>
              <w:noProof/>
              <w:kern w:val="2"/>
              <w:szCs w:val="24"/>
              <w14:ligatures w14:val="standardContextual"/>
            </w:rPr>
          </w:pPr>
          <w:hyperlink w:anchor="_Toc228443746" w:history="1">
            <w:r w:rsidRPr="001F2654">
              <w:rPr>
                <w:rStyle w:val="Hyperlink"/>
                <w:noProof/>
              </w:rPr>
              <w:t>BAB I PENDAHULUAN</w:t>
            </w:r>
            <w:r>
              <w:rPr>
                <w:noProof/>
                <w:webHidden/>
              </w:rPr>
              <w:tab/>
            </w:r>
            <w:r>
              <w:rPr>
                <w:noProof/>
                <w:webHidden/>
              </w:rPr>
              <w:fldChar w:fldCharType="begin"/>
            </w:r>
            <w:r>
              <w:rPr>
                <w:noProof/>
                <w:webHidden/>
              </w:rPr>
              <w:instrText xml:space="preserve"> PAGEREF _Toc228443746 \h </w:instrText>
            </w:r>
            <w:r>
              <w:rPr>
                <w:noProof/>
                <w:webHidden/>
              </w:rPr>
            </w:r>
            <w:r>
              <w:rPr>
                <w:noProof/>
                <w:webHidden/>
              </w:rPr>
              <w:fldChar w:fldCharType="separate"/>
            </w:r>
            <w:r>
              <w:rPr>
                <w:noProof/>
                <w:webHidden/>
              </w:rPr>
              <w:t>1</w:t>
            </w:r>
            <w:r>
              <w:rPr>
                <w:noProof/>
                <w:webHidden/>
              </w:rPr>
              <w:fldChar w:fldCharType="end"/>
            </w:r>
          </w:hyperlink>
        </w:p>
        <w:p w14:paraId="349908A4" w14:textId="0978FFA1" w:rsidR="00C25187" w:rsidRDefault="00C25187">
          <w:pPr>
            <w:pStyle w:val="TOC2"/>
            <w:tabs>
              <w:tab w:val="right" w:leader="dot" w:pos="7927"/>
            </w:tabs>
            <w:rPr>
              <w:rFonts w:asciiTheme="minorHAnsi" w:hAnsiTheme="minorHAnsi"/>
              <w:noProof/>
              <w:kern w:val="2"/>
              <w:szCs w:val="24"/>
              <w14:ligatures w14:val="standardContextual"/>
            </w:rPr>
          </w:pPr>
          <w:hyperlink w:anchor="_Toc228443747" w:history="1">
            <w:r w:rsidRPr="001F2654">
              <w:rPr>
                <w:rStyle w:val="Hyperlink"/>
                <w:noProof/>
              </w:rPr>
              <w:t>1.1. Latar Belakang</w:t>
            </w:r>
            <w:r>
              <w:rPr>
                <w:noProof/>
                <w:webHidden/>
              </w:rPr>
              <w:tab/>
            </w:r>
            <w:r>
              <w:rPr>
                <w:noProof/>
                <w:webHidden/>
              </w:rPr>
              <w:fldChar w:fldCharType="begin"/>
            </w:r>
            <w:r>
              <w:rPr>
                <w:noProof/>
                <w:webHidden/>
              </w:rPr>
              <w:instrText xml:space="preserve"> PAGEREF _Toc228443747 \h </w:instrText>
            </w:r>
            <w:r>
              <w:rPr>
                <w:noProof/>
                <w:webHidden/>
              </w:rPr>
            </w:r>
            <w:r>
              <w:rPr>
                <w:noProof/>
                <w:webHidden/>
              </w:rPr>
              <w:fldChar w:fldCharType="separate"/>
            </w:r>
            <w:r>
              <w:rPr>
                <w:noProof/>
                <w:webHidden/>
              </w:rPr>
              <w:t>1</w:t>
            </w:r>
            <w:r>
              <w:rPr>
                <w:noProof/>
                <w:webHidden/>
              </w:rPr>
              <w:fldChar w:fldCharType="end"/>
            </w:r>
          </w:hyperlink>
        </w:p>
        <w:p w14:paraId="6DED4874" w14:textId="73056076" w:rsidR="00C25187" w:rsidRDefault="00C25187">
          <w:pPr>
            <w:pStyle w:val="TOC2"/>
            <w:tabs>
              <w:tab w:val="right" w:leader="dot" w:pos="7927"/>
            </w:tabs>
            <w:rPr>
              <w:rFonts w:asciiTheme="minorHAnsi" w:hAnsiTheme="minorHAnsi"/>
              <w:noProof/>
              <w:kern w:val="2"/>
              <w:szCs w:val="24"/>
              <w14:ligatures w14:val="standardContextual"/>
            </w:rPr>
          </w:pPr>
          <w:hyperlink w:anchor="_Toc228443748" w:history="1">
            <w:r w:rsidRPr="001F2654">
              <w:rPr>
                <w:rStyle w:val="Hyperlink"/>
                <w:noProof/>
              </w:rPr>
              <w:t>1.2. Rumusan Masalah</w:t>
            </w:r>
            <w:r>
              <w:rPr>
                <w:noProof/>
                <w:webHidden/>
              </w:rPr>
              <w:tab/>
            </w:r>
            <w:r>
              <w:rPr>
                <w:noProof/>
                <w:webHidden/>
              </w:rPr>
              <w:fldChar w:fldCharType="begin"/>
            </w:r>
            <w:r>
              <w:rPr>
                <w:noProof/>
                <w:webHidden/>
              </w:rPr>
              <w:instrText xml:space="preserve"> PAGEREF _Toc228443748 \h </w:instrText>
            </w:r>
            <w:r>
              <w:rPr>
                <w:noProof/>
                <w:webHidden/>
              </w:rPr>
            </w:r>
            <w:r>
              <w:rPr>
                <w:noProof/>
                <w:webHidden/>
              </w:rPr>
              <w:fldChar w:fldCharType="separate"/>
            </w:r>
            <w:r>
              <w:rPr>
                <w:noProof/>
                <w:webHidden/>
              </w:rPr>
              <w:t>3</w:t>
            </w:r>
            <w:r>
              <w:rPr>
                <w:noProof/>
                <w:webHidden/>
              </w:rPr>
              <w:fldChar w:fldCharType="end"/>
            </w:r>
          </w:hyperlink>
        </w:p>
        <w:p w14:paraId="430171EB" w14:textId="6958F905" w:rsidR="00C25187" w:rsidRDefault="00C25187">
          <w:pPr>
            <w:pStyle w:val="TOC2"/>
            <w:tabs>
              <w:tab w:val="right" w:leader="dot" w:pos="7927"/>
            </w:tabs>
            <w:rPr>
              <w:rFonts w:asciiTheme="minorHAnsi" w:hAnsiTheme="minorHAnsi"/>
              <w:noProof/>
              <w:kern w:val="2"/>
              <w:szCs w:val="24"/>
              <w14:ligatures w14:val="standardContextual"/>
            </w:rPr>
          </w:pPr>
          <w:hyperlink w:anchor="_Toc228443749" w:history="1">
            <w:r w:rsidRPr="001F2654">
              <w:rPr>
                <w:rStyle w:val="Hyperlink"/>
                <w:noProof/>
              </w:rPr>
              <w:t>1.3. Ruang Lingkup</w:t>
            </w:r>
            <w:r>
              <w:rPr>
                <w:noProof/>
                <w:webHidden/>
              </w:rPr>
              <w:tab/>
            </w:r>
            <w:r>
              <w:rPr>
                <w:noProof/>
                <w:webHidden/>
              </w:rPr>
              <w:fldChar w:fldCharType="begin"/>
            </w:r>
            <w:r>
              <w:rPr>
                <w:noProof/>
                <w:webHidden/>
              </w:rPr>
              <w:instrText xml:space="preserve"> PAGEREF _Toc228443749 \h </w:instrText>
            </w:r>
            <w:r>
              <w:rPr>
                <w:noProof/>
                <w:webHidden/>
              </w:rPr>
            </w:r>
            <w:r>
              <w:rPr>
                <w:noProof/>
                <w:webHidden/>
              </w:rPr>
              <w:fldChar w:fldCharType="separate"/>
            </w:r>
            <w:r>
              <w:rPr>
                <w:noProof/>
                <w:webHidden/>
              </w:rPr>
              <w:t>3</w:t>
            </w:r>
            <w:r>
              <w:rPr>
                <w:noProof/>
                <w:webHidden/>
              </w:rPr>
              <w:fldChar w:fldCharType="end"/>
            </w:r>
          </w:hyperlink>
        </w:p>
        <w:p w14:paraId="297C0DE1" w14:textId="265F7C73" w:rsidR="00C25187" w:rsidRDefault="00C25187">
          <w:pPr>
            <w:pStyle w:val="TOC2"/>
            <w:tabs>
              <w:tab w:val="right" w:leader="dot" w:pos="7927"/>
            </w:tabs>
            <w:rPr>
              <w:rFonts w:asciiTheme="minorHAnsi" w:hAnsiTheme="minorHAnsi"/>
              <w:noProof/>
              <w:kern w:val="2"/>
              <w:szCs w:val="24"/>
              <w14:ligatures w14:val="standardContextual"/>
            </w:rPr>
          </w:pPr>
          <w:hyperlink w:anchor="_Toc228443750" w:history="1">
            <w:r w:rsidRPr="001F2654">
              <w:rPr>
                <w:rStyle w:val="Hyperlink"/>
                <w:noProof/>
              </w:rPr>
              <w:t>1.4. Tujuan &amp; Manfaat</w:t>
            </w:r>
            <w:r>
              <w:rPr>
                <w:noProof/>
                <w:webHidden/>
              </w:rPr>
              <w:tab/>
            </w:r>
            <w:r>
              <w:rPr>
                <w:noProof/>
                <w:webHidden/>
              </w:rPr>
              <w:fldChar w:fldCharType="begin"/>
            </w:r>
            <w:r>
              <w:rPr>
                <w:noProof/>
                <w:webHidden/>
              </w:rPr>
              <w:instrText xml:space="preserve"> PAGEREF _Toc228443750 \h </w:instrText>
            </w:r>
            <w:r>
              <w:rPr>
                <w:noProof/>
                <w:webHidden/>
              </w:rPr>
            </w:r>
            <w:r>
              <w:rPr>
                <w:noProof/>
                <w:webHidden/>
              </w:rPr>
              <w:fldChar w:fldCharType="separate"/>
            </w:r>
            <w:r>
              <w:rPr>
                <w:noProof/>
                <w:webHidden/>
              </w:rPr>
              <w:t>4</w:t>
            </w:r>
            <w:r>
              <w:rPr>
                <w:noProof/>
                <w:webHidden/>
              </w:rPr>
              <w:fldChar w:fldCharType="end"/>
            </w:r>
          </w:hyperlink>
        </w:p>
        <w:p w14:paraId="172D2B7C" w14:textId="0B730D17" w:rsidR="00C25187" w:rsidRDefault="00C25187">
          <w:pPr>
            <w:pStyle w:val="TOC2"/>
            <w:tabs>
              <w:tab w:val="right" w:leader="dot" w:pos="7927"/>
            </w:tabs>
            <w:rPr>
              <w:rFonts w:asciiTheme="minorHAnsi" w:hAnsiTheme="minorHAnsi"/>
              <w:noProof/>
              <w:kern w:val="2"/>
              <w:szCs w:val="24"/>
              <w14:ligatures w14:val="standardContextual"/>
            </w:rPr>
          </w:pPr>
          <w:hyperlink w:anchor="_Toc228443751" w:history="1">
            <w:r w:rsidRPr="001F2654">
              <w:rPr>
                <w:rStyle w:val="Hyperlink"/>
                <w:noProof/>
              </w:rPr>
              <w:t>1.5. Sistematika Penulisan</w:t>
            </w:r>
            <w:r>
              <w:rPr>
                <w:noProof/>
                <w:webHidden/>
              </w:rPr>
              <w:tab/>
            </w:r>
            <w:r>
              <w:rPr>
                <w:noProof/>
                <w:webHidden/>
              </w:rPr>
              <w:fldChar w:fldCharType="begin"/>
            </w:r>
            <w:r>
              <w:rPr>
                <w:noProof/>
                <w:webHidden/>
              </w:rPr>
              <w:instrText xml:space="preserve"> PAGEREF _Toc228443751 \h </w:instrText>
            </w:r>
            <w:r>
              <w:rPr>
                <w:noProof/>
                <w:webHidden/>
              </w:rPr>
            </w:r>
            <w:r>
              <w:rPr>
                <w:noProof/>
                <w:webHidden/>
              </w:rPr>
              <w:fldChar w:fldCharType="separate"/>
            </w:r>
            <w:r>
              <w:rPr>
                <w:noProof/>
                <w:webHidden/>
              </w:rPr>
              <w:t>5</w:t>
            </w:r>
            <w:r>
              <w:rPr>
                <w:noProof/>
                <w:webHidden/>
              </w:rPr>
              <w:fldChar w:fldCharType="end"/>
            </w:r>
          </w:hyperlink>
        </w:p>
        <w:p w14:paraId="3AE9F71C" w14:textId="74BE96D6" w:rsidR="00C25187" w:rsidRDefault="00C25187">
          <w:pPr>
            <w:pStyle w:val="TOC1"/>
            <w:tabs>
              <w:tab w:val="right" w:leader="dot" w:pos="7927"/>
            </w:tabs>
            <w:rPr>
              <w:rFonts w:asciiTheme="minorHAnsi" w:hAnsiTheme="minorHAnsi"/>
              <w:noProof/>
              <w:kern w:val="2"/>
              <w:szCs w:val="24"/>
              <w14:ligatures w14:val="standardContextual"/>
            </w:rPr>
          </w:pPr>
          <w:hyperlink w:anchor="_Toc228443752" w:history="1">
            <w:r w:rsidRPr="001F2654">
              <w:rPr>
                <w:rStyle w:val="Hyperlink"/>
                <w:noProof/>
              </w:rPr>
              <w:t>BAB II TINJAUAN PUSTAKA DAN TEORI</w:t>
            </w:r>
            <w:r>
              <w:rPr>
                <w:noProof/>
                <w:webHidden/>
              </w:rPr>
              <w:tab/>
            </w:r>
            <w:r>
              <w:rPr>
                <w:noProof/>
                <w:webHidden/>
              </w:rPr>
              <w:fldChar w:fldCharType="begin"/>
            </w:r>
            <w:r>
              <w:rPr>
                <w:noProof/>
                <w:webHidden/>
              </w:rPr>
              <w:instrText xml:space="preserve"> PAGEREF _Toc228443752 \h </w:instrText>
            </w:r>
            <w:r>
              <w:rPr>
                <w:noProof/>
                <w:webHidden/>
              </w:rPr>
            </w:r>
            <w:r>
              <w:rPr>
                <w:noProof/>
                <w:webHidden/>
              </w:rPr>
              <w:fldChar w:fldCharType="separate"/>
            </w:r>
            <w:r>
              <w:rPr>
                <w:noProof/>
                <w:webHidden/>
              </w:rPr>
              <w:t>6</w:t>
            </w:r>
            <w:r>
              <w:rPr>
                <w:noProof/>
                <w:webHidden/>
              </w:rPr>
              <w:fldChar w:fldCharType="end"/>
            </w:r>
          </w:hyperlink>
        </w:p>
        <w:p w14:paraId="3CB9B674" w14:textId="70280EBC" w:rsidR="00C25187" w:rsidRDefault="00C25187">
          <w:pPr>
            <w:pStyle w:val="TOC2"/>
            <w:tabs>
              <w:tab w:val="right" w:leader="dot" w:pos="7927"/>
            </w:tabs>
            <w:rPr>
              <w:rFonts w:asciiTheme="minorHAnsi" w:hAnsiTheme="minorHAnsi"/>
              <w:noProof/>
              <w:kern w:val="2"/>
              <w:szCs w:val="24"/>
              <w14:ligatures w14:val="standardContextual"/>
            </w:rPr>
          </w:pPr>
          <w:hyperlink w:anchor="_Toc228443753" w:history="1">
            <w:r w:rsidRPr="001F2654">
              <w:rPr>
                <w:rStyle w:val="Hyperlink"/>
                <w:noProof/>
              </w:rPr>
              <w:t>2.1. Tinjauan Pustaka</w:t>
            </w:r>
            <w:r>
              <w:rPr>
                <w:noProof/>
                <w:webHidden/>
              </w:rPr>
              <w:tab/>
            </w:r>
            <w:r>
              <w:rPr>
                <w:noProof/>
                <w:webHidden/>
              </w:rPr>
              <w:fldChar w:fldCharType="begin"/>
            </w:r>
            <w:r>
              <w:rPr>
                <w:noProof/>
                <w:webHidden/>
              </w:rPr>
              <w:instrText xml:space="preserve"> PAGEREF _Toc228443753 \h </w:instrText>
            </w:r>
            <w:r>
              <w:rPr>
                <w:noProof/>
                <w:webHidden/>
              </w:rPr>
            </w:r>
            <w:r>
              <w:rPr>
                <w:noProof/>
                <w:webHidden/>
              </w:rPr>
              <w:fldChar w:fldCharType="separate"/>
            </w:r>
            <w:r>
              <w:rPr>
                <w:noProof/>
                <w:webHidden/>
              </w:rPr>
              <w:t>6</w:t>
            </w:r>
            <w:r>
              <w:rPr>
                <w:noProof/>
                <w:webHidden/>
              </w:rPr>
              <w:fldChar w:fldCharType="end"/>
            </w:r>
          </w:hyperlink>
        </w:p>
        <w:p w14:paraId="3B994C58" w14:textId="278BAFAA" w:rsidR="00C25187" w:rsidRDefault="00C25187">
          <w:pPr>
            <w:pStyle w:val="TOC2"/>
            <w:tabs>
              <w:tab w:val="right" w:leader="dot" w:pos="7927"/>
            </w:tabs>
            <w:rPr>
              <w:rFonts w:asciiTheme="minorHAnsi" w:hAnsiTheme="minorHAnsi"/>
              <w:noProof/>
              <w:kern w:val="2"/>
              <w:szCs w:val="24"/>
              <w14:ligatures w14:val="standardContextual"/>
            </w:rPr>
          </w:pPr>
          <w:hyperlink w:anchor="_Toc228443754" w:history="1">
            <w:r w:rsidRPr="001F2654">
              <w:rPr>
                <w:rStyle w:val="Hyperlink"/>
                <w:noProof/>
              </w:rPr>
              <w:t>2.2. Teori</w:t>
            </w:r>
            <w:r>
              <w:rPr>
                <w:noProof/>
                <w:webHidden/>
              </w:rPr>
              <w:tab/>
            </w:r>
            <w:r>
              <w:rPr>
                <w:noProof/>
                <w:webHidden/>
              </w:rPr>
              <w:fldChar w:fldCharType="begin"/>
            </w:r>
            <w:r>
              <w:rPr>
                <w:noProof/>
                <w:webHidden/>
              </w:rPr>
              <w:instrText xml:space="preserve"> PAGEREF _Toc228443754 \h </w:instrText>
            </w:r>
            <w:r>
              <w:rPr>
                <w:noProof/>
                <w:webHidden/>
              </w:rPr>
            </w:r>
            <w:r>
              <w:rPr>
                <w:noProof/>
                <w:webHidden/>
              </w:rPr>
              <w:fldChar w:fldCharType="separate"/>
            </w:r>
            <w:r>
              <w:rPr>
                <w:noProof/>
                <w:webHidden/>
              </w:rPr>
              <w:t>9</w:t>
            </w:r>
            <w:r>
              <w:rPr>
                <w:noProof/>
                <w:webHidden/>
              </w:rPr>
              <w:fldChar w:fldCharType="end"/>
            </w:r>
          </w:hyperlink>
        </w:p>
        <w:p w14:paraId="03129B66" w14:textId="60F1AA6C" w:rsidR="00C25187" w:rsidRDefault="00C25187">
          <w:pPr>
            <w:pStyle w:val="TOC3"/>
            <w:tabs>
              <w:tab w:val="right" w:leader="dot" w:pos="7927"/>
            </w:tabs>
            <w:rPr>
              <w:rFonts w:asciiTheme="minorHAnsi" w:hAnsiTheme="minorHAnsi"/>
              <w:noProof/>
              <w:kern w:val="2"/>
              <w:szCs w:val="24"/>
              <w14:ligatures w14:val="standardContextual"/>
            </w:rPr>
          </w:pPr>
          <w:hyperlink w:anchor="_Toc228443755" w:history="1">
            <w:r w:rsidRPr="001F2654">
              <w:rPr>
                <w:rStyle w:val="Hyperlink"/>
                <w:noProof/>
              </w:rPr>
              <w:t>2.2.1. Usaha Mikro, Kecil, dan Menengah</w:t>
            </w:r>
            <w:r>
              <w:rPr>
                <w:noProof/>
                <w:webHidden/>
              </w:rPr>
              <w:tab/>
            </w:r>
            <w:r>
              <w:rPr>
                <w:noProof/>
                <w:webHidden/>
              </w:rPr>
              <w:fldChar w:fldCharType="begin"/>
            </w:r>
            <w:r>
              <w:rPr>
                <w:noProof/>
                <w:webHidden/>
              </w:rPr>
              <w:instrText xml:space="preserve"> PAGEREF _Toc228443755 \h </w:instrText>
            </w:r>
            <w:r>
              <w:rPr>
                <w:noProof/>
                <w:webHidden/>
              </w:rPr>
            </w:r>
            <w:r>
              <w:rPr>
                <w:noProof/>
                <w:webHidden/>
              </w:rPr>
              <w:fldChar w:fldCharType="separate"/>
            </w:r>
            <w:r>
              <w:rPr>
                <w:noProof/>
                <w:webHidden/>
              </w:rPr>
              <w:t>9</w:t>
            </w:r>
            <w:r>
              <w:rPr>
                <w:noProof/>
                <w:webHidden/>
              </w:rPr>
              <w:fldChar w:fldCharType="end"/>
            </w:r>
          </w:hyperlink>
        </w:p>
        <w:p w14:paraId="7BE039D8" w14:textId="26CA14AF" w:rsidR="00C25187" w:rsidRDefault="00C25187">
          <w:pPr>
            <w:pStyle w:val="TOC3"/>
            <w:tabs>
              <w:tab w:val="right" w:leader="dot" w:pos="7927"/>
            </w:tabs>
            <w:rPr>
              <w:rFonts w:asciiTheme="minorHAnsi" w:hAnsiTheme="minorHAnsi"/>
              <w:noProof/>
              <w:kern w:val="2"/>
              <w:szCs w:val="24"/>
              <w14:ligatures w14:val="standardContextual"/>
            </w:rPr>
          </w:pPr>
          <w:hyperlink w:anchor="_Toc228443756" w:history="1">
            <w:r w:rsidRPr="001F2654">
              <w:rPr>
                <w:rStyle w:val="Hyperlink"/>
                <w:noProof/>
              </w:rPr>
              <w:t>2.2.2. Penjualan</w:t>
            </w:r>
            <w:r>
              <w:rPr>
                <w:noProof/>
                <w:webHidden/>
              </w:rPr>
              <w:tab/>
            </w:r>
            <w:r>
              <w:rPr>
                <w:noProof/>
                <w:webHidden/>
              </w:rPr>
              <w:fldChar w:fldCharType="begin"/>
            </w:r>
            <w:r>
              <w:rPr>
                <w:noProof/>
                <w:webHidden/>
              </w:rPr>
              <w:instrText xml:space="preserve"> PAGEREF _Toc228443756 \h </w:instrText>
            </w:r>
            <w:r>
              <w:rPr>
                <w:noProof/>
                <w:webHidden/>
              </w:rPr>
            </w:r>
            <w:r>
              <w:rPr>
                <w:noProof/>
                <w:webHidden/>
              </w:rPr>
              <w:fldChar w:fldCharType="separate"/>
            </w:r>
            <w:r>
              <w:rPr>
                <w:noProof/>
                <w:webHidden/>
              </w:rPr>
              <w:t>9</w:t>
            </w:r>
            <w:r>
              <w:rPr>
                <w:noProof/>
                <w:webHidden/>
              </w:rPr>
              <w:fldChar w:fldCharType="end"/>
            </w:r>
          </w:hyperlink>
        </w:p>
        <w:p w14:paraId="64181099" w14:textId="511C2DE7" w:rsidR="00C25187" w:rsidRDefault="00C25187">
          <w:pPr>
            <w:pStyle w:val="TOC3"/>
            <w:tabs>
              <w:tab w:val="right" w:leader="dot" w:pos="7927"/>
            </w:tabs>
            <w:rPr>
              <w:rFonts w:asciiTheme="minorHAnsi" w:hAnsiTheme="minorHAnsi"/>
              <w:noProof/>
              <w:kern w:val="2"/>
              <w:szCs w:val="24"/>
              <w14:ligatures w14:val="standardContextual"/>
            </w:rPr>
          </w:pPr>
          <w:hyperlink w:anchor="_Toc228443757" w:history="1">
            <w:r w:rsidRPr="001F2654">
              <w:rPr>
                <w:rStyle w:val="Hyperlink"/>
                <w:noProof/>
              </w:rPr>
              <w:t>2.2.3. Prediksi Penjualan</w:t>
            </w:r>
            <w:r>
              <w:rPr>
                <w:noProof/>
                <w:webHidden/>
              </w:rPr>
              <w:tab/>
            </w:r>
            <w:r>
              <w:rPr>
                <w:noProof/>
                <w:webHidden/>
              </w:rPr>
              <w:fldChar w:fldCharType="begin"/>
            </w:r>
            <w:r>
              <w:rPr>
                <w:noProof/>
                <w:webHidden/>
              </w:rPr>
              <w:instrText xml:space="preserve"> PAGEREF _Toc228443757 \h </w:instrText>
            </w:r>
            <w:r>
              <w:rPr>
                <w:noProof/>
                <w:webHidden/>
              </w:rPr>
            </w:r>
            <w:r>
              <w:rPr>
                <w:noProof/>
                <w:webHidden/>
              </w:rPr>
              <w:fldChar w:fldCharType="separate"/>
            </w:r>
            <w:r>
              <w:rPr>
                <w:noProof/>
                <w:webHidden/>
              </w:rPr>
              <w:t>10</w:t>
            </w:r>
            <w:r>
              <w:rPr>
                <w:noProof/>
                <w:webHidden/>
              </w:rPr>
              <w:fldChar w:fldCharType="end"/>
            </w:r>
          </w:hyperlink>
        </w:p>
        <w:p w14:paraId="0A41BB8A" w14:textId="16EBCE55" w:rsidR="00C25187" w:rsidRDefault="00C25187">
          <w:pPr>
            <w:pStyle w:val="TOC3"/>
            <w:tabs>
              <w:tab w:val="right" w:leader="dot" w:pos="7927"/>
            </w:tabs>
            <w:rPr>
              <w:rFonts w:asciiTheme="minorHAnsi" w:hAnsiTheme="minorHAnsi"/>
              <w:noProof/>
              <w:kern w:val="2"/>
              <w:szCs w:val="24"/>
              <w14:ligatures w14:val="standardContextual"/>
            </w:rPr>
          </w:pPr>
          <w:hyperlink w:anchor="_Toc228443758" w:history="1">
            <w:r w:rsidRPr="001F2654">
              <w:rPr>
                <w:rStyle w:val="Hyperlink"/>
                <w:noProof/>
              </w:rPr>
              <w:t>2.2.4. Sistem Prediksi</w:t>
            </w:r>
            <w:r>
              <w:rPr>
                <w:noProof/>
                <w:webHidden/>
              </w:rPr>
              <w:tab/>
            </w:r>
            <w:r>
              <w:rPr>
                <w:noProof/>
                <w:webHidden/>
              </w:rPr>
              <w:fldChar w:fldCharType="begin"/>
            </w:r>
            <w:r>
              <w:rPr>
                <w:noProof/>
                <w:webHidden/>
              </w:rPr>
              <w:instrText xml:space="preserve"> PAGEREF _Toc228443758 \h </w:instrText>
            </w:r>
            <w:r>
              <w:rPr>
                <w:noProof/>
                <w:webHidden/>
              </w:rPr>
            </w:r>
            <w:r>
              <w:rPr>
                <w:noProof/>
                <w:webHidden/>
              </w:rPr>
              <w:fldChar w:fldCharType="separate"/>
            </w:r>
            <w:r>
              <w:rPr>
                <w:noProof/>
                <w:webHidden/>
              </w:rPr>
              <w:t>10</w:t>
            </w:r>
            <w:r>
              <w:rPr>
                <w:noProof/>
                <w:webHidden/>
              </w:rPr>
              <w:fldChar w:fldCharType="end"/>
            </w:r>
          </w:hyperlink>
        </w:p>
        <w:p w14:paraId="16C45D93" w14:textId="0315F885" w:rsidR="00C25187" w:rsidRDefault="00C25187">
          <w:pPr>
            <w:pStyle w:val="TOC3"/>
            <w:tabs>
              <w:tab w:val="right" w:leader="dot" w:pos="7927"/>
            </w:tabs>
            <w:rPr>
              <w:rFonts w:asciiTheme="minorHAnsi" w:hAnsiTheme="minorHAnsi"/>
              <w:noProof/>
              <w:kern w:val="2"/>
              <w:szCs w:val="24"/>
              <w14:ligatures w14:val="standardContextual"/>
            </w:rPr>
          </w:pPr>
          <w:hyperlink w:anchor="_Toc228443759" w:history="1">
            <w:r w:rsidRPr="001F2654">
              <w:rPr>
                <w:rStyle w:val="Hyperlink"/>
                <w:noProof/>
              </w:rPr>
              <w:t xml:space="preserve">2.2.5. </w:t>
            </w:r>
            <w:r w:rsidRPr="001F2654">
              <w:rPr>
                <w:rStyle w:val="Hyperlink"/>
                <w:i/>
                <w:iCs/>
                <w:noProof/>
              </w:rPr>
              <w:t>Machine Learning</w:t>
            </w:r>
            <w:r>
              <w:rPr>
                <w:noProof/>
                <w:webHidden/>
              </w:rPr>
              <w:tab/>
            </w:r>
            <w:r>
              <w:rPr>
                <w:noProof/>
                <w:webHidden/>
              </w:rPr>
              <w:fldChar w:fldCharType="begin"/>
            </w:r>
            <w:r>
              <w:rPr>
                <w:noProof/>
                <w:webHidden/>
              </w:rPr>
              <w:instrText xml:space="preserve"> PAGEREF _Toc228443759 \h </w:instrText>
            </w:r>
            <w:r>
              <w:rPr>
                <w:noProof/>
                <w:webHidden/>
              </w:rPr>
            </w:r>
            <w:r>
              <w:rPr>
                <w:noProof/>
                <w:webHidden/>
              </w:rPr>
              <w:fldChar w:fldCharType="separate"/>
            </w:r>
            <w:r>
              <w:rPr>
                <w:noProof/>
                <w:webHidden/>
              </w:rPr>
              <w:t>11</w:t>
            </w:r>
            <w:r>
              <w:rPr>
                <w:noProof/>
                <w:webHidden/>
              </w:rPr>
              <w:fldChar w:fldCharType="end"/>
            </w:r>
          </w:hyperlink>
        </w:p>
        <w:p w14:paraId="06468BF9" w14:textId="77695344" w:rsidR="00C25187" w:rsidRDefault="00C25187">
          <w:pPr>
            <w:pStyle w:val="TOC3"/>
            <w:tabs>
              <w:tab w:val="right" w:leader="dot" w:pos="7927"/>
            </w:tabs>
            <w:rPr>
              <w:rFonts w:asciiTheme="minorHAnsi" w:hAnsiTheme="minorHAnsi"/>
              <w:noProof/>
              <w:kern w:val="2"/>
              <w:szCs w:val="24"/>
              <w14:ligatures w14:val="standardContextual"/>
            </w:rPr>
          </w:pPr>
          <w:hyperlink w:anchor="_Toc228443760" w:history="1">
            <w:r w:rsidRPr="001F2654">
              <w:rPr>
                <w:rStyle w:val="Hyperlink"/>
                <w:noProof/>
              </w:rPr>
              <w:t xml:space="preserve">2.2.6. </w:t>
            </w:r>
            <w:r w:rsidRPr="001F2654">
              <w:rPr>
                <w:rStyle w:val="Hyperlink"/>
                <w:i/>
                <w:iCs/>
                <w:noProof/>
              </w:rPr>
              <w:t>Random Forest</w:t>
            </w:r>
            <w:r>
              <w:rPr>
                <w:noProof/>
                <w:webHidden/>
              </w:rPr>
              <w:tab/>
            </w:r>
            <w:r>
              <w:rPr>
                <w:noProof/>
                <w:webHidden/>
              </w:rPr>
              <w:fldChar w:fldCharType="begin"/>
            </w:r>
            <w:r>
              <w:rPr>
                <w:noProof/>
                <w:webHidden/>
              </w:rPr>
              <w:instrText xml:space="preserve"> PAGEREF _Toc228443760 \h </w:instrText>
            </w:r>
            <w:r>
              <w:rPr>
                <w:noProof/>
                <w:webHidden/>
              </w:rPr>
            </w:r>
            <w:r>
              <w:rPr>
                <w:noProof/>
                <w:webHidden/>
              </w:rPr>
              <w:fldChar w:fldCharType="separate"/>
            </w:r>
            <w:r>
              <w:rPr>
                <w:noProof/>
                <w:webHidden/>
              </w:rPr>
              <w:t>11</w:t>
            </w:r>
            <w:r>
              <w:rPr>
                <w:noProof/>
                <w:webHidden/>
              </w:rPr>
              <w:fldChar w:fldCharType="end"/>
            </w:r>
          </w:hyperlink>
        </w:p>
        <w:p w14:paraId="5B749271" w14:textId="53FD394E" w:rsidR="00C25187" w:rsidRDefault="00C25187">
          <w:pPr>
            <w:pStyle w:val="TOC3"/>
            <w:tabs>
              <w:tab w:val="right" w:leader="dot" w:pos="7927"/>
            </w:tabs>
            <w:rPr>
              <w:rFonts w:asciiTheme="minorHAnsi" w:hAnsiTheme="minorHAnsi"/>
              <w:noProof/>
              <w:kern w:val="2"/>
              <w:szCs w:val="24"/>
              <w14:ligatures w14:val="standardContextual"/>
            </w:rPr>
          </w:pPr>
          <w:hyperlink w:anchor="_Toc228443761" w:history="1">
            <w:r w:rsidRPr="001F2654">
              <w:rPr>
                <w:rStyle w:val="Hyperlink"/>
                <w:noProof/>
              </w:rPr>
              <w:t>2.2.7. Data Penjualan dan Fitur Prediktor</w:t>
            </w:r>
            <w:r>
              <w:rPr>
                <w:noProof/>
                <w:webHidden/>
              </w:rPr>
              <w:tab/>
            </w:r>
            <w:r>
              <w:rPr>
                <w:noProof/>
                <w:webHidden/>
              </w:rPr>
              <w:fldChar w:fldCharType="begin"/>
            </w:r>
            <w:r>
              <w:rPr>
                <w:noProof/>
                <w:webHidden/>
              </w:rPr>
              <w:instrText xml:space="preserve"> PAGEREF _Toc228443761 \h </w:instrText>
            </w:r>
            <w:r>
              <w:rPr>
                <w:noProof/>
                <w:webHidden/>
              </w:rPr>
            </w:r>
            <w:r>
              <w:rPr>
                <w:noProof/>
                <w:webHidden/>
              </w:rPr>
              <w:fldChar w:fldCharType="separate"/>
            </w:r>
            <w:r>
              <w:rPr>
                <w:noProof/>
                <w:webHidden/>
              </w:rPr>
              <w:t>12</w:t>
            </w:r>
            <w:r>
              <w:rPr>
                <w:noProof/>
                <w:webHidden/>
              </w:rPr>
              <w:fldChar w:fldCharType="end"/>
            </w:r>
          </w:hyperlink>
        </w:p>
        <w:p w14:paraId="2222E1BA" w14:textId="03A2900D" w:rsidR="00C25187" w:rsidRDefault="00C25187">
          <w:pPr>
            <w:pStyle w:val="TOC3"/>
            <w:tabs>
              <w:tab w:val="right" w:leader="dot" w:pos="7927"/>
            </w:tabs>
            <w:rPr>
              <w:rFonts w:asciiTheme="minorHAnsi" w:hAnsiTheme="minorHAnsi"/>
              <w:noProof/>
              <w:kern w:val="2"/>
              <w:szCs w:val="24"/>
              <w14:ligatures w14:val="standardContextual"/>
            </w:rPr>
          </w:pPr>
          <w:hyperlink w:anchor="_Toc228443762" w:history="1">
            <w:r w:rsidRPr="001F2654">
              <w:rPr>
                <w:rStyle w:val="Hyperlink"/>
                <w:noProof/>
              </w:rPr>
              <w:t xml:space="preserve">2.2.8. </w:t>
            </w:r>
            <w:r w:rsidRPr="001F2654">
              <w:rPr>
                <w:rStyle w:val="Hyperlink"/>
                <w:i/>
                <w:iCs/>
                <w:noProof/>
              </w:rPr>
              <w:t>Preprocessing Data</w:t>
            </w:r>
            <w:r>
              <w:rPr>
                <w:noProof/>
                <w:webHidden/>
              </w:rPr>
              <w:tab/>
            </w:r>
            <w:r>
              <w:rPr>
                <w:noProof/>
                <w:webHidden/>
              </w:rPr>
              <w:fldChar w:fldCharType="begin"/>
            </w:r>
            <w:r>
              <w:rPr>
                <w:noProof/>
                <w:webHidden/>
              </w:rPr>
              <w:instrText xml:space="preserve"> PAGEREF _Toc228443762 \h </w:instrText>
            </w:r>
            <w:r>
              <w:rPr>
                <w:noProof/>
                <w:webHidden/>
              </w:rPr>
            </w:r>
            <w:r>
              <w:rPr>
                <w:noProof/>
                <w:webHidden/>
              </w:rPr>
              <w:fldChar w:fldCharType="separate"/>
            </w:r>
            <w:r>
              <w:rPr>
                <w:noProof/>
                <w:webHidden/>
              </w:rPr>
              <w:t>13</w:t>
            </w:r>
            <w:r>
              <w:rPr>
                <w:noProof/>
                <w:webHidden/>
              </w:rPr>
              <w:fldChar w:fldCharType="end"/>
            </w:r>
          </w:hyperlink>
        </w:p>
        <w:p w14:paraId="2F3A6CE5" w14:textId="6837D424" w:rsidR="00C25187" w:rsidRDefault="00C25187">
          <w:pPr>
            <w:pStyle w:val="TOC3"/>
            <w:tabs>
              <w:tab w:val="right" w:leader="dot" w:pos="7927"/>
            </w:tabs>
            <w:rPr>
              <w:rFonts w:asciiTheme="minorHAnsi" w:hAnsiTheme="minorHAnsi"/>
              <w:noProof/>
              <w:kern w:val="2"/>
              <w:szCs w:val="24"/>
              <w14:ligatures w14:val="standardContextual"/>
            </w:rPr>
          </w:pPr>
          <w:hyperlink w:anchor="_Toc228443763" w:history="1">
            <w:r w:rsidRPr="001F2654">
              <w:rPr>
                <w:rStyle w:val="Hyperlink"/>
                <w:noProof/>
              </w:rPr>
              <w:t>2.2.9. Evaluasi Model Prediksi</w:t>
            </w:r>
            <w:r>
              <w:rPr>
                <w:noProof/>
                <w:webHidden/>
              </w:rPr>
              <w:tab/>
            </w:r>
            <w:r>
              <w:rPr>
                <w:noProof/>
                <w:webHidden/>
              </w:rPr>
              <w:fldChar w:fldCharType="begin"/>
            </w:r>
            <w:r>
              <w:rPr>
                <w:noProof/>
                <w:webHidden/>
              </w:rPr>
              <w:instrText xml:space="preserve"> PAGEREF _Toc228443763 \h </w:instrText>
            </w:r>
            <w:r>
              <w:rPr>
                <w:noProof/>
                <w:webHidden/>
              </w:rPr>
            </w:r>
            <w:r>
              <w:rPr>
                <w:noProof/>
                <w:webHidden/>
              </w:rPr>
              <w:fldChar w:fldCharType="separate"/>
            </w:r>
            <w:r>
              <w:rPr>
                <w:noProof/>
                <w:webHidden/>
              </w:rPr>
              <w:t>13</w:t>
            </w:r>
            <w:r>
              <w:rPr>
                <w:noProof/>
                <w:webHidden/>
              </w:rPr>
              <w:fldChar w:fldCharType="end"/>
            </w:r>
          </w:hyperlink>
        </w:p>
        <w:p w14:paraId="6F705C3D" w14:textId="605D8083" w:rsidR="00C25187" w:rsidRDefault="00C25187">
          <w:pPr>
            <w:pStyle w:val="TOC3"/>
            <w:tabs>
              <w:tab w:val="right" w:leader="dot" w:pos="7927"/>
            </w:tabs>
            <w:rPr>
              <w:rFonts w:asciiTheme="minorHAnsi" w:hAnsiTheme="minorHAnsi"/>
              <w:noProof/>
              <w:kern w:val="2"/>
              <w:szCs w:val="24"/>
              <w14:ligatures w14:val="standardContextual"/>
            </w:rPr>
          </w:pPr>
          <w:hyperlink w:anchor="_Toc228443764" w:history="1">
            <w:r w:rsidRPr="001F2654">
              <w:rPr>
                <w:rStyle w:val="Hyperlink"/>
                <w:noProof/>
              </w:rPr>
              <w:t xml:space="preserve">2.2.10. </w:t>
            </w:r>
            <w:r w:rsidRPr="001F2654">
              <w:rPr>
                <w:rStyle w:val="Hyperlink"/>
                <w:i/>
                <w:iCs/>
                <w:noProof/>
              </w:rPr>
              <w:t>Python</w:t>
            </w:r>
            <w:r w:rsidRPr="001F2654">
              <w:rPr>
                <w:rStyle w:val="Hyperlink"/>
                <w:noProof/>
              </w:rPr>
              <w:t xml:space="preserve"> dan </w:t>
            </w:r>
            <w:r w:rsidRPr="001F2654">
              <w:rPr>
                <w:rStyle w:val="Hyperlink"/>
                <w:i/>
                <w:iCs/>
                <w:noProof/>
              </w:rPr>
              <w:t>Scikit-learn</w:t>
            </w:r>
            <w:r>
              <w:rPr>
                <w:noProof/>
                <w:webHidden/>
              </w:rPr>
              <w:tab/>
            </w:r>
            <w:r>
              <w:rPr>
                <w:noProof/>
                <w:webHidden/>
              </w:rPr>
              <w:fldChar w:fldCharType="begin"/>
            </w:r>
            <w:r>
              <w:rPr>
                <w:noProof/>
                <w:webHidden/>
              </w:rPr>
              <w:instrText xml:space="preserve"> PAGEREF _Toc228443764 \h </w:instrText>
            </w:r>
            <w:r>
              <w:rPr>
                <w:noProof/>
                <w:webHidden/>
              </w:rPr>
            </w:r>
            <w:r>
              <w:rPr>
                <w:noProof/>
                <w:webHidden/>
              </w:rPr>
              <w:fldChar w:fldCharType="separate"/>
            </w:r>
            <w:r>
              <w:rPr>
                <w:noProof/>
                <w:webHidden/>
              </w:rPr>
              <w:t>14</w:t>
            </w:r>
            <w:r>
              <w:rPr>
                <w:noProof/>
                <w:webHidden/>
              </w:rPr>
              <w:fldChar w:fldCharType="end"/>
            </w:r>
          </w:hyperlink>
        </w:p>
        <w:p w14:paraId="448F8233" w14:textId="7AD8C853" w:rsidR="00C25187" w:rsidRDefault="00C25187">
          <w:pPr>
            <w:pStyle w:val="TOC3"/>
            <w:tabs>
              <w:tab w:val="right" w:leader="dot" w:pos="7927"/>
            </w:tabs>
            <w:rPr>
              <w:rFonts w:asciiTheme="minorHAnsi" w:hAnsiTheme="minorHAnsi"/>
              <w:noProof/>
              <w:kern w:val="2"/>
              <w:szCs w:val="24"/>
              <w14:ligatures w14:val="standardContextual"/>
            </w:rPr>
          </w:pPr>
          <w:hyperlink w:anchor="_Toc228443765" w:history="1">
            <w:r w:rsidRPr="001F2654">
              <w:rPr>
                <w:rStyle w:val="Hyperlink"/>
                <w:noProof/>
              </w:rPr>
              <w:t>2.2.11. Kerangka Teoretis Penelitian</w:t>
            </w:r>
            <w:r>
              <w:rPr>
                <w:noProof/>
                <w:webHidden/>
              </w:rPr>
              <w:tab/>
            </w:r>
            <w:r>
              <w:rPr>
                <w:noProof/>
                <w:webHidden/>
              </w:rPr>
              <w:fldChar w:fldCharType="begin"/>
            </w:r>
            <w:r>
              <w:rPr>
                <w:noProof/>
                <w:webHidden/>
              </w:rPr>
              <w:instrText xml:space="preserve"> PAGEREF _Toc228443765 \h </w:instrText>
            </w:r>
            <w:r>
              <w:rPr>
                <w:noProof/>
                <w:webHidden/>
              </w:rPr>
            </w:r>
            <w:r>
              <w:rPr>
                <w:noProof/>
                <w:webHidden/>
              </w:rPr>
              <w:fldChar w:fldCharType="separate"/>
            </w:r>
            <w:r>
              <w:rPr>
                <w:noProof/>
                <w:webHidden/>
              </w:rPr>
              <w:t>15</w:t>
            </w:r>
            <w:r>
              <w:rPr>
                <w:noProof/>
                <w:webHidden/>
              </w:rPr>
              <w:fldChar w:fldCharType="end"/>
            </w:r>
          </w:hyperlink>
        </w:p>
        <w:p w14:paraId="5082CA0C" w14:textId="728D2487" w:rsidR="00C25187" w:rsidRDefault="00C25187">
          <w:pPr>
            <w:pStyle w:val="TOC1"/>
            <w:tabs>
              <w:tab w:val="right" w:leader="dot" w:pos="7927"/>
            </w:tabs>
            <w:rPr>
              <w:rFonts w:asciiTheme="minorHAnsi" w:hAnsiTheme="minorHAnsi"/>
              <w:noProof/>
              <w:kern w:val="2"/>
              <w:szCs w:val="24"/>
              <w14:ligatures w14:val="standardContextual"/>
            </w:rPr>
          </w:pPr>
          <w:hyperlink w:anchor="_Toc228443766" w:history="1">
            <w:r w:rsidRPr="001F2654">
              <w:rPr>
                <w:rStyle w:val="Hyperlink"/>
                <w:noProof/>
              </w:rPr>
              <w:t>BAB III METODE PENELITIAN</w:t>
            </w:r>
            <w:r>
              <w:rPr>
                <w:noProof/>
                <w:webHidden/>
              </w:rPr>
              <w:tab/>
            </w:r>
            <w:r>
              <w:rPr>
                <w:noProof/>
                <w:webHidden/>
              </w:rPr>
              <w:fldChar w:fldCharType="begin"/>
            </w:r>
            <w:r>
              <w:rPr>
                <w:noProof/>
                <w:webHidden/>
              </w:rPr>
              <w:instrText xml:space="preserve"> PAGEREF _Toc228443766 \h </w:instrText>
            </w:r>
            <w:r>
              <w:rPr>
                <w:noProof/>
                <w:webHidden/>
              </w:rPr>
            </w:r>
            <w:r>
              <w:rPr>
                <w:noProof/>
                <w:webHidden/>
              </w:rPr>
              <w:fldChar w:fldCharType="separate"/>
            </w:r>
            <w:r>
              <w:rPr>
                <w:noProof/>
                <w:webHidden/>
              </w:rPr>
              <w:t>17</w:t>
            </w:r>
            <w:r>
              <w:rPr>
                <w:noProof/>
                <w:webHidden/>
              </w:rPr>
              <w:fldChar w:fldCharType="end"/>
            </w:r>
          </w:hyperlink>
        </w:p>
        <w:p w14:paraId="448E214D" w14:textId="61424465" w:rsidR="00C25187" w:rsidRDefault="00C25187">
          <w:pPr>
            <w:pStyle w:val="TOC2"/>
            <w:tabs>
              <w:tab w:val="right" w:leader="dot" w:pos="7927"/>
            </w:tabs>
            <w:rPr>
              <w:rFonts w:asciiTheme="minorHAnsi" w:hAnsiTheme="minorHAnsi"/>
              <w:noProof/>
              <w:kern w:val="2"/>
              <w:szCs w:val="24"/>
              <w14:ligatures w14:val="standardContextual"/>
            </w:rPr>
          </w:pPr>
          <w:hyperlink w:anchor="_Toc228443767" w:history="1">
            <w:r w:rsidRPr="001F2654">
              <w:rPr>
                <w:rStyle w:val="Hyperlink"/>
                <w:noProof/>
              </w:rPr>
              <w:t>3.1. Kerangka Penelitian</w:t>
            </w:r>
            <w:r>
              <w:rPr>
                <w:noProof/>
                <w:webHidden/>
              </w:rPr>
              <w:tab/>
            </w:r>
            <w:r>
              <w:rPr>
                <w:noProof/>
                <w:webHidden/>
              </w:rPr>
              <w:fldChar w:fldCharType="begin"/>
            </w:r>
            <w:r>
              <w:rPr>
                <w:noProof/>
                <w:webHidden/>
              </w:rPr>
              <w:instrText xml:space="preserve"> PAGEREF _Toc228443767 \h </w:instrText>
            </w:r>
            <w:r>
              <w:rPr>
                <w:noProof/>
                <w:webHidden/>
              </w:rPr>
            </w:r>
            <w:r>
              <w:rPr>
                <w:noProof/>
                <w:webHidden/>
              </w:rPr>
              <w:fldChar w:fldCharType="separate"/>
            </w:r>
            <w:r>
              <w:rPr>
                <w:noProof/>
                <w:webHidden/>
              </w:rPr>
              <w:t>17</w:t>
            </w:r>
            <w:r>
              <w:rPr>
                <w:noProof/>
                <w:webHidden/>
              </w:rPr>
              <w:fldChar w:fldCharType="end"/>
            </w:r>
          </w:hyperlink>
        </w:p>
        <w:p w14:paraId="1BA052E1" w14:textId="21AFBA6A" w:rsidR="00C25187" w:rsidRDefault="00C25187">
          <w:pPr>
            <w:pStyle w:val="TOC3"/>
            <w:tabs>
              <w:tab w:val="right" w:leader="dot" w:pos="7927"/>
            </w:tabs>
            <w:rPr>
              <w:rFonts w:asciiTheme="minorHAnsi" w:hAnsiTheme="minorHAnsi"/>
              <w:noProof/>
              <w:kern w:val="2"/>
              <w:szCs w:val="24"/>
              <w14:ligatures w14:val="standardContextual"/>
            </w:rPr>
          </w:pPr>
          <w:hyperlink w:anchor="_Toc228443768" w:history="1">
            <w:r w:rsidRPr="001F2654">
              <w:rPr>
                <w:rStyle w:val="Hyperlink"/>
                <w:noProof/>
              </w:rPr>
              <w:t>3.1.1. Tujuan Setiap Tahapan</w:t>
            </w:r>
            <w:r>
              <w:rPr>
                <w:noProof/>
                <w:webHidden/>
              </w:rPr>
              <w:tab/>
            </w:r>
            <w:r>
              <w:rPr>
                <w:noProof/>
                <w:webHidden/>
              </w:rPr>
              <w:fldChar w:fldCharType="begin"/>
            </w:r>
            <w:r>
              <w:rPr>
                <w:noProof/>
                <w:webHidden/>
              </w:rPr>
              <w:instrText xml:space="preserve"> PAGEREF _Toc228443768 \h </w:instrText>
            </w:r>
            <w:r>
              <w:rPr>
                <w:noProof/>
                <w:webHidden/>
              </w:rPr>
            </w:r>
            <w:r>
              <w:rPr>
                <w:noProof/>
                <w:webHidden/>
              </w:rPr>
              <w:fldChar w:fldCharType="separate"/>
            </w:r>
            <w:r>
              <w:rPr>
                <w:noProof/>
                <w:webHidden/>
              </w:rPr>
              <w:t>19</w:t>
            </w:r>
            <w:r>
              <w:rPr>
                <w:noProof/>
                <w:webHidden/>
              </w:rPr>
              <w:fldChar w:fldCharType="end"/>
            </w:r>
          </w:hyperlink>
        </w:p>
        <w:p w14:paraId="70983549" w14:textId="2C89EBD8" w:rsidR="00C25187" w:rsidRDefault="00C25187">
          <w:pPr>
            <w:pStyle w:val="TOC2"/>
            <w:tabs>
              <w:tab w:val="right" w:leader="dot" w:pos="7927"/>
            </w:tabs>
            <w:rPr>
              <w:rFonts w:asciiTheme="minorHAnsi" w:hAnsiTheme="minorHAnsi"/>
              <w:noProof/>
              <w:kern w:val="2"/>
              <w:szCs w:val="24"/>
              <w14:ligatures w14:val="standardContextual"/>
            </w:rPr>
          </w:pPr>
          <w:hyperlink w:anchor="_Toc228443769" w:history="1">
            <w:r w:rsidRPr="001F2654">
              <w:rPr>
                <w:rStyle w:val="Hyperlink"/>
                <w:noProof/>
              </w:rPr>
              <w:t>3.2. Data Penelitian</w:t>
            </w:r>
            <w:r>
              <w:rPr>
                <w:noProof/>
                <w:webHidden/>
              </w:rPr>
              <w:tab/>
            </w:r>
            <w:r>
              <w:rPr>
                <w:noProof/>
                <w:webHidden/>
              </w:rPr>
              <w:fldChar w:fldCharType="begin"/>
            </w:r>
            <w:r>
              <w:rPr>
                <w:noProof/>
                <w:webHidden/>
              </w:rPr>
              <w:instrText xml:space="preserve"> PAGEREF _Toc228443769 \h </w:instrText>
            </w:r>
            <w:r>
              <w:rPr>
                <w:noProof/>
                <w:webHidden/>
              </w:rPr>
            </w:r>
            <w:r>
              <w:rPr>
                <w:noProof/>
                <w:webHidden/>
              </w:rPr>
              <w:fldChar w:fldCharType="separate"/>
            </w:r>
            <w:r>
              <w:rPr>
                <w:noProof/>
                <w:webHidden/>
              </w:rPr>
              <w:t>20</w:t>
            </w:r>
            <w:r>
              <w:rPr>
                <w:noProof/>
                <w:webHidden/>
              </w:rPr>
              <w:fldChar w:fldCharType="end"/>
            </w:r>
          </w:hyperlink>
        </w:p>
        <w:p w14:paraId="1A413087" w14:textId="4DA7A583" w:rsidR="00C25187" w:rsidRDefault="00C25187">
          <w:pPr>
            <w:pStyle w:val="TOC3"/>
            <w:tabs>
              <w:tab w:val="right" w:leader="dot" w:pos="7927"/>
            </w:tabs>
            <w:rPr>
              <w:rFonts w:asciiTheme="minorHAnsi" w:hAnsiTheme="minorHAnsi"/>
              <w:noProof/>
              <w:kern w:val="2"/>
              <w:szCs w:val="24"/>
              <w14:ligatures w14:val="standardContextual"/>
            </w:rPr>
          </w:pPr>
          <w:hyperlink w:anchor="_Toc228443770" w:history="1">
            <w:r w:rsidRPr="001F2654">
              <w:rPr>
                <w:rStyle w:val="Hyperlink"/>
                <w:noProof/>
              </w:rPr>
              <w:t>3.2.1. Sumber Data</w:t>
            </w:r>
            <w:r>
              <w:rPr>
                <w:noProof/>
                <w:webHidden/>
              </w:rPr>
              <w:tab/>
            </w:r>
            <w:r>
              <w:rPr>
                <w:noProof/>
                <w:webHidden/>
              </w:rPr>
              <w:fldChar w:fldCharType="begin"/>
            </w:r>
            <w:r>
              <w:rPr>
                <w:noProof/>
                <w:webHidden/>
              </w:rPr>
              <w:instrText xml:space="preserve"> PAGEREF _Toc228443770 \h </w:instrText>
            </w:r>
            <w:r>
              <w:rPr>
                <w:noProof/>
                <w:webHidden/>
              </w:rPr>
            </w:r>
            <w:r>
              <w:rPr>
                <w:noProof/>
                <w:webHidden/>
              </w:rPr>
              <w:fldChar w:fldCharType="separate"/>
            </w:r>
            <w:r>
              <w:rPr>
                <w:noProof/>
                <w:webHidden/>
              </w:rPr>
              <w:t>20</w:t>
            </w:r>
            <w:r>
              <w:rPr>
                <w:noProof/>
                <w:webHidden/>
              </w:rPr>
              <w:fldChar w:fldCharType="end"/>
            </w:r>
          </w:hyperlink>
        </w:p>
        <w:p w14:paraId="51EF5A06" w14:textId="229D329D" w:rsidR="00C25187" w:rsidRDefault="00C25187">
          <w:pPr>
            <w:pStyle w:val="TOC3"/>
            <w:tabs>
              <w:tab w:val="right" w:leader="dot" w:pos="7927"/>
            </w:tabs>
            <w:rPr>
              <w:rFonts w:asciiTheme="minorHAnsi" w:hAnsiTheme="minorHAnsi"/>
              <w:noProof/>
              <w:kern w:val="2"/>
              <w:szCs w:val="24"/>
              <w14:ligatures w14:val="standardContextual"/>
            </w:rPr>
          </w:pPr>
          <w:hyperlink w:anchor="_Toc228443771" w:history="1">
            <w:r w:rsidRPr="001F2654">
              <w:rPr>
                <w:rStyle w:val="Hyperlink"/>
                <w:noProof/>
              </w:rPr>
              <w:t>3.2.2. Cara Mendapatkan Data</w:t>
            </w:r>
            <w:r>
              <w:rPr>
                <w:noProof/>
                <w:webHidden/>
              </w:rPr>
              <w:tab/>
            </w:r>
            <w:r>
              <w:rPr>
                <w:noProof/>
                <w:webHidden/>
              </w:rPr>
              <w:fldChar w:fldCharType="begin"/>
            </w:r>
            <w:r>
              <w:rPr>
                <w:noProof/>
                <w:webHidden/>
              </w:rPr>
              <w:instrText xml:space="preserve"> PAGEREF _Toc228443771 \h </w:instrText>
            </w:r>
            <w:r>
              <w:rPr>
                <w:noProof/>
                <w:webHidden/>
              </w:rPr>
            </w:r>
            <w:r>
              <w:rPr>
                <w:noProof/>
                <w:webHidden/>
              </w:rPr>
              <w:fldChar w:fldCharType="separate"/>
            </w:r>
            <w:r>
              <w:rPr>
                <w:noProof/>
                <w:webHidden/>
              </w:rPr>
              <w:t>21</w:t>
            </w:r>
            <w:r>
              <w:rPr>
                <w:noProof/>
                <w:webHidden/>
              </w:rPr>
              <w:fldChar w:fldCharType="end"/>
            </w:r>
          </w:hyperlink>
        </w:p>
        <w:p w14:paraId="665D6DBF" w14:textId="66380DD7" w:rsidR="00C25187" w:rsidRDefault="00C25187">
          <w:pPr>
            <w:pStyle w:val="TOC3"/>
            <w:tabs>
              <w:tab w:val="right" w:leader="dot" w:pos="7927"/>
            </w:tabs>
            <w:rPr>
              <w:rFonts w:asciiTheme="minorHAnsi" w:hAnsiTheme="minorHAnsi"/>
              <w:noProof/>
              <w:kern w:val="2"/>
              <w:szCs w:val="24"/>
              <w14:ligatures w14:val="standardContextual"/>
            </w:rPr>
          </w:pPr>
          <w:hyperlink w:anchor="_Toc228443772" w:history="1">
            <w:r w:rsidRPr="001F2654">
              <w:rPr>
                <w:rStyle w:val="Hyperlink"/>
                <w:noProof/>
              </w:rPr>
              <w:t>3.2.3. Waktu Pengumpulan Data</w:t>
            </w:r>
            <w:r>
              <w:rPr>
                <w:noProof/>
                <w:webHidden/>
              </w:rPr>
              <w:tab/>
            </w:r>
            <w:r>
              <w:rPr>
                <w:noProof/>
                <w:webHidden/>
              </w:rPr>
              <w:fldChar w:fldCharType="begin"/>
            </w:r>
            <w:r>
              <w:rPr>
                <w:noProof/>
                <w:webHidden/>
              </w:rPr>
              <w:instrText xml:space="preserve"> PAGEREF _Toc228443772 \h </w:instrText>
            </w:r>
            <w:r>
              <w:rPr>
                <w:noProof/>
                <w:webHidden/>
              </w:rPr>
            </w:r>
            <w:r>
              <w:rPr>
                <w:noProof/>
                <w:webHidden/>
              </w:rPr>
              <w:fldChar w:fldCharType="separate"/>
            </w:r>
            <w:r>
              <w:rPr>
                <w:noProof/>
                <w:webHidden/>
              </w:rPr>
              <w:t>21</w:t>
            </w:r>
            <w:r>
              <w:rPr>
                <w:noProof/>
                <w:webHidden/>
              </w:rPr>
              <w:fldChar w:fldCharType="end"/>
            </w:r>
          </w:hyperlink>
        </w:p>
        <w:p w14:paraId="294822DD" w14:textId="0360A431" w:rsidR="00C25187" w:rsidRDefault="00C25187">
          <w:pPr>
            <w:pStyle w:val="TOC2"/>
            <w:tabs>
              <w:tab w:val="right" w:leader="dot" w:pos="7927"/>
            </w:tabs>
            <w:rPr>
              <w:rFonts w:asciiTheme="minorHAnsi" w:hAnsiTheme="minorHAnsi"/>
              <w:noProof/>
              <w:kern w:val="2"/>
              <w:szCs w:val="24"/>
              <w14:ligatures w14:val="standardContextual"/>
            </w:rPr>
          </w:pPr>
          <w:hyperlink w:anchor="_Toc228443773" w:history="1">
            <w:r w:rsidRPr="001F2654">
              <w:rPr>
                <w:rStyle w:val="Hyperlink"/>
                <w:noProof/>
              </w:rPr>
              <w:t>3.3. Arsitektur Model</w:t>
            </w:r>
            <w:r>
              <w:rPr>
                <w:noProof/>
                <w:webHidden/>
              </w:rPr>
              <w:tab/>
            </w:r>
            <w:r>
              <w:rPr>
                <w:noProof/>
                <w:webHidden/>
              </w:rPr>
              <w:fldChar w:fldCharType="begin"/>
            </w:r>
            <w:r>
              <w:rPr>
                <w:noProof/>
                <w:webHidden/>
              </w:rPr>
              <w:instrText xml:space="preserve"> PAGEREF _Toc228443773 \h </w:instrText>
            </w:r>
            <w:r>
              <w:rPr>
                <w:noProof/>
                <w:webHidden/>
              </w:rPr>
            </w:r>
            <w:r>
              <w:rPr>
                <w:noProof/>
                <w:webHidden/>
              </w:rPr>
              <w:fldChar w:fldCharType="separate"/>
            </w:r>
            <w:r>
              <w:rPr>
                <w:noProof/>
                <w:webHidden/>
              </w:rPr>
              <w:t>22</w:t>
            </w:r>
            <w:r>
              <w:rPr>
                <w:noProof/>
                <w:webHidden/>
              </w:rPr>
              <w:fldChar w:fldCharType="end"/>
            </w:r>
          </w:hyperlink>
        </w:p>
        <w:p w14:paraId="4F6E3008" w14:textId="463E40BE" w:rsidR="00C25187" w:rsidRDefault="00C25187">
          <w:pPr>
            <w:pStyle w:val="TOC2"/>
            <w:tabs>
              <w:tab w:val="right" w:leader="dot" w:pos="7927"/>
            </w:tabs>
            <w:rPr>
              <w:rFonts w:asciiTheme="minorHAnsi" w:hAnsiTheme="minorHAnsi"/>
              <w:noProof/>
              <w:kern w:val="2"/>
              <w:szCs w:val="24"/>
              <w14:ligatures w14:val="standardContextual"/>
            </w:rPr>
          </w:pPr>
          <w:hyperlink w:anchor="_Toc228443774" w:history="1">
            <w:r w:rsidRPr="001F2654">
              <w:rPr>
                <w:rStyle w:val="Hyperlink"/>
                <w:noProof/>
              </w:rPr>
              <w:t>3.4. Analisis dan Perancangan</w:t>
            </w:r>
            <w:r>
              <w:rPr>
                <w:noProof/>
                <w:webHidden/>
              </w:rPr>
              <w:tab/>
            </w:r>
            <w:r>
              <w:rPr>
                <w:noProof/>
                <w:webHidden/>
              </w:rPr>
              <w:fldChar w:fldCharType="begin"/>
            </w:r>
            <w:r>
              <w:rPr>
                <w:noProof/>
                <w:webHidden/>
              </w:rPr>
              <w:instrText xml:space="preserve"> PAGEREF _Toc228443774 \h </w:instrText>
            </w:r>
            <w:r>
              <w:rPr>
                <w:noProof/>
                <w:webHidden/>
              </w:rPr>
            </w:r>
            <w:r>
              <w:rPr>
                <w:noProof/>
                <w:webHidden/>
              </w:rPr>
              <w:fldChar w:fldCharType="separate"/>
            </w:r>
            <w:r>
              <w:rPr>
                <w:noProof/>
                <w:webHidden/>
              </w:rPr>
              <w:t>24</w:t>
            </w:r>
            <w:r>
              <w:rPr>
                <w:noProof/>
                <w:webHidden/>
              </w:rPr>
              <w:fldChar w:fldCharType="end"/>
            </w:r>
          </w:hyperlink>
        </w:p>
        <w:p w14:paraId="51358224" w14:textId="76B3C302" w:rsidR="00C25187" w:rsidRDefault="00C25187">
          <w:pPr>
            <w:pStyle w:val="TOC3"/>
            <w:tabs>
              <w:tab w:val="right" w:leader="dot" w:pos="7927"/>
            </w:tabs>
            <w:rPr>
              <w:rFonts w:asciiTheme="minorHAnsi" w:hAnsiTheme="minorHAnsi"/>
              <w:noProof/>
              <w:kern w:val="2"/>
              <w:szCs w:val="24"/>
              <w14:ligatures w14:val="standardContextual"/>
            </w:rPr>
          </w:pPr>
          <w:hyperlink w:anchor="_Toc228443775" w:history="1">
            <w:r w:rsidRPr="001F2654">
              <w:rPr>
                <w:rStyle w:val="Hyperlink"/>
                <w:noProof/>
              </w:rPr>
              <w:t>3.4.1. Kebutuhan Fungsional</w:t>
            </w:r>
            <w:r>
              <w:rPr>
                <w:noProof/>
                <w:webHidden/>
              </w:rPr>
              <w:tab/>
            </w:r>
            <w:r>
              <w:rPr>
                <w:noProof/>
                <w:webHidden/>
              </w:rPr>
              <w:fldChar w:fldCharType="begin"/>
            </w:r>
            <w:r>
              <w:rPr>
                <w:noProof/>
                <w:webHidden/>
              </w:rPr>
              <w:instrText xml:space="preserve"> PAGEREF _Toc228443775 \h </w:instrText>
            </w:r>
            <w:r>
              <w:rPr>
                <w:noProof/>
                <w:webHidden/>
              </w:rPr>
            </w:r>
            <w:r>
              <w:rPr>
                <w:noProof/>
                <w:webHidden/>
              </w:rPr>
              <w:fldChar w:fldCharType="separate"/>
            </w:r>
            <w:r>
              <w:rPr>
                <w:noProof/>
                <w:webHidden/>
              </w:rPr>
              <w:t>24</w:t>
            </w:r>
            <w:r>
              <w:rPr>
                <w:noProof/>
                <w:webHidden/>
              </w:rPr>
              <w:fldChar w:fldCharType="end"/>
            </w:r>
          </w:hyperlink>
        </w:p>
        <w:p w14:paraId="0CCE73C0" w14:textId="4C93D3CC" w:rsidR="00C25187" w:rsidRDefault="00C25187">
          <w:pPr>
            <w:pStyle w:val="TOC3"/>
            <w:tabs>
              <w:tab w:val="right" w:leader="dot" w:pos="7927"/>
            </w:tabs>
            <w:rPr>
              <w:rFonts w:asciiTheme="minorHAnsi" w:hAnsiTheme="minorHAnsi"/>
              <w:noProof/>
              <w:kern w:val="2"/>
              <w:szCs w:val="24"/>
              <w14:ligatures w14:val="standardContextual"/>
            </w:rPr>
          </w:pPr>
          <w:hyperlink w:anchor="_Toc228443776" w:history="1">
            <w:r w:rsidRPr="001F2654">
              <w:rPr>
                <w:rStyle w:val="Hyperlink"/>
                <w:noProof/>
              </w:rPr>
              <w:t>3.4.2. Kebutuhan Non-Fungsional</w:t>
            </w:r>
            <w:r>
              <w:rPr>
                <w:noProof/>
                <w:webHidden/>
              </w:rPr>
              <w:tab/>
            </w:r>
            <w:r>
              <w:rPr>
                <w:noProof/>
                <w:webHidden/>
              </w:rPr>
              <w:fldChar w:fldCharType="begin"/>
            </w:r>
            <w:r>
              <w:rPr>
                <w:noProof/>
                <w:webHidden/>
              </w:rPr>
              <w:instrText xml:space="preserve"> PAGEREF _Toc228443776 \h </w:instrText>
            </w:r>
            <w:r>
              <w:rPr>
                <w:noProof/>
                <w:webHidden/>
              </w:rPr>
            </w:r>
            <w:r>
              <w:rPr>
                <w:noProof/>
                <w:webHidden/>
              </w:rPr>
              <w:fldChar w:fldCharType="separate"/>
            </w:r>
            <w:r>
              <w:rPr>
                <w:noProof/>
                <w:webHidden/>
              </w:rPr>
              <w:t>26</w:t>
            </w:r>
            <w:r>
              <w:rPr>
                <w:noProof/>
                <w:webHidden/>
              </w:rPr>
              <w:fldChar w:fldCharType="end"/>
            </w:r>
          </w:hyperlink>
        </w:p>
        <w:p w14:paraId="673B49F7" w14:textId="1D12560B" w:rsidR="00C25187" w:rsidRDefault="00C25187">
          <w:pPr>
            <w:pStyle w:val="TOC3"/>
            <w:tabs>
              <w:tab w:val="right" w:leader="dot" w:pos="7927"/>
            </w:tabs>
            <w:rPr>
              <w:rFonts w:asciiTheme="minorHAnsi" w:hAnsiTheme="minorHAnsi"/>
              <w:noProof/>
              <w:kern w:val="2"/>
              <w:szCs w:val="24"/>
              <w14:ligatures w14:val="standardContextual"/>
            </w:rPr>
          </w:pPr>
          <w:hyperlink w:anchor="_Toc228443777" w:history="1">
            <w:r w:rsidRPr="001F2654">
              <w:rPr>
                <w:rStyle w:val="Hyperlink"/>
                <w:noProof/>
              </w:rPr>
              <w:t>3.4.3. Perancangan Konseptual dan Fisik</w:t>
            </w:r>
            <w:r>
              <w:rPr>
                <w:noProof/>
                <w:webHidden/>
              </w:rPr>
              <w:tab/>
            </w:r>
            <w:r>
              <w:rPr>
                <w:noProof/>
                <w:webHidden/>
              </w:rPr>
              <w:fldChar w:fldCharType="begin"/>
            </w:r>
            <w:r>
              <w:rPr>
                <w:noProof/>
                <w:webHidden/>
              </w:rPr>
              <w:instrText xml:space="preserve"> PAGEREF _Toc228443777 \h </w:instrText>
            </w:r>
            <w:r>
              <w:rPr>
                <w:noProof/>
                <w:webHidden/>
              </w:rPr>
            </w:r>
            <w:r>
              <w:rPr>
                <w:noProof/>
                <w:webHidden/>
              </w:rPr>
              <w:fldChar w:fldCharType="separate"/>
            </w:r>
            <w:r>
              <w:rPr>
                <w:noProof/>
                <w:webHidden/>
              </w:rPr>
              <w:t>27</w:t>
            </w:r>
            <w:r>
              <w:rPr>
                <w:noProof/>
                <w:webHidden/>
              </w:rPr>
              <w:fldChar w:fldCharType="end"/>
            </w:r>
          </w:hyperlink>
        </w:p>
        <w:p w14:paraId="689171ED" w14:textId="1BE3FB4A" w:rsidR="00C25187" w:rsidRDefault="00C25187">
          <w:pPr>
            <w:pStyle w:val="TOC1"/>
            <w:tabs>
              <w:tab w:val="right" w:leader="dot" w:pos="7927"/>
            </w:tabs>
            <w:rPr>
              <w:rFonts w:asciiTheme="minorHAnsi" w:hAnsiTheme="minorHAnsi"/>
              <w:noProof/>
              <w:kern w:val="2"/>
              <w:szCs w:val="24"/>
              <w14:ligatures w14:val="standardContextual"/>
            </w:rPr>
          </w:pPr>
          <w:hyperlink w:anchor="_Toc228443778" w:history="1">
            <w:r w:rsidRPr="001F2654">
              <w:rPr>
                <w:rStyle w:val="Hyperlink"/>
                <w:noProof/>
              </w:rPr>
              <w:t>DAFTAR P</w:t>
            </w:r>
            <w:r w:rsidRPr="001F2654">
              <w:rPr>
                <w:rStyle w:val="Hyperlink"/>
                <w:noProof/>
              </w:rPr>
              <w:t>U</w:t>
            </w:r>
            <w:r w:rsidRPr="001F2654">
              <w:rPr>
                <w:rStyle w:val="Hyperlink"/>
                <w:noProof/>
              </w:rPr>
              <w:t>STAKA</w:t>
            </w:r>
            <w:r>
              <w:rPr>
                <w:noProof/>
                <w:webHidden/>
              </w:rPr>
              <w:tab/>
            </w:r>
            <w:r>
              <w:rPr>
                <w:noProof/>
                <w:webHidden/>
              </w:rPr>
              <w:fldChar w:fldCharType="begin"/>
            </w:r>
            <w:r>
              <w:rPr>
                <w:noProof/>
                <w:webHidden/>
              </w:rPr>
              <w:instrText xml:space="preserve"> PAGEREF _Toc228443778 \h </w:instrText>
            </w:r>
            <w:r>
              <w:rPr>
                <w:noProof/>
                <w:webHidden/>
              </w:rPr>
            </w:r>
            <w:r>
              <w:rPr>
                <w:noProof/>
                <w:webHidden/>
              </w:rPr>
              <w:fldChar w:fldCharType="separate"/>
            </w:r>
            <w:r>
              <w:rPr>
                <w:noProof/>
                <w:webHidden/>
              </w:rPr>
              <w:t>29</w:t>
            </w:r>
            <w:r>
              <w:rPr>
                <w:noProof/>
                <w:webHidden/>
              </w:rPr>
              <w:fldChar w:fldCharType="end"/>
            </w:r>
          </w:hyperlink>
        </w:p>
        <w:p w14:paraId="2FBEE8B9" w14:textId="2ECC9233" w:rsidR="00C508C5" w:rsidRDefault="00C508C5">
          <w:r>
            <w:rPr>
              <w:b/>
              <w:bCs/>
              <w:noProof/>
            </w:rPr>
            <w:fldChar w:fldCharType="end"/>
          </w:r>
        </w:p>
      </w:sdtContent>
    </w:sdt>
    <w:p w14:paraId="49F2C0AC" w14:textId="77777777" w:rsidR="00F62DCA" w:rsidRDefault="00F62DCA">
      <w:pPr>
        <w:spacing w:after="0" w:line="240" w:lineRule="auto"/>
        <w:jc w:val="center"/>
        <w:rPr>
          <w:rFonts w:cs="Times New Roman"/>
          <w:b/>
        </w:rPr>
      </w:pPr>
    </w:p>
    <w:p w14:paraId="00D65A8F" w14:textId="77777777" w:rsidR="00F62DCA" w:rsidRDefault="00F62DCA">
      <w:pPr>
        <w:spacing w:after="0" w:line="240" w:lineRule="auto"/>
        <w:jc w:val="center"/>
        <w:rPr>
          <w:rFonts w:cs="Times New Roman"/>
          <w:b/>
        </w:rPr>
      </w:pPr>
    </w:p>
    <w:p w14:paraId="3A5CCBC8" w14:textId="77777777" w:rsidR="00F62DCA" w:rsidRDefault="00F62DCA">
      <w:pPr>
        <w:spacing w:after="0" w:line="240" w:lineRule="auto"/>
        <w:jc w:val="center"/>
        <w:rPr>
          <w:rFonts w:cs="Times New Roman"/>
          <w:b/>
        </w:rPr>
      </w:pPr>
    </w:p>
    <w:p w14:paraId="15029B77" w14:textId="77777777" w:rsidR="00F62DCA" w:rsidRDefault="00F62DCA">
      <w:pPr>
        <w:spacing w:after="0" w:line="240" w:lineRule="auto"/>
        <w:jc w:val="center"/>
        <w:rPr>
          <w:rFonts w:cs="Times New Roman"/>
          <w:b/>
        </w:rPr>
      </w:pPr>
    </w:p>
    <w:p w14:paraId="2012E113" w14:textId="77777777" w:rsidR="00F62DCA" w:rsidRDefault="00F62DCA">
      <w:pPr>
        <w:spacing w:after="0" w:line="240" w:lineRule="auto"/>
        <w:jc w:val="center"/>
        <w:rPr>
          <w:rFonts w:cs="Times New Roman"/>
          <w:b/>
        </w:rPr>
      </w:pPr>
    </w:p>
    <w:p w14:paraId="0F515C43" w14:textId="77777777" w:rsidR="00F62DCA" w:rsidRDefault="00F62DCA">
      <w:pPr>
        <w:spacing w:after="0" w:line="240" w:lineRule="auto"/>
        <w:jc w:val="center"/>
        <w:rPr>
          <w:rFonts w:cs="Times New Roman"/>
          <w:b/>
        </w:rPr>
      </w:pPr>
    </w:p>
    <w:p w14:paraId="3F4D3F52" w14:textId="77777777" w:rsidR="00F62DCA" w:rsidRDefault="00F62DCA">
      <w:pPr>
        <w:spacing w:after="0" w:line="240" w:lineRule="auto"/>
        <w:jc w:val="center"/>
        <w:rPr>
          <w:rFonts w:cs="Times New Roman"/>
          <w:b/>
        </w:rPr>
      </w:pPr>
    </w:p>
    <w:p w14:paraId="1183037C" w14:textId="77777777" w:rsidR="00F62DCA" w:rsidRDefault="00F62DCA">
      <w:pPr>
        <w:spacing w:after="0" w:line="240" w:lineRule="auto"/>
        <w:jc w:val="center"/>
        <w:rPr>
          <w:rFonts w:cs="Times New Roman"/>
          <w:b/>
        </w:rPr>
      </w:pPr>
    </w:p>
    <w:p w14:paraId="6A296597" w14:textId="77777777" w:rsidR="00F62DCA" w:rsidRDefault="00F62DCA">
      <w:pPr>
        <w:spacing w:after="0" w:line="240" w:lineRule="auto"/>
        <w:jc w:val="center"/>
        <w:rPr>
          <w:rFonts w:cs="Times New Roman"/>
          <w:b/>
        </w:rPr>
      </w:pPr>
    </w:p>
    <w:p w14:paraId="512B3EE0" w14:textId="77777777" w:rsidR="00F62DCA" w:rsidRDefault="00F62DCA">
      <w:pPr>
        <w:spacing w:after="0" w:line="240" w:lineRule="auto"/>
        <w:jc w:val="center"/>
        <w:rPr>
          <w:rFonts w:cs="Times New Roman"/>
          <w:b/>
        </w:rPr>
      </w:pPr>
    </w:p>
    <w:p w14:paraId="0317FC3C" w14:textId="77777777" w:rsidR="00F62DCA" w:rsidRDefault="00F62DCA">
      <w:pPr>
        <w:spacing w:after="0" w:line="240" w:lineRule="auto"/>
        <w:jc w:val="center"/>
        <w:rPr>
          <w:rFonts w:cs="Times New Roman"/>
          <w:b/>
        </w:rPr>
      </w:pPr>
    </w:p>
    <w:p w14:paraId="4A3429A4" w14:textId="77777777" w:rsidR="00F62DCA" w:rsidRDefault="00F62DCA">
      <w:pPr>
        <w:spacing w:after="0" w:line="240" w:lineRule="auto"/>
        <w:jc w:val="center"/>
        <w:rPr>
          <w:rFonts w:cs="Times New Roman"/>
          <w:b/>
        </w:rPr>
      </w:pPr>
    </w:p>
    <w:p w14:paraId="4E2E59FD" w14:textId="77777777" w:rsidR="00F62DCA" w:rsidRDefault="00F62DCA">
      <w:pPr>
        <w:spacing w:after="0" w:line="240" w:lineRule="auto"/>
        <w:jc w:val="center"/>
        <w:rPr>
          <w:rFonts w:cs="Times New Roman"/>
          <w:b/>
        </w:rPr>
      </w:pPr>
    </w:p>
    <w:p w14:paraId="633F0E7B" w14:textId="77777777" w:rsidR="004B000D" w:rsidRDefault="001F71B6" w:rsidP="00F62DCA">
      <w:pPr>
        <w:pStyle w:val="Heading1"/>
      </w:pPr>
      <w:bookmarkStart w:id="4" w:name="_Toc228443744"/>
      <w:r>
        <w:lastRenderedPageBreak/>
        <w:t>DAFTAR GAMBAR</w:t>
      </w:r>
      <w:bookmarkEnd w:id="4"/>
    </w:p>
    <w:p w14:paraId="051B8125" w14:textId="77777777" w:rsidR="00125DB3" w:rsidRPr="00125DB3" w:rsidRDefault="00125DB3" w:rsidP="00125DB3"/>
    <w:p w14:paraId="0B36109B" w14:textId="77777777" w:rsidR="009C6F06" w:rsidRDefault="00FD5942">
      <w:pPr>
        <w:pStyle w:val="TableofFigures"/>
        <w:tabs>
          <w:tab w:val="right" w:leader="dot" w:pos="7927"/>
        </w:tabs>
        <w:rPr>
          <w:rFonts w:asciiTheme="minorHAnsi" w:hAnsiTheme="minorHAnsi"/>
          <w:noProof/>
          <w:kern w:val="2"/>
          <w:szCs w:val="24"/>
          <w14:ligatures w14:val="standardContextual"/>
        </w:rPr>
      </w:pPr>
      <w:r>
        <w:fldChar w:fldCharType="begin"/>
      </w:r>
      <w:r>
        <w:instrText xml:space="preserve"> TOC \h \z \c "Gambar 3." </w:instrText>
      </w:r>
      <w:r>
        <w:fldChar w:fldCharType="separate"/>
      </w:r>
      <w:hyperlink w:anchor="_Toc228403916" w:history="1">
        <w:r w:rsidR="009C6F06" w:rsidRPr="00510B88">
          <w:rPr>
            <w:rStyle w:val="Hyperlink"/>
            <w:noProof/>
          </w:rPr>
          <w:t>Gambar 3. 1 Kerangka Penelitian</w:t>
        </w:r>
        <w:r w:rsidR="009C6F06">
          <w:rPr>
            <w:noProof/>
            <w:webHidden/>
          </w:rPr>
          <w:tab/>
        </w:r>
        <w:r w:rsidR="009C6F06">
          <w:rPr>
            <w:noProof/>
            <w:webHidden/>
          </w:rPr>
          <w:fldChar w:fldCharType="begin"/>
        </w:r>
        <w:r w:rsidR="009C6F06">
          <w:rPr>
            <w:noProof/>
            <w:webHidden/>
          </w:rPr>
          <w:instrText xml:space="preserve"> PAGEREF _Toc228403916 \h </w:instrText>
        </w:r>
        <w:r w:rsidR="009C6F06">
          <w:rPr>
            <w:noProof/>
            <w:webHidden/>
          </w:rPr>
        </w:r>
        <w:r w:rsidR="009C6F06">
          <w:rPr>
            <w:noProof/>
            <w:webHidden/>
          </w:rPr>
          <w:fldChar w:fldCharType="separate"/>
        </w:r>
        <w:r w:rsidR="009C6F06">
          <w:rPr>
            <w:noProof/>
            <w:webHidden/>
          </w:rPr>
          <w:t>18</w:t>
        </w:r>
        <w:r w:rsidR="009C6F06">
          <w:rPr>
            <w:noProof/>
            <w:webHidden/>
          </w:rPr>
          <w:fldChar w:fldCharType="end"/>
        </w:r>
      </w:hyperlink>
    </w:p>
    <w:p w14:paraId="3427CB92" w14:textId="77777777" w:rsidR="009C6F06" w:rsidRDefault="009C6F06">
      <w:pPr>
        <w:pStyle w:val="TableofFigures"/>
        <w:tabs>
          <w:tab w:val="right" w:leader="dot" w:pos="7927"/>
        </w:tabs>
        <w:rPr>
          <w:rFonts w:asciiTheme="minorHAnsi" w:hAnsiTheme="minorHAnsi"/>
          <w:noProof/>
          <w:kern w:val="2"/>
          <w:szCs w:val="24"/>
          <w14:ligatures w14:val="standardContextual"/>
        </w:rPr>
      </w:pPr>
      <w:hyperlink w:anchor="_Toc228403917" w:history="1">
        <w:r w:rsidRPr="00510B88">
          <w:rPr>
            <w:rStyle w:val="Hyperlink"/>
            <w:noProof/>
          </w:rPr>
          <w:t>Gambar 3. 2 Arsitektur Model Prediksi</w:t>
        </w:r>
        <w:r>
          <w:rPr>
            <w:noProof/>
            <w:webHidden/>
          </w:rPr>
          <w:tab/>
        </w:r>
        <w:r>
          <w:rPr>
            <w:noProof/>
            <w:webHidden/>
          </w:rPr>
          <w:fldChar w:fldCharType="begin"/>
        </w:r>
        <w:r>
          <w:rPr>
            <w:noProof/>
            <w:webHidden/>
          </w:rPr>
          <w:instrText xml:space="preserve"> PAGEREF _Toc228403917 \h </w:instrText>
        </w:r>
        <w:r>
          <w:rPr>
            <w:noProof/>
            <w:webHidden/>
          </w:rPr>
        </w:r>
        <w:r>
          <w:rPr>
            <w:noProof/>
            <w:webHidden/>
          </w:rPr>
          <w:fldChar w:fldCharType="separate"/>
        </w:r>
        <w:r>
          <w:rPr>
            <w:noProof/>
            <w:webHidden/>
          </w:rPr>
          <w:t>23</w:t>
        </w:r>
        <w:r>
          <w:rPr>
            <w:noProof/>
            <w:webHidden/>
          </w:rPr>
          <w:fldChar w:fldCharType="end"/>
        </w:r>
      </w:hyperlink>
    </w:p>
    <w:p w14:paraId="75B981E4" w14:textId="77777777" w:rsidR="009C6F06" w:rsidRDefault="009C6F06">
      <w:pPr>
        <w:pStyle w:val="TableofFigures"/>
        <w:tabs>
          <w:tab w:val="right" w:leader="dot" w:pos="7927"/>
        </w:tabs>
        <w:rPr>
          <w:rFonts w:asciiTheme="minorHAnsi" w:hAnsiTheme="minorHAnsi"/>
          <w:noProof/>
          <w:kern w:val="2"/>
          <w:szCs w:val="24"/>
          <w14:ligatures w14:val="standardContextual"/>
        </w:rPr>
      </w:pPr>
      <w:hyperlink w:anchor="_Toc228403918" w:history="1">
        <w:r w:rsidRPr="00510B88">
          <w:rPr>
            <w:rStyle w:val="Hyperlink"/>
            <w:noProof/>
          </w:rPr>
          <w:t>Gambar 3. 3 Flowchart Sistem Prediksi Penjualan</w:t>
        </w:r>
        <w:r>
          <w:rPr>
            <w:noProof/>
            <w:webHidden/>
          </w:rPr>
          <w:tab/>
        </w:r>
        <w:r>
          <w:rPr>
            <w:noProof/>
            <w:webHidden/>
          </w:rPr>
          <w:fldChar w:fldCharType="begin"/>
        </w:r>
        <w:r>
          <w:rPr>
            <w:noProof/>
            <w:webHidden/>
          </w:rPr>
          <w:instrText xml:space="preserve"> PAGEREF _Toc228403918 \h </w:instrText>
        </w:r>
        <w:r>
          <w:rPr>
            <w:noProof/>
            <w:webHidden/>
          </w:rPr>
        </w:r>
        <w:r>
          <w:rPr>
            <w:noProof/>
            <w:webHidden/>
          </w:rPr>
          <w:fldChar w:fldCharType="separate"/>
        </w:r>
        <w:r>
          <w:rPr>
            <w:noProof/>
            <w:webHidden/>
          </w:rPr>
          <w:t>27</w:t>
        </w:r>
        <w:r>
          <w:rPr>
            <w:noProof/>
            <w:webHidden/>
          </w:rPr>
          <w:fldChar w:fldCharType="end"/>
        </w:r>
      </w:hyperlink>
    </w:p>
    <w:p w14:paraId="68B91092" w14:textId="77777777" w:rsidR="00911C58" w:rsidRDefault="00FD5942">
      <w:r>
        <w:fldChar w:fldCharType="end"/>
      </w:r>
    </w:p>
    <w:p w14:paraId="1EBD9DEA" w14:textId="77777777" w:rsidR="004B000D" w:rsidRDefault="001F71B6">
      <w:r>
        <w:br w:type="page"/>
      </w:r>
    </w:p>
    <w:p w14:paraId="6B5FCA8F" w14:textId="77777777" w:rsidR="004B000D" w:rsidRDefault="001F71B6" w:rsidP="00F62DCA">
      <w:pPr>
        <w:pStyle w:val="Heading1"/>
      </w:pPr>
      <w:bookmarkStart w:id="5" w:name="_Toc228443745"/>
      <w:r>
        <w:lastRenderedPageBreak/>
        <w:t>DAFTAR TABEL</w:t>
      </w:r>
      <w:bookmarkEnd w:id="5"/>
    </w:p>
    <w:p w14:paraId="54EAC4C3" w14:textId="77777777" w:rsidR="004B000D" w:rsidRDefault="004B000D">
      <w:pPr>
        <w:spacing w:after="0" w:line="240" w:lineRule="auto"/>
      </w:pPr>
    </w:p>
    <w:p w14:paraId="57723D80" w14:textId="1ED6AEC7" w:rsidR="00ED4F24" w:rsidRDefault="00ED4F24">
      <w:pPr>
        <w:pStyle w:val="TableofFigures"/>
        <w:tabs>
          <w:tab w:val="right" w:leader="dot" w:pos="7927"/>
        </w:tabs>
        <w:rPr>
          <w:rFonts w:asciiTheme="minorHAnsi" w:hAnsiTheme="minorHAnsi"/>
          <w:noProof/>
          <w:kern w:val="2"/>
          <w:szCs w:val="24"/>
          <w14:ligatures w14:val="standardContextual"/>
        </w:rPr>
      </w:pPr>
      <w:r>
        <w:fldChar w:fldCharType="begin"/>
      </w:r>
      <w:r>
        <w:instrText xml:space="preserve"> TOC \h \z \c "Tabel 2." </w:instrText>
      </w:r>
      <w:r>
        <w:fldChar w:fldCharType="separate"/>
      </w:r>
      <w:hyperlink w:anchor="_Toc228434980" w:history="1">
        <w:r w:rsidRPr="00995182">
          <w:rPr>
            <w:rStyle w:val="Hyperlink"/>
            <w:noProof/>
          </w:rPr>
          <w:t>Tabel 2. 1 Sumber</w:t>
        </w:r>
        <w:r w:rsidRPr="00995182">
          <w:rPr>
            <w:rStyle w:val="Hyperlink"/>
            <w:noProof/>
          </w:rPr>
          <w:t xml:space="preserve"> </w:t>
        </w:r>
        <w:r w:rsidRPr="00995182">
          <w:rPr>
            <w:rStyle w:val="Hyperlink"/>
            <w:noProof/>
          </w:rPr>
          <w:t>Pustaka Primer</w:t>
        </w:r>
        <w:r>
          <w:rPr>
            <w:noProof/>
            <w:webHidden/>
          </w:rPr>
          <w:tab/>
        </w:r>
        <w:r>
          <w:rPr>
            <w:noProof/>
            <w:webHidden/>
          </w:rPr>
          <w:fldChar w:fldCharType="begin"/>
        </w:r>
        <w:r>
          <w:rPr>
            <w:noProof/>
            <w:webHidden/>
          </w:rPr>
          <w:instrText xml:space="preserve"> PAGEREF _Toc228434980 \h </w:instrText>
        </w:r>
        <w:r>
          <w:rPr>
            <w:noProof/>
            <w:webHidden/>
          </w:rPr>
        </w:r>
        <w:r>
          <w:rPr>
            <w:noProof/>
            <w:webHidden/>
          </w:rPr>
          <w:fldChar w:fldCharType="separate"/>
        </w:r>
        <w:r>
          <w:rPr>
            <w:noProof/>
            <w:webHidden/>
          </w:rPr>
          <w:t>6</w:t>
        </w:r>
        <w:r>
          <w:rPr>
            <w:noProof/>
            <w:webHidden/>
          </w:rPr>
          <w:fldChar w:fldCharType="end"/>
        </w:r>
      </w:hyperlink>
    </w:p>
    <w:p w14:paraId="742BC6FB" w14:textId="54AE2D5E" w:rsidR="00486978" w:rsidRDefault="00ED4F24">
      <w:pPr>
        <w:tabs>
          <w:tab w:val="right" w:leader="dot" w:pos="7992"/>
        </w:tabs>
        <w:spacing w:after="0" w:line="240" w:lineRule="auto"/>
      </w:pPr>
      <w:r>
        <w:fldChar w:fldCharType="end"/>
      </w:r>
    </w:p>
    <w:p w14:paraId="4E7D8F6E" w14:textId="77777777" w:rsidR="004B000D" w:rsidRDefault="001F71B6">
      <w:r>
        <w:br w:type="page"/>
      </w:r>
    </w:p>
    <w:p w14:paraId="41F45FBA" w14:textId="77777777" w:rsidR="00125DB3" w:rsidRDefault="00125DB3" w:rsidP="003D5286">
      <w:pPr>
        <w:pStyle w:val="Heading1"/>
        <w:sectPr w:rsidR="00125DB3" w:rsidSect="00125DB3">
          <w:headerReference w:type="default" r:id="rId10"/>
          <w:footerReference w:type="default" r:id="rId11"/>
          <w:pgSz w:w="11906" w:h="16838"/>
          <w:pgMar w:top="2268" w:right="1701" w:bottom="1701" w:left="2268" w:header="720" w:footer="720" w:gutter="0"/>
          <w:pgNumType w:fmt="lowerRoman" w:start="1"/>
          <w:cols w:space="720"/>
          <w:docGrid w:linePitch="360"/>
        </w:sectPr>
      </w:pPr>
    </w:p>
    <w:p w14:paraId="57094A92" w14:textId="77777777" w:rsidR="003D5286" w:rsidRDefault="001F71B6" w:rsidP="003D5286">
      <w:pPr>
        <w:pStyle w:val="Heading1"/>
      </w:pPr>
      <w:bookmarkStart w:id="6" w:name="_Toc228443746"/>
      <w:r w:rsidRPr="004C3049">
        <w:lastRenderedPageBreak/>
        <w:t>BAB I</w:t>
      </w:r>
      <w:r w:rsidR="003D5286">
        <w:br/>
      </w:r>
      <w:r w:rsidRPr="004C3049">
        <w:t>PENDAHULUAN</w:t>
      </w:r>
      <w:bookmarkEnd w:id="6"/>
    </w:p>
    <w:p w14:paraId="1A7EA160" w14:textId="77777777" w:rsidR="003D5286" w:rsidRPr="003D5286" w:rsidRDefault="003D5286" w:rsidP="003D5286">
      <w:pPr>
        <w:spacing w:after="0"/>
      </w:pPr>
    </w:p>
    <w:p w14:paraId="0701ADA8" w14:textId="77777777" w:rsidR="004B000D" w:rsidRDefault="001F71B6" w:rsidP="00F10D14">
      <w:pPr>
        <w:pStyle w:val="Heading2"/>
      </w:pPr>
      <w:bookmarkStart w:id="7" w:name="_Toc228443747"/>
      <w:r>
        <w:t xml:space="preserve">1.1. Latar </w:t>
      </w:r>
      <w:proofErr w:type="spellStart"/>
      <w:r>
        <w:t>Belakang</w:t>
      </w:r>
      <w:bookmarkEnd w:id="7"/>
      <w:proofErr w:type="spellEnd"/>
    </w:p>
    <w:p w14:paraId="666FA7F9" w14:textId="10B7E91E" w:rsidR="004B000D" w:rsidRDefault="001F71B6">
      <w:pPr>
        <w:spacing w:after="0"/>
        <w:ind w:firstLine="709"/>
      </w:pPr>
      <w:r>
        <w:t xml:space="preserve">UMKM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mendorong</w:t>
      </w:r>
      <w:proofErr w:type="spellEnd"/>
      <w:r>
        <w:t xml:space="preserve"> </w:t>
      </w:r>
      <w:proofErr w:type="spellStart"/>
      <w:r>
        <w:t>aktivitas</w:t>
      </w:r>
      <w:proofErr w:type="spellEnd"/>
      <w:r>
        <w:t xml:space="preserve"> </w:t>
      </w:r>
      <w:proofErr w:type="spellStart"/>
      <w:r>
        <w:t>ekonomi</w:t>
      </w:r>
      <w:proofErr w:type="spellEnd"/>
      <w:r>
        <w:t xml:space="preserve">, </w:t>
      </w:r>
      <w:proofErr w:type="spellStart"/>
      <w:r>
        <w:t>penciptaan</w:t>
      </w:r>
      <w:proofErr w:type="spellEnd"/>
      <w:r>
        <w:t xml:space="preserve"> </w:t>
      </w:r>
      <w:proofErr w:type="spellStart"/>
      <w:r>
        <w:t>lapangan</w:t>
      </w:r>
      <w:proofErr w:type="spellEnd"/>
      <w:r>
        <w:t xml:space="preserve"> </w:t>
      </w:r>
      <w:proofErr w:type="spellStart"/>
      <w:r>
        <w:t>kerja</w:t>
      </w:r>
      <w:proofErr w:type="spellEnd"/>
      <w:r>
        <w:t xml:space="preserve">, dan </w:t>
      </w:r>
      <w:proofErr w:type="spellStart"/>
      <w:r>
        <w:t>pemerataan</w:t>
      </w:r>
      <w:proofErr w:type="spellEnd"/>
      <w:r>
        <w:t xml:space="preserve"> </w:t>
      </w:r>
      <w:proofErr w:type="spellStart"/>
      <w:r>
        <w:t>pendapatan</w:t>
      </w:r>
      <w:proofErr w:type="spellEnd"/>
      <w:r>
        <w:t xml:space="preserve"> </w:t>
      </w:r>
      <w:proofErr w:type="spellStart"/>
      <w:r>
        <w:t>masyarakat</w:t>
      </w:r>
      <w:proofErr w:type="spellEnd"/>
      <w:r>
        <w:t xml:space="preserve">. </w:t>
      </w:r>
      <w:proofErr w:type="spellStart"/>
      <w:r>
        <w:t>Perkembangan</w:t>
      </w:r>
      <w:proofErr w:type="spellEnd"/>
      <w:r>
        <w:t xml:space="preserve"> </w:t>
      </w:r>
      <w:proofErr w:type="spellStart"/>
      <w:r>
        <w:t>teknologi</w:t>
      </w:r>
      <w:proofErr w:type="spellEnd"/>
      <w:r>
        <w:t xml:space="preserve"> digital </w:t>
      </w:r>
      <w:proofErr w:type="spellStart"/>
      <w:r>
        <w:t>membuat</w:t>
      </w:r>
      <w:proofErr w:type="spellEnd"/>
      <w:r>
        <w:t xml:space="preserve"> UMKM </w:t>
      </w:r>
      <w:proofErr w:type="spellStart"/>
      <w:r>
        <w:t>memiliki</w:t>
      </w:r>
      <w:proofErr w:type="spellEnd"/>
      <w:r>
        <w:t xml:space="preserve"> </w:t>
      </w:r>
      <w:proofErr w:type="spellStart"/>
      <w:r>
        <w:t>peluang</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transaksi</w:t>
      </w:r>
      <w:proofErr w:type="spellEnd"/>
      <w:r>
        <w:t xml:space="preserve">, </w:t>
      </w:r>
      <w:proofErr w:type="spellStart"/>
      <w:r>
        <w:t>pemasaran</w:t>
      </w:r>
      <w:proofErr w:type="spellEnd"/>
      <w:r>
        <w:t xml:space="preserve">, dan data </w:t>
      </w:r>
      <w:proofErr w:type="spellStart"/>
      <w:r>
        <w:t>penjualan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w:t>
      </w:r>
      <w:r w:rsidR="00EB0694">
        <w:t xml:space="preserve"> </w:t>
      </w:r>
      <w:r w:rsidR="00EB0694">
        <w:fldChar w:fldCharType="begin" w:fldLock="1"/>
      </w:r>
      <w:r w:rsidR="00F1304B">
        <w:instrText>ADDIN CSL_CITATION {"citationItems":[{"id":"ITEM-1","itemData":{"DOI":"10.1515/9783110747652-017","ISBN":"9783110747652","abstract":"In the constantly digitalizing world, digital transformation is seen as one of the ways for businesses to stay competitive. However, as many studies have pointed out, SMEs still lag behind larger, especially international companies in their digital transition and this gap negatively impacts their productivity and operations. Such scenario creates a need for policymakers to address this issue by appropriate policy measures and constantly monitoring digital transformation of SMEs in order to appropriately tailor the policies and support measures. The chapter offers an overview of opportunities, challenges, and barriers associated with digital transformation of SMEs. It sheds the light on the background for digital transformation of SMEs and reflects on the need to monitor the digitalization patterns tracing how an organization integrates ICT deployment with people and the processes to change business performance. It concludes with a conceptual framework of digital transformation of SMEs that links objectives, resources, impact, outcomes, and metrics, followed by implications for management practice and policymakers.","author":[{"dropping-particle":"","family":"OECD","given":"","non-dropping-particle":"","parse-names":false,"suffix":""}],"container-title":"De Gruyter Handbook of SME Entrepreneurship","id":"ITEM-1","issued":{"date-parts":[["2021"]]},"number-of-pages":"359-381","title":"The digital transformation of SMEs","type":"book"},"uris":["http://www.mendeley.com/documents/?uuid=a313462a-2aa4-47e1-8b64-0bb32c647deb"]}],"mendeley":{"formattedCitation":"(OECD, 2021)","plainTextFormattedCitation":"(OECD, 2021)","previouslyFormattedCitation":"(OECD, 2021)"},"properties":{"noteIndex":0},"schema":"https://github.com/citation-style-language/schema/raw/master/csl-citation.json"}</w:instrText>
      </w:r>
      <w:r w:rsidR="00EB0694">
        <w:fldChar w:fldCharType="separate"/>
      </w:r>
      <w:r w:rsidR="00F1304B" w:rsidRPr="00F1304B">
        <w:rPr>
          <w:noProof/>
        </w:rPr>
        <w:t>(OECD, 2021)</w:t>
      </w:r>
      <w:r w:rsidR="00EB0694">
        <w:fldChar w:fldCharType="end"/>
      </w:r>
      <w:r>
        <w:t xml:space="preserve"> dan </w:t>
      </w:r>
      <w:r w:rsidR="00EB0694">
        <w:fldChar w:fldCharType="begin" w:fldLock="1"/>
      </w:r>
      <w:r w:rsidR="00EB0694">
        <w:instrText>ADDIN CSL_CITATION {"citationItems":[{"id":"ITEM-1","itemData":{"abstract":"While Malaysia’s digital economy had already been growing rapidly over the past decade, the Coronavirus disease (COVID-19) pandemic has further accelerated this trend. In particular, increased access to digital platforms has enabled businesses of all sizes to mitigate the crisis’ adverse impacts. At the same time, the depth and breadth of small and medium enterprise (SME) digitalization has remained limited, suggesting a growing risk of digital divide in the country. This report analyzes opportunities and challenges for Malaysian SMEs to better leverage digital tools and platforms to increase their productivity and competitiveness. It is structured around three complementary analytical pillars: (i) a digital business landscape diagnostic presenting the extent of digitalization and use of digital platforms among SMEs in traditional sectors, and the constraints that SMEs still face to digitalize; (ii) an institutional and policy mapping reviewing the government of Malaysia’s efforts to foster SME digitalization; and (iii) a digital market regulations assessment evaluating the adequacy of Malaysia’s digital regulatory environment, to identify shortcomings that may undermine SMEs’ capacity to access and benefit from the use of digital platforms. The analysis has been undertaken with a view to inform the implementation of the Malaysia Digital Blueprint (MyDIGITAL).","author":[{"dropping-particle":"","family":"World Bank","given":"","non-dropping-particle":"","parse-names":false,"suffix":""}],"container-title":"Digitalizing SMEs to Boost Competitiveness","id":"ITEM-1","issue":"October","issued":{"date-parts":[["2022"]]},"title":"Digitalizing SMEs to Boost Competitiveness","type":"article-journal"},"uris":["http://www.mendeley.com/documents/?uuid=d90fd1cc-fe8e-4a37-ae31-5b34d9b87dbb"]}],"mendeley":{"formattedCitation":"(World Bank, 2022)","plainTextFormattedCitation":"(World Bank, 2022)","previouslyFormattedCitation":"(World Bank, 2022)"},"properties":{"noteIndex":0},"schema":"https://github.com/citation-style-language/schema/raw/master/csl-citation.json"}</w:instrText>
      </w:r>
      <w:r w:rsidR="00EB0694">
        <w:fldChar w:fldCharType="separate"/>
      </w:r>
      <w:r w:rsidR="00EB0694" w:rsidRPr="00EB0694">
        <w:rPr>
          <w:noProof/>
        </w:rPr>
        <w:t>(World Bank, 2022)</w:t>
      </w:r>
      <w:r w:rsidR="00EB0694">
        <w:fldChar w:fldCharType="end"/>
      </w:r>
      <w:r w:rsidR="00EB0694">
        <w:t xml:space="preserve"> </w:t>
      </w:r>
      <w:proofErr w:type="spellStart"/>
      <w:r>
        <w:t>menegaskan</w:t>
      </w:r>
      <w:proofErr w:type="spellEnd"/>
      <w:r>
        <w:t xml:space="preserve"> </w:t>
      </w:r>
      <w:proofErr w:type="spellStart"/>
      <w:r>
        <w:t>bahwa</w:t>
      </w:r>
      <w:proofErr w:type="spellEnd"/>
      <w:r>
        <w:t xml:space="preserve"> </w:t>
      </w:r>
      <w:proofErr w:type="spellStart"/>
      <w:r>
        <w:t>transformasi</w:t>
      </w:r>
      <w:proofErr w:type="spellEnd"/>
      <w:r>
        <w:t xml:space="preserve"> digital pada </w:t>
      </w:r>
      <w:proofErr w:type="spellStart"/>
      <w:r>
        <w:t>usaha</w:t>
      </w:r>
      <w:proofErr w:type="spellEnd"/>
      <w:r>
        <w:t xml:space="preserve"> </w:t>
      </w:r>
      <w:proofErr w:type="spellStart"/>
      <w:r>
        <w:t>kecil</w:t>
      </w:r>
      <w:proofErr w:type="spellEnd"/>
      <w:r>
        <w:t xml:space="preserve"> dan </w:t>
      </w:r>
      <w:proofErr w:type="spellStart"/>
      <w:r>
        <w:t>menengah</w:t>
      </w:r>
      <w:proofErr w:type="spellEnd"/>
      <w:r>
        <w:t xml:space="preserve"> </w:t>
      </w:r>
      <w:proofErr w:type="spellStart"/>
      <w:r>
        <w:t>perlu</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efisiensi</w:t>
      </w:r>
      <w:proofErr w:type="spellEnd"/>
      <w:r>
        <w:t xml:space="preserve">, dan </w:t>
      </w:r>
      <w:proofErr w:type="spellStart"/>
      <w:r>
        <w:t>daya</w:t>
      </w:r>
      <w:proofErr w:type="spellEnd"/>
      <w:r>
        <w:t xml:space="preserve"> </w:t>
      </w:r>
      <w:proofErr w:type="spellStart"/>
      <w:r>
        <w:t>saing</w:t>
      </w:r>
      <w:proofErr w:type="spellEnd"/>
      <w:r>
        <w:t xml:space="preserve"> </w:t>
      </w:r>
      <w:proofErr w:type="spellStart"/>
      <w:r>
        <w:t>usaha</w:t>
      </w:r>
      <w:proofErr w:type="spellEnd"/>
      <w:r>
        <w:t xml:space="preserve">. Selain </w:t>
      </w:r>
      <w:proofErr w:type="spellStart"/>
      <w:r>
        <w:t>itu</w:t>
      </w:r>
      <w:proofErr w:type="spellEnd"/>
      <w:r>
        <w:t>,</w:t>
      </w:r>
      <w:r w:rsidR="00EB0694">
        <w:t xml:space="preserve"> </w:t>
      </w:r>
      <w:r w:rsidR="00EB0694">
        <w:fldChar w:fldCharType="begin" w:fldLock="1"/>
      </w:r>
      <w:r w:rsidR="00EB0694">
        <w:instrText>ADDIN CSL_CITATION {"citationItems":[{"id":"ITEM-1","itemData":{"author":[{"dropping-particle":"","family":"Badan Pusat Statistik","given":"","non-dropping-particle":"","parse-names":false,"suffix":""}],"id":"ITEM-1","issued":{"date-parts":[["2025"]]},"publisher-place":"Jakarta","title":"Statistik E-Commerce 2024","type":"report"},"uris":["http://www.mendeley.com/documents/?uuid=8fe9edde-8c67-4b8b-9f33-8b0bccc07e43"]}],"mendeley":{"formattedCitation":"(Badan Pusat Statistik, 2025)","plainTextFormattedCitation":"(Badan Pusat Statistik, 2025)","previouslyFormattedCitation":"(Badan Pusat Statistik, 2025)"},"properties":{"noteIndex":0},"schema":"https://github.com/citation-style-language/schema/raw/master/csl-citation.json"}</w:instrText>
      </w:r>
      <w:r w:rsidR="00EB0694">
        <w:fldChar w:fldCharType="separate"/>
      </w:r>
      <w:r w:rsidR="00EB0694" w:rsidRPr="00EB0694">
        <w:rPr>
          <w:noProof/>
        </w:rPr>
        <w:t>(Badan Pusat Statistik, 2025)</w:t>
      </w:r>
      <w:r w:rsidR="00EB0694">
        <w:fldChar w:fldCharType="end"/>
      </w:r>
      <w:r w:rsidR="00EB0694">
        <w:t xml:space="preserve"> </w:t>
      </w:r>
      <w:proofErr w:type="spellStart"/>
      <w:r>
        <w:t>menunjukkan</w:t>
      </w:r>
      <w:proofErr w:type="spellEnd"/>
      <w:r>
        <w:t xml:space="preserve"> </w:t>
      </w:r>
      <w:proofErr w:type="spellStart"/>
      <w:r>
        <w:t>bahwa</w:t>
      </w:r>
      <w:proofErr w:type="spellEnd"/>
      <w:r>
        <w:t xml:space="preserve"> </w:t>
      </w:r>
      <w:proofErr w:type="spellStart"/>
      <w:r>
        <w:t>aktivitas</w:t>
      </w:r>
      <w:proofErr w:type="spellEnd"/>
      <w:r>
        <w:t xml:space="preserve"> e-commerce dan </w:t>
      </w:r>
      <w:proofErr w:type="spellStart"/>
      <w:r>
        <w:t>pemanfaatan</w:t>
      </w:r>
      <w:proofErr w:type="spellEnd"/>
      <w:r>
        <w:t xml:space="preserve"> data </w:t>
      </w:r>
      <w:proofErr w:type="spellStart"/>
      <w:r>
        <w:t>transaksi</w:t>
      </w:r>
      <w:proofErr w:type="spellEnd"/>
      <w:r>
        <w:t xml:space="preserve"> </w:t>
      </w:r>
      <w:proofErr w:type="spellStart"/>
      <w:r>
        <w:t>semakin</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usaha</w:t>
      </w:r>
      <w:proofErr w:type="spellEnd"/>
      <w:r>
        <w:t xml:space="preserve">, </w:t>
      </w:r>
      <w:proofErr w:type="spellStart"/>
      <w:r>
        <w:t>sehingga</w:t>
      </w:r>
      <w:proofErr w:type="spellEnd"/>
      <w:r>
        <w:t xml:space="preserve"> UMKM </w:t>
      </w:r>
      <w:proofErr w:type="spellStart"/>
      <w:r>
        <w:t>perlu</w:t>
      </w:r>
      <w:proofErr w:type="spellEnd"/>
      <w:r>
        <w:t xml:space="preserve"> </w:t>
      </w:r>
      <w:proofErr w:type="spellStart"/>
      <w:r>
        <w:t>memanfaatkan</w:t>
      </w:r>
      <w:proofErr w:type="spellEnd"/>
      <w:r>
        <w:t xml:space="preserve"> data </w:t>
      </w:r>
      <w:proofErr w:type="spellStart"/>
      <w:r>
        <w:t>penjualan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w:t>
      </w:r>
    </w:p>
    <w:p w14:paraId="648BE029" w14:textId="77777777" w:rsidR="004B000D" w:rsidRDefault="001F71B6">
      <w:pPr>
        <w:spacing w:after="0"/>
        <w:ind w:firstLine="709"/>
      </w:pPr>
      <w:proofErr w:type="spellStart"/>
      <w:r>
        <w:rPr>
          <w:rFonts w:cs="Times New Roman"/>
        </w:rPr>
        <w:t>Dalam</w:t>
      </w:r>
      <w:proofErr w:type="spellEnd"/>
      <w:r>
        <w:rPr>
          <w:rFonts w:cs="Times New Roman"/>
        </w:rPr>
        <w:t xml:space="preserve"> </w:t>
      </w:r>
      <w:proofErr w:type="spellStart"/>
      <w:r>
        <w:rPr>
          <w:rFonts w:cs="Times New Roman"/>
        </w:rPr>
        <w:t>praktiknya</w:t>
      </w:r>
      <w:proofErr w:type="spellEnd"/>
      <w:r>
        <w:rPr>
          <w:rFonts w:cs="Times New Roman"/>
        </w:rPr>
        <w:t xml:space="preserve">, </w:t>
      </w:r>
      <w:proofErr w:type="spellStart"/>
      <w:r>
        <w:rPr>
          <w:rFonts w:cs="Times New Roman"/>
        </w:rPr>
        <w:t>banyak</w:t>
      </w:r>
      <w:proofErr w:type="spellEnd"/>
      <w:r>
        <w:rPr>
          <w:rFonts w:cs="Times New Roman"/>
        </w:rPr>
        <w:t xml:space="preserve"> UMKM </w:t>
      </w:r>
      <w:proofErr w:type="spellStart"/>
      <w:r>
        <w:rPr>
          <w:rFonts w:cs="Times New Roman"/>
        </w:rPr>
        <w:t>masih</w:t>
      </w:r>
      <w:proofErr w:type="spellEnd"/>
      <w:r>
        <w:rPr>
          <w:rFonts w:cs="Times New Roman"/>
        </w:rPr>
        <w:t xml:space="preserve"> </w:t>
      </w:r>
      <w:proofErr w:type="spellStart"/>
      <w:r>
        <w:rPr>
          <w:rFonts w:cs="Times New Roman"/>
        </w:rPr>
        <w:t>mengambil</w:t>
      </w:r>
      <w:proofErr w:type="spellEnd"/>
      <w:r>
        <w:rPr>
          <w:rFonts w:cs="Times New Roman"/>
        </w:rPr>
        <w:t xml:space="preserve"> </w:t>
      </w:r>
      <w:proofErr w:type="spellStart"/>
      <w:r>
        <w:rPr>
          <w:rFonts w:cs="Times New Roman"/>
        </w:rPr>
        <w:t>keputusan</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berdasarkan</w:t>
      </w:r>
      <w:proofErr w:type="spellEnd"/>
      <w:r>
        <w:rPr>
          <w:rFonts w:cs="Times New Roman"/>
        </w:rPr>
        <w:t xml:space="preserve"> </w:t>
      </w:r>
      <w:proofErr w:type="spellStart"/>
      <w:r>
        <w:rPr>
          <w:rFonts w:cs="Times New Roman"/>
        </w:rPr>
        <w:t>pengalaman</w:t>
      </w:r>
      <w:proofErr w:type="spellEnd"/>
      <w:r>
        <w:rPr>
          <w:rFonts w:cs="Times New Roman"/>
        </w:rPr>
        <w:t xml:space="preserve">, </w:t>
      </w:r>
      <w:proofErr w:type="spellStart"/>
      <w:r>
        <w:rPr>
          <w:rFonts w:cs="Times New Roman"/>
        </w:rPr>
        <w:t>intuisi</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perkiraan</w:t>
      </w:r>
      <w:proofErr w:type="spellEnd"/>
      <w:r>
        <w:rPr>
          <w:rFonts w:cs="Times New Roman"/>
        </w:rPr>
        <w:t xml:space="preserve"> </w:t>
      </w:r>
      <w:proofErr w:type="spellStart"/>
      <w:r>
        <w:rPr>
          <w:rFonts w:cs="Times New Roman"/>
        </w:rPr>
        <w:t>sederhana</w:t>
      </w:r>
      <w:proofErr w:type="spellEnd"/>
      <w:r>
        <w:rPr>
          <w:rFonts w:cs="Times New Roman"/>
        </w:rPr>
        <w:t xml:space="preserve">. Cara </w:t>
      </w:r>
      <w:proofErr w:type="spellStart"/>
      <w:r>
        <w:rPr>
          <w:rFonts w:cs="Times New Roman"/>
        </w:rPr>
        <w:t>tersebut</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membantu</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kondisi</w:t>
      </w:r>
      <w:proofErr w:type="spellEnd"/>
      <w:r>
        <w:rPr>
          <w:rFonts w:cs="Times New Roman"/>
        </w:rPr>
        <w:t xml:space="preserve"> </w:t>
      </w:r>
      <w:proofErr w:type="spellStart"/>
      <w:r>
        <w:rPr>
          <w:rFonts w:cs="Times New Roman"/>
        </w:rPr>
        <w:t>usaha</w:t>
      </w:r>
      <w:proofErr w:type="spellEnd"/>
      <w:r>
        <w:rPr>
          <w:rFonts w:cs="Times New Roman"/>
        </w:rPr>
        <w:t xml:space="preserve"> yang </w:t>
      </w:r>
      <w:proofErr w:type="spellStart"/>
      <w:r>
        <w:rPr>
          <w:rFonts w:cs="Times New Roman"/>
        </w:rPr>
        <w:t>stabil</w:t>
      </w:r>
      <w:proofErr w:type="spellEnd"/>
      <w:r>
        <w:rPr>
          <w:rFonts w:cs="Times New Roman"/>
        </w:rPr>
        <w:t xml:space="preserve">, </w:t>
      </w:r>
      <w:proofErr w:type="spellStart"/>
      <w:r>
        <w:rPr>
          <w:rFonts w:cs="Times New Roman"/>
        </w:rPr>
        <w:t>tetapi</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kurang</w:t>
      </w:r>
      <w:proofErr w:type="spellEnd"/>
      <w:r>
        <w:rPr>
          <w:rFonts w:cs="Times New Roman"/>
        </w:rPr>
        <w:t xml:space="preserve"> </w:t>
      </w:r>
      <w:proofErr w:type="spellStart"/>
      <w:r>
        <w:rPr>
          <w:rFonts w:cs="Times New Roman"/>
        </w:rPr>
        <w:t>efektif</w:t>
      </w:r>
      <w:proofErr w:type="spellEnd"/>
      <w:r>
        <w:rPr>
          <w:rFonts w:cs="Times New Roman"/>
        </w:rPr>
        <w:t xml:space="preserve"> </w:t>
      </w:r>
      <w:proofErr w:type="spellStart"/>
      <w:r>
        <w:rPr>
          <w:rFonts w:cs="Times New Roman"/>
        </w:rPr>
        <w:t>ketika</w:t>
      </w:r>
      <w:proofErr w:type="spellEnd"/>
      <w:r>
        <w:rPr>
          <w:rFonts w:cs="Times New Roman"/>
        </w:rPr>
        <w:t xml:space="preserve"> </w:t>
      </w:r>
      <w:proofErr w:type="spellStart"/>
      <w:r>
        <w:rPr>
          <w:rFonts w:cs="Times New Roman"/>
        </w:rPr>
        <w:t>permintaan</w:t>
      </w:r>
      <w:proofErr w:type="spellEnd"/>
      <w:r>
        <w:rPr>
          <w:rFonts w:cs="Times New Roman"/>
        </w:rPr>
        <w:t xml:space="preserve"> pasar </w:t>
      </w:r>
      <w:proofErr w:type="spellStart"/>
      <w:r>
        <w:rPr>
          <w:rFonts w:cs="Times New Roman"/>
        </w:rPr>
        <w:t>berubah</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cepat</w:t>
      </w:r>
      <w:proofErr w:type="spellEnd"/>
      <w:r>
        <w:rPr>
          <w:rFonts w:cs="Times New Roman"/>
        </w:rPr>
        <w:t xml:space="preserve">. </w:t>
      </w:r>
      <w:proofErr w:type="spellStart"/>
      <w:r>
        <w:rPr>
          <w:rFonts w:cs="Times New Roman"/>
        </w:rPr>
        <w:t>Perubahan</w:t>
      </w:r>
      <w:proofErr w:type="spellEnd"/>
      <w:r>
        <w:rPr>
          <w:rFonts w:cs="Times New Roman"/>
        </w:rPr>
        <w:t xml:space="preserve"> </w:t>
      </w:r>
      <w:proofErr w:type="spellStart"/>
      <w:r>
        <w:rPr>
          <w:rFonts w:cs="Times New Roman"/>
        </w:rPr>
        <w:t>harga</w:t>
      </w:r>
      <w:proofErr w:type="spellEnd"/>
      <w:r>
        <w:rPr>
          <w:rFonts w:cs="Times New Roman"/>
        </w:rPr>
        <w:t xml:space="preserve"> </w:t>
      </w:r>
      <w:proofErr w:type="spellStart"/>
      <w:r>
        <w:rPr>
          <w:rFonts w:cs="Times New Roman"/>
        </w:rPr>
        <w:t>bahan</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tren</w:t>
      </w:r>
      <w:proofErr w:type="spellEnd"/>
      <w:r>
        <w:rPr>
          <w:rFonts w:cs="Times New Roman"/>
        </w:rPr>
        <w:t xml:space="preserve"> </w:t>
      </w:r>
      <w:proofErr w:type="spellStart"/>
      <w:r>
        <w:rPr>
          <w:rFonts w:cs="Times New Roman"/>
        </w:rPr>
        <w:t>konsumen</w:t>
      </w:r>
      <w:proofErr w:type="spellEnd"/>
      <w:r>
        <w:rPr>
          <w:rFonts w:cs="Times New Roman"/>
        </w:rPr>
        <w:t xml:space="preserve">, </w:t>
      </w:r>
      <w:proofErr w:type="spellStart"/>
      <w:r>
        <w:rPr>
          <w:rFonts w:cs="Times New Roman"/>
        </w:rPr>
        <w:t>promosi</w:t>
      </w:r>
      <w:proofErr w:type="spellEnd"/>
      <w:r>
        <w:rPr>
          <w:rFonts w:cs="Times New Roman"/>
        </w:rPr>
        <w:t xml:space="preserve">, </w:t>
      </w:r>
      <w:proofErr w:type="spellStart"/>
      <w:r>
        <w:rPr>
          <w:rFonts w:cs="Times New Roman"/>
        </w:rPr>
        <w:t>musim</w:t>
      </w:r>
      <w:proofErr w:type="spellEnd"/>
      <w:r>
        <w:rPr>
          <w:rFonts w:cs="Times New Roman"/>
        </w:rPr>
        <w:t xml:space="preserve"> </w:t>
      </w:r>
      <w:proofErr w:type="spellStart"/>
      <w:r>
        <w:rPr>
          <w:rFonts w:cs="Times New Roman"/>
        </w:rPr>
        <w:t>tertentu</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perbedaan</w:t>
      </w:r>
      <w:proofErr w:type="spellEnd"/>
      <w:r>
        <w:rPr>
          <w:rFonts w:cs="Times New Roman"/>
        </w:rPr>
        <w:t xml:space="preserve"> </w:t>
      </w:r>
      <w:proofErr w:type="spellStart"/>
      <w:r>
        <w:rPr>
          <w:rFonts w:cs="Times New Roman"/>
        </w:rPr>
        <w:t>hari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menyebabkan</w:t>
      </w:r>
      <w:proofErr w:type="spellEnd"/>
      <w:r>
        <w:rPr>
          <w:rFonts w:cs="Times New Roman"/>
        </w:rPr>
        <w:t xml:space="preserve"> </w:t>
      </w:r>
      <w:proofErr w:type="spellStart"/>
      <w:r>
        <w:rPr>
          <w:rFonts w:cs="Times New Roman"/>
        </w:rPr>
        <w:t>jumlah</w:t>
      </w:r>
      <w:proofErr w:type="spellEnd"/>
      <w:r>
        <w:rPr>
          <w:rFonts w:cs="Times New Roman"/>
        </w:rPr>
        <w:t xml:space="preserve"> </w:t>
      </w:r>
      <w:proofErr w:type="spellStart"/>
      <w:r>
        <w:rPr>
          <w:rFonts w:cs="Times New Roman"/>
        </w:rPr>
        <w:t>permintaan</w:t>
      </w:r>
      <w:proofErr w:type="spellEnd"/>
      <w:r>
        <w:rPr>
          <w:rFonts w:cs="Times New Roman"/>
        </w:rPr>
        <w:t xml:space="preserve"> </w:t>
      </w:r>
      <w:proofErr w:type="spellStart"/>
      <w:r>
        <w:rPr>
          <w:rFonts w:cs="Times New Roman"/>
        </w:rPr>
        <w:t>berubah</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waktu</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waktu</w:t>
      </w:r>
      <w:proofErr w:type="spellEnd"/>
      <w:r>
        <w:rPr>
          <w:rFonts w:cs="Times New Roman"/>
        </w:rPr>
        <w:t xml:space="preserve">. 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UMKM </w:t>
      </w:r>
      <w:proofErr w:type="spellStart"/>
      <w:r>
        <w:rPr>
          <w:rFonts w:cs="Times New Roman"/>
        </w:rPr>
        <w:t>membutuhkan</w:t>
      </w:r>
      <w:proofErr w:type="spellEnd"/>
      <w:r>
        <w:rPr>
          <w:rFonts w:cs="Times New Roman"/>
        </w:rPr>
        <w:t xml:space="preserve"> </w:t>
      </w:r>
      <w:proofErr w:type="spellStart"/>
      <w:r>
        <w:rPr>
          <w:rFonts w:cs="Times New Roman"/>
        </w:rPr>
        <w:t>sistem</w:t>
      </w:r>
      <w:proofErr w:type="spellEnd"/>
      <w:r>
        <w:rPr>
          <w:rFonts w:cs="Times New Roman"/>
        </w:rPr>
        <w:t xml:space="preserve"> yang </w:t>
      </w:r>
      <w:proofErr w:type="spellStart"/>
      <w:r>
        <w:rPr>
          <w:rFonts w:cs="Times New Roman"/>
        </w:rPr>
        <w:t>mampu</w:t>
      </w:r>
      <w:proofErr w:type="spellEnd"/>
      <w:r>
        <w:rPr>
          <w:rFonts w:cs="Times New Roman"/>
        </w:rPr>
        <w:t xml:space="preserve"> </w:t>
      </w:r>
      <w:proofErr w:type="spellStart"/>
      <w:r>
        <w:rPr>
          <w:rFonts w:cs="Times New Roman"/>
        </w:rPr>
        <w:t>memanfaatkan</w:t>
      </w:r>
      <w:proofErr w:type="spellEnd"/>
      <w:r>
        <w:rPr>
          <w:rFonts w:cs="Times New Roman"/>
        </w:rPr>
        <w:t xml:space="preserve"> data </w:t>
      </w:r>
      <w:proofErr w:type="spellStart"/>
      <w:r>
        <w:rPr>
          <w:rFonts w:cs="Times New Roman"/>
        </w:rPr>
        <w:t>historis</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memperkirakan</w:t>
      </w:r>
      <w:proofErr w:type="spellEnd"/>
      <w:r>
        <w:rPr>
          <w:rFonts w:cs="Times New Roman"/>
        </w:rPr>
        <w:t xml:space="preserve"> </w:t>
      </w:r>
      <w:proofErr w:type="spellStart"/>
      <w:r>
        <w:rPr>
          <w:rFonts w:cs="Times New Roman"/>
        </w:rPr>
        <w:t>penjualan</w:t>
      </w:r>
      <w:proofErr w:type="spellEnd"/>
      <w:r>
        <w:rPr>
          <w:rFonts w:cs="Times New Roman"/>
        </w:rPr>
        <w:t xml:space="preserve"> pada </w:t>
      </w:r>
      <w:proofErr w:type="spellStart"/>
      <w:r>
        <w:rPr>
          <w:rFonts w:cs="Times New Roman"/>
        </w:rPr>
        <w:t>periode</w:t>
      </w:r>
      <w:proofErr w:type="spellEnd"/>
      <w:r>
        <w:rPr>
          <w:rFonts w:cs="Times New Roman"/>
        </w:rPr>
        <w:t xml:space="preserve"> </w:t>
      </w:r>
      <w:proofErr w:type="spellStart"/>
      <w:r>
        <w:rPr>
          <w:rFonts w:cs="Times New Roman"/>
        </w:rPr>
        <w:t>berikutnya</w:t>
      </w:r>
      <w:proofErr w:type="spellEnd"/>
      <w:r>
        <w:rPr>
          <w:rFonts w:cs="Times New Roman"/>
        </w:rPr>
        <w:t>.</w:t>
      </w:r>
    </w:p>
    <w:p w14:paraId="65236387" w14:textId="72FA09BA" w:rsidR="004B000D" w:rsidRDefault="001F71B6">
      <w:pPr>
        <w:spacing w:after="0"/>
        <w:ind w:firstLine="709"/>
      </w:pPr>
      <w:proofErr w:type="spellStart"/>
      <w:r>
        <w:t>Prediksi</w:t>
      </w:r>
      <w:proofErr w:type="spellEnd"/>
      <w:r>
        <w:t xml:space="preserve"> </w:t>
      </w:r>
      <w:proofErr w:type="spellStart"/>
      <w:r>
        <w:t>penjualan</w:t>
      </w:r>
      <w:proofErr w:type="spellEnd"/>
      <w:r>
        <w:t xml:space="preserve"> </w:t>
      </w:r>
      <w:proofErr w:type="spellStart"/>
      <w:r>
        <w:t>menjadi</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menyusun</w:t>
      </w:r>
      <w:proofErr w:type="spellEnd"/>
      <w:r>
        <w:t xml:space="preserve"> </w:t>
      </w:r>
      <w:proofErr w:type="spellStart"/>
      <w:r>
        <w:t>rencana</w:t>
      </w:r>
      <w:proofErr w:type="spellEnd"/>
      <w:r>
        <w:t xml:space="preserve"> </w:t>
      </w:r>
      <w:proofErr w:type="spellStart"/>
      <w:r>
        <w:t>produksi</w:t>
      </w:r>
      <w:proofErr w:type="spellEnd"/>
      <w:r>
        <w:t xml:space="preserve">, </w:t>
      </w:r>
      <w:proofErr w:type="spellStart"/>
      <w:r>
        <w:t>mengatur</w:t>
      </w:r>
      <w:proofErr w:type="spellEnd"/>
      <w:r>
        <w:t xml:space="preserve"> </w:t>
      </w:r>
      <w:proofErr w:type="spellStart"/>
      <w:r>
        <w:t>stok</w:t>
      </w:r>
      <w:proofErr w:type="spellEnd"/>
      <w:r>
        <w:t xml:space="preserve"> </w:t>
      </w:r>
      <w:proofErr w:type="spellStart"/>
      <w:r>
        <w:t>barang</w:t>
      </w:r>
      <w:proofErr w:type="spellEnd"/>
      <w:r>
        <w:t xml:space="preserve">, </w:t>
      </w:r>
      <w:proofErr w:type="spellStart"/>
      <w:r>
        <w:t>memperkirakan</w:t>
      </w:r>
      <w:proofErr w:type="spellEnd"/>
      <w:r>
        <w:t xml:space="preserve"> </w:t>
      </w:r>
      <w:proofErr w:type="spellStart"/>
      <w:r>
        <w:t>kebutuhan</w:t>
      </w:r>
      <w:proofErr w:type="spellEnd"/>
      <w:r>
        <w:t xml:space="preserve"> </w:t>
      </w:r>
      <w:proofErr w:type="spellStart"/>
      <w:r>
        <w:t>bahan</w:t>
      </w:r>
      <w:proofErr w:type="spellEnd"/>
      <w:r>
        <w:t xml:space="preserve"> </w:t>
      </w:r>
      <w:proofErr w:type="spellStart"/>
      <w:r>
        <w:t>baku</w:t>
      </w:r>
      <w:proofErr w:type="spellEnd"/>
      <w:r>
        <w:t xml:space="preserve">, dan </w:t>
      </w:r>
      <w:proofErr w:type="spellStart"/>
      <w:r>
        <w:t>menentukan</w:t>
      </w:r>
      <w:proofErr w:type="spellEnd"/>
      <w:r>
        <w:t xml:space="preserve"> strategi </w:t>
      </w:r>
      <w:proofErr w:type="spellStart"/>
      <w:r>
        <w:t>pemasaran</w:t>
      </w:r>
      <w:proofErr w:type="spellEnd"/>
      <w:r>
        <w:t xml:space="preserve">. </w:t>
      </w:r>
      <w:r w:rsidR="00EB0694">
        <w:fldChar w:fldCharType="begin" w:fldLock="1"/>
      </w:r>
      <w:r w:rsidR="007548C5">
        <w:instrText>ADDIN CSL_CITATION {"citationItems":[{"id":"ITEM-1","itemData":{"author":[{"dropping-particle":"","family":"Hyndman, R. J., Athanasopoulos","given":"G.","non-dropping-particle":"","parse-names":false,"suffix":""}],"edition":"3rd ed.","id":"ITEM-1","issued":{"date-parts":[["2021"]]},"publisher":"OTexts","publisher-place":"Melbourne, Australia","title":"Forecasting: Principles and practice","type":"book"},"uris":["http://www.mendeley.com/documents/?uuid=8a02fbb5-2fec-46ad-a085-30522fd5142e"]}],"mendeley":{"formattedCitation":"(Hyndman, R. J., Athanasopoulos, 2021)","plainTextFormattedCitation":"(Hyndman, R. J., Athanasopoulos, 2021)","previouslyFormattedCitation":"(Hyndman, R. J., Athanasopoulos, 2021)"},"properties":{"noteIndex":0},"schema":"https://github.com/citation-style-language/schema/raw/master/csl-citation.json"}</w:instrText>
      </w:r>
      <w:r w:rsidR="00EB0694">
        <w:fldChar w:fldCharType="separate"/>
      </w:r>
      <w:r w:rsidR="007548C5" w:rsidRPr="007548C5">
        <w:rPr>
          <w:noProof/>
        </w:rPr>
        <w:t>(Hyndman, R. J., Athanasopoulos, 2021)</w:t>
      </w:r>
      <w:r w:rsidR="00EB0694">
        <w:fldChar w:fldCharType="end"/>
      </w:r>
      <w:r>
        <w:t xml:space="preserve"> </w:t>
      </w:r>
      <w:proofErr w:type="spellStart"/>
      <w:r>
        <w:t>menjelaskan</w:t>
      </w:r>
      <w:proofErr w:type="spellEnd"/>
      <w:r>
        <w:t xml:space="preserve"> </w:t>
      </w:r>
      <w:proofErr w:type="spellStart"/>
      <w:r>
        <w:t>bahwa</w:t>
      </w:r>
      <w:proofErr w:type="spellEnd"/>
      <w:r>
        <w:t xml:space="preserve"> </w:t>
      </w:r>
      <w:proofErr w:type="spellStart"/>
      <w:r>
        <w:t>kegiatan</w:t>
      </w:r>
      <w:proofErr w:type="spellEnd"/>
      <w:r>
        <w:t xml:space="preserve"> </w:t>
      </w:r>
      <w:proofErr w:type="spellStart"/>
      <w:r>
        <w:t>peramalan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w:t>
      </w:r>
      <w:proofErr w:type="spellStart"/>
      <w:r>
        <w:t>pola</w:t>
      </w:r>
      <w:proofErr w:type="spellEnd"/>
      <w:r>
        <w:t xml:space="preserve"> data masa </w:t>
      </w:r>
      <w:proofErr w:type="spellStart"/>
      <w:r>
        <w:t>lalu</w:t>
      </w:r>
      <w:proofErr w:type="spellEnd"/>
      <w:r>
        <w:t xml:space="preserve"> dan </w:t>
      </w:r>
      <w:proofErr w:type="spellStart"/>
      <w:r>
        <w:t>kondisi</w:t>
      </w:r>
      <w:proofErr w:type="spellEnd"/>
      <w:r>
        <w:t xml:space="preserve"> yang </w:t>
      </w:r>
      <w:proofErr w:type="spellStart"/>
      <w:r>
        <w:t>relevan</w:t>
      </w:r>
      <w:proofErr w:type="spellEnd"/>
      <w:r>
        <w:t xml:space="preserve"> pada masa </w:t>
      </w:r>
      <w:proofErr w:type="spellStart"/>
      <w:r>
        <w:t>depan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ritel</w:t>
      </w:r>
      <w:proofErr w:type="spellEnd"/>
      <w:r>
        <w:t xml:space="preserve">, </w:t>
      </w:r>
      <w:r w:rsidR="00EB0694">
        <w:fldChar w:fldCharType="begin" w:fldLock="1"/>
      </w:r>
      <w:r w:rsidR="00EB0694">
        <w:instrText>ADDIN CSL_CITATION {"citationItems":[{"id":"ITEM-1","itemData":{"DOI":"10.2991/978-94-6463-036-7_59","ISBN":"978-94-6463-036-7","abstract":"Nowadays, the march of machine learning brings about the improvements of companies’ ability to respond the changes in the marketplace and enables them to balance more easily the supply and demand. Thus, predicting based on historical data is getting more and more prevalent. There are numerous approaches applied to attain better results in this research area. The data in this research is from Kaggle and is genuine data provided by 1C company. This paper adopts six models, i.e., Linear Regression, Ridge regression, Random Forest, GBDT, XGBOOST and Stacking to forecast the future sales of retail products based on the historical data. The root mean square error between the real and anticipated data is utilized as performance evaluation. And the results show that the stacking method presents the best performance.","author":[{"dropping-particle":"","family":"Sun","given":"C.","non-dropping-particle":"","parse-names":false,"suffix":""}],"container-title":"Advances in Economics, Business and Management Research","id":"ITEM-1","issued":{"date-parts":[["2022"]]},"publisher":"Atlantis Press","title":"Forecasting retail sales via the use of stacking model","type":"chapter"},"uris":["http://www.mendeley.com/documents/?uuid=1ad8963f-f8f4-4402-8cd1-54717b986b2e"]}],"mendeley":{"formattedCitation":"(Sun, 2022)","plainTextFormattedCitation":"(Sun, 2022)","previouslyFormattedCitation":"(Sun, 2022)"},"properties":{"noteIndex":0},"schema":"https://github.com/citation-style-language/schema/raw/master/csl-citation.json"}</w:instrText>
      </w:r>
      <w:r w:rsidR="00EB0694">
        <w:fldChar w:fldCharType="separate"/>
      </w:r>
      <w:r w:rsidR="00EB0694" w:rsidRPr="00EB0694">
        <w:rPr>
          <w:noProof/>
        </w:rPr>
        <w:t>(Sun, 2022)</w:t>
      </w:r>
      <w:r w:rsidR="00EB0694">
        <w:fldChar w:fldCharType="end"/>
      </w:r>
      <w:r w:rsidR="00EB0694">
        <w:t xml:space="preserve"> </w:t>
      </w:r>
      <w:r>
        <w:t xml:space="preserve">juga </w:t>
      </w:r>
      <w:proofErr w:type="spellStart"/>
      <w:r>
        <w:t>menunjukkan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prediktif</w:t>
      </w:r>
      <w:proofErr w:type="spellEnd"/>
      <w:r>
        <w:t xml:space="preserve"> </w:t>
      </w:r>
      <w:proofErr w:type="spellStart"/>
      <w:r>
        <w:t>berbasis</w:t>
      </w:r>
      <w:proofErr w:type="spellEnd"/>
      <w:r>
        <w:t xml:space="preserve"> data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memperkirakan</w:t>
      </w:r>
      <w:proofErr w:type="spellEnd"/>
      <w:r>
        <w:t xml:space="preserve"> </w:t>
      </w:r>
      <w:proofErr w:type="spellStart"/>
      <w:r>
        <w:t>penjualan</w:t>
      </w:r>
      <w:proofErr w:type="spellEnd"/>
      <w:r>
        <w:t xml:space="preserve"> dan </w:t>
      </w:r>
      <w:proofErr w:type="spellStart"/>
      <w:r>
        <w:t>membantu</w:t>
      </w:r>
      <w:proofErr w:type="spellEnd"/>
      <w:r>
        <w:t xml:space="preserve"> </w:t>
      </w:r>
      <w:proofErr w:type="spellStart"/>
      <w:r>
        <w:t>perencanaan</w:t>
      </w:r>
      <w:proofErr w:type="spellEnd"/>
      <w:r>
        <w:t xml:space="preserve"> </w:t>
      </w:r>
      <w:proofErr w:type="spellStart"/>
      <w:r>
        <w:t>operasional</w:t>
      </w:r>
      <w:proofErr w:type="spellEnd"/>
      <w:r>
        <w:t xml:space="preserve">. Jika </w:t>
      </w:r>
      <w:proofErr w:type="spellStart"/>
      <w:r>
        <w:t>prediksi</w:t>
      </w:r>
      <w:proofErr w:type="spellEnd"/>
      <w:r>
        <w:t xml:space="preserve"> </w:t>
      </w:r>
      <w:proofErr w:type="spellStart"/>
      <w:r>
        <w:lastRenderedPageBreak/>
        <w:t>tidak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baik</w:t>
      </w:r>
      <w:proofErr w:type="spellEnd"/>
      <w:r>
        <w:t xml:space="preserve">, UMKM </w:t>
      </w:r>
      <w:proofErr w:type="spellStart"/>
      <w:r>
        <w:t>dapat</w:t>
      </w:r>
      <w:proofErr w:type="spellEnd"/>
      <w:r>
        <w:t xml:space="preserve"> </w:t>
      </w:r>
      <w:proofErr w:type="spellStart"/>
      <w:r>
        <w:t>mengalami</w:t>
      </w:r>
      <w:proofErr w:type="spellEnd"/>
      <w:r>
        <w:t xml:space="preserve"> </w:t>
      </w:r>
      <w:proofErr w:type="spellStart"/>
      <w:r>
        <w:t>kelebihan</w:t>
      </w:r>
      <w:proofErr w:type="spellEnd"/>
      <w:r>
        <w:t xml:space="preserve"> </w:t>
      </w:r>
      <w:proofErr w:type="spellStart"/>
      <w:r>
        <w:t>stok</w:t>
      </w:r>
      <w:proofErr w:type="spellEnd"/>
      <w:r>
        <w:t xml:space="preserve">, </w:t>
      </w:r>
      <w:proofErr w:type="spellStart"/>
      <w:r>
        <w:t>kekurangan</w:t>
      </w:r>
      <w:proofErr w:type="spellEnd"/>
      <w:r>
        <w:t xml:space="preserve"> </w:t>
      </w:r>
      <w:proofErr w:type="spellStart"/>
      <w:r>
        <w:t>stok</w:t>
      </w:r>
      <w:proofErr w:type="spellEnd"/>
      <w:r>
        <w:t xml:space="preserve">, </w:t>
      </w:r>
      <w:proofErr w:type="spellStart"/>
      <w:r>
        <w:t>pemborosan</w:t>
      </w:r>
      <w:proofErr w:type="spellEnd"/>
      <w:r>
        <w:t xml:space="preserve"> </w:t>
      </w:r>
      <w:proofErr w:type="spellStart"/>
      <w:r>
        <w:t>biaya</w:t>
      </w:r>
      <w:proofErr w:type="spellEnd"/>
      <w:r>
        <w:t xml:space="preserve"> </w:t>
      </w:r>
      <w:proofErr w:type="spellStart"/>
      <w:r>
        <w:t>produksi</w:t>
      </w:r>
      <w:proofErr w:type="spellEnd"/>
      <w:r>
        <w:t xml:space="preserve">, </w:t>
      </w:r>
      <w:proofErr w:type="spellStart"/>
      <w:r>
        <w:t>atau</w:t>
      </w:r>
      <w:proofErr w:type="spellEnd"/>
      <w:r>
        <w:t xml:space="preserve"> </w:t>
      </w:r>
      <w:proofErr w:type="spellStart"/>
      <w:r>
        <w:t>kehilangan</w:t>
      </w:r>
      <w:proofErr w:type="spellEnd"/>
      <w:r>
        <w:t xml:space="preserve"> </w:t>
      </w:r>
      <w:proofErr w:type="spellStart"/>
      <w:r>
        <w:t>peluang</w:t>
      </w:r>
      <w:proofErr w:type="spellEnd"/>
      <w:r>
        <w:t xml:space="preserve"> </w:t>
      </w:r>
      <w:proofErr w:type="spellStart"/>
      <w:r>
        <w:t>penjualan</w:t>
      </w:r>
      <w:proofErr w:type="spellEnd"/>
      <w:r>
        <w:t>.</w:t>
      </w:r>
    </w:p>
    <w:p w14:paraId="19AE1BB2" w14:textId="77777777" w:rsidR="004B000D" w:rsidRDefault="001F71B6">
      <w:pPr>
        <w:spacing w:after="0"/>
        <w:ind w:firstLine="709"/>
      </w:pPr>
      <w:proofErr w:type="spellStart"/>
      <w:r>
        <w:rPr>
          <w:rFonts w:cs="Times New Roman"/>
        </w:rPr>
        <w:t>Permasalahan</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berkaitan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ketersediaan</w:t>
      </w:r>
      <w:proofErr w:type="spellEnd"/>
      <w:r>
        <w:rPr>
          <w:rFonts w:cs="Times New Roman"/>
        </w:rPr>
        <w:t xml:space="preserve"> data, </w:t>
      </w:r>
      <w:proofErr w:type="spellStart"/>
      <w:r>
        <w:rPr>
          <w:rFonts w:cs="Times New Roman"/>
        </w:rPr>
        <w:t>tetapi</w:t>
      </w:r>
      <w:proofErr w:type="spellEnd"/>
      <w:r>
        <w:rPr>
          <w:rFonts w:cs="Times New Roman"/>
        </w:rPr>
        <w:t xml:space="preserve"> juga </w:t>
      </w:r>
      <w:proofErr w:type="spellStart"/>
      <w:r>
        <w:rPr>
          <w:rFonts w:cs="Times New Roman"/>
        </w:rPr>
        <w:t>dengan</w:t>
      </w:r>
      <w:proofErr w:type="spellEnd"/>
      <w:r>
        <w:rPr>
          <w:rFonts w:cs="Times New Roman"/>
        </w:rPr>
        <w:t xml:space="preserve"> </w:t>
      </w:r>
      <w:proofErr w:type="spellStart"/>
      <w:r>
        <w:rPr>
          <w:rFonts w:cs="Times New Roman"/>
        </w:rPr>
        <w:t>kemampuan</w:t>
      </w:r>
      <w:proofErr w:type="spellEnd"/>
      <w:r>
        <w:rPr>
          <w:rFonts w:cs="Times New Roman"/>
        </w:rPr>
        <w:t xml:space="preserve"> </w:t>
      </w:r>
      <w:proofErr w:type="spellStart"/>
      <w:r>
        <w:rPr>
          <w:rFonts w:cs="Times New Roman"/>
        </w:rPr>
        <w:t>memilih</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analisis</w:t>
      </w:r>
      <w:proofErr w:type="spellEnd"/>
      <w:r>
        <w:rPr>
          <w:rFonts w:cs="Times New Roman"/>
        </w:rPr>
        <w:t xml:space="preserve"> yang </w:t>
      </w:r>
      <w:proofErr w:type="spellStart"/>
      <w:r>
        <w:rPr>
          <w:rFonts w:cs="Times New Roman"/>
        </w:rPr>
        <w:t>sesuai</w:t>
      </w:r>
      <w:proofErr w:type="spellEnd"/>
      <w:r>
        <w:rPr>
          <w:rFonts w:cs="Times New Roman"/>
        </w:rPr>
        <w:t xml:space="preserve">. Data </w:t>
      </w:r>
      <w:proofErr w:type="spellStart"/>
      <w:r>
        <w:rPr>
          <w:rFonts w:cs="Times New Roman"/>
        </w:rPr>
        <w:t>penjualan</w:t>
      </w:r>
      <w:proofErr w:type="spellEnd"/>
      <w:r>
        <w:rPr>
          <w:rFonts w:cs="Times New Roman"/>
        </w:rPr>
        <w:t xml:space="preserve"> UMKM </w:t>
      </w:r>
      <w:proofErr w:type="spellStart"/>
      <w:r>
        <w:rPr>
          <w:rFonts w:cs="Times New Roman"/>
        </w:rPr>
        <w:t>umumnya</w:t>
      </w:r>
      <w:proofErr w:type="spellEnd"/>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pola</w:t>
      </w:r>
      <w:proofErr w:type="spellEnd"/>
      <w:r>
        <w:rPr>
          <w:rFonts w:cs="Times New Roman"/>
        </w:rPr>
        <w:t xml:space="preserve"> yang </w:t>
      </w:r>
      <w:proofErr w:type="spellStart"/>
      <w:r>
        <w:rPr>
          <w:rFonts w:cs="Times New Roman"/>
        </w:rPr>
        <w:t>tidak</w:t>
      </w:r>
      <w:proofErr w:type="spellEnd"/>
      <w:r>
        <w:rPr>
          <w:rFonts w:cs="Times New Roman"/>
        </w:rPr>
        <w:t xml:space="preserve"> </w:t>
      </w:r>
      <w:proofErr w:type="spellStart"/>
      <w:r>
        <w:rPr>
          <w:rFonts w:cs="Times New Roman"/>
        </w:rPr>
        <w:t>selalu</w:t>
      </w:r>
      <w:proofErr w:type="spellEnd"/>
      <w:r>
        <w:rPr>
          <w:rFonts w:cs="Times New Roman"/>
        </w:rPr>
        <w:t xml:space="preserve"> linear </w:t>
      </w:r>
      <w:proofErr w:type="spellStart"/>
      <w:r>
        <w:rPr>
          <w:rFonts w:cs="Times New Roman"/>
        </w:rPr>
        <w:t>karena</w:t>
      </w:r>
      <w:proofErr w:type="spellEnd"/>
      <w:r>
        <w:rPr>
          <w:rFonts w:cs="Times New Roman"/>
        </w:rPr>
        <w:t xml:space="preserve"> </w:t>
      </w:r>
      <w:proofErr w:type="spellStart"/>
      <w:r>
        <w:rPr>
          <w:rFonts w:cs="Times New Roman"/>
        </w:rPr>
        <w:t>dipengaruhi</w:t>
      </w:r>
      <w:proofErr w:type="spellEnd"/>
      <w:r>
        <w:rPr>
          <w:rFonts w:cs="Times New Roman"/>
        </w:rPr>
        <w:t xml:space="preserve"> oleh </w:t>
      </w:r>
      <w:proofErr w:type="spellStart"/>
      <w:r>
        <w:rPr>
          <w:rFonts w:cs="Times New Roman"/>
        </w:rPr>
        <w:t>berbagai</w:t>
      </w:r>
      <w:proofErr w:type="spellEnd"/>
      <w:r>
        <w:rPr>
          <w:rFonts w:cs="Times New Roman"/>
        </w:rPr>
        <w:t xml:space="preserve"> </w:t>
      </w:r>
      <w:proofErr w:type="spellStart"/>
      <w:r>
        <w:rPr>
          <w:rFonts w:cs="Times New Roman"/>
        </w:rPr>
        <w:t>faktor</w:t>
      </w:r>
      <w:proofErr w:type="spellEnd"/>
      <w:r>
        <w:rPr>
          <w:rFonts w:cs="Times New Roman"/>
        </w:rPr>
        <w:t xml:space="preserve">, </w:t>
      </w:r>
      <w:proofErr w:type="spellStart"/>
      <w:r>
        <w:rPr>
          <w:rFonts w:cs="Times New Roman"/>
        </w:rPr>
        <w:t>seperti</w:t>
      </w:r>
      <w:proofErr w:type="spellEnd"/>
      <w:r>
        <w:rPr>
          <w:rFonts w:cs="Times New Roman"/>
        </w:rPr>
        <w:t xml:space="preserve"> </w:t>
      </w:r>
      <w:proofErr w:type="spellStart"/>
      <w:r>
        <w:rPr>
          <w:rFonts w:cs="Times New Roman"/>
        </w:rPr>
        <w:t>waktu</w:t>
      </w:r>
      <w:proofErr w:type="spellEnd"/>
      <w:r>
        <w:rPr>
          <w:rFonts w:cs="Times New Roman"/>
        </w:rPr>
        <w:t xml:space="preserve"> </w:t>
      </w:r>
      <w:proofErr w:type="spellStart"/>
      <w:r>
        <w:rPr>
          <w:rFonts w:cs="Times New Roman"/>
        </w:rPr>
        <w:t>transaksi</w:t>
      </w:r>
      <w:proofErr w:type="spellEnd"/>
      <w:r>
        <w:rPr>
          <w:rFonts w:cs="Times New Roman"/>
        </w:rPr>
        <w:t xml:space="preserve">, </w:t>
      </w:r>
      <w:proofErr w:type="spellStart"/>
      <w:r>
        <w:rPr>
          <w:rFonts w:cs="Times New Roman"/>
        </w:rPr>
        <w:t>jenis</w:t>
      </w:r>
      <w:proofErr w:type="spellEnd"/>
      <w:r>
        <w:rPr>
          <w:rFonts w:cs="Times New Roman"/>
        </w:rPr>
        <w:t xml:space="preserve"> </w:t>
      </w:r>
      <w:proofErr w:type="spellStart"/>
      <w:r>
        <w:rPr>
          <w:rFonts w:cs="Times New Roman"/>
        </w:rPr>
        <w:t>produk</w:t>
      </w:r>
      <w:proofErr w:type="spellEnd"/>
      <w:r>
        <w:rPr>
          <w:rFonts w:cs="Times New Roman"/>
        </w:rPr>
        <w:t xml:space="preserve">, </w:t>
      </w:r>
      <w:proofErr w:type="spellStart"/>
      <w:r>
        <w:rPr>
          <w:rFonts w:cs="Times New Roman"/>
        </w:rPr>
        <w:t>harga</w:t>
      </w:r>
      <w:proofErr w:type="spellEnd"/>
      <w:r>
        <w:rPr>
          <w:rFonts w:cs="Times New Roman"/>
        </w:rPr>
        <w:t xml:space="preserve">, </w:t>
      </w:r>
      <w:proofErr w:type="spellStart"/>
      <w:r>
        <w:rPr>
          <w:rFonts w:cs="Times New Roman"/>
        </w:rPr>
        <w:t>jumlah</w:t>
      </w:r>
      <w:proofErr w:type="spellEnd"/>
      <w:r>
        <w:rPr>
          <w:rFonts w:cs="Times New Roman"/>
        </w:rPr>
        <w:t xml:space="preserve"> </w:t>
      </w:r>
      <w:proofErr w:type="spellStart"/>
      <w:r>
        <w:rPr>
          <w:rFonts w:cs="Times New Roman"/>
        </w:rPr>
        <w:t>pembelian</w:t>
      </w:r>
      <w:proofErr w:type="spellEnd"/>
      <w:r>
        <w:rPr>
          <w:rFonts w:cs="Times New Roman"/>
        </w:rPr>
        <w:t xml:space="preserve">, </w:t>
      </w:r>
      <w:proofErr w:type="spellStart"/>
      <w:r>
        <w:rPr>
          <w:rFonts w:cs="Times New Roman"/>
        </w:rPr>
        <w:t>promosi</w:t>
      </w:r>
      <w:proofErr w:type="spellEnd"/>
      <w:r>
        <w:rPr>
          <w:rFonts w:cs="Times New Roman"/>
        </w:rPr>
        <w:t xml:space="preserve">, dan </w:t>
      </w:r>
      <w:proofErr w:type="spellStart"/>
      <w:r>
        <w:rPr>
          <w:rFonts w:cs="Times New Roman"/>
        </w:rPr>
        <w:t>kondisi</w:t>
      </w:r>
      <w:proofErr w:type="spellEnd"/>
      <w:r>
        <w:rPr>
          <w:rFonts w:cs="Times New Roman"/>
        </w:rPr>
        <w:t xml:space="preserve"> </w:t>
      </w:r>
      <w:proofErr w:type="spellStart"/>
      <w:r>
        <w:rPr>
          <w:rFonts w:cs="Times New Roman"/>
        </w:rPr>
        <w:t>permintaan</w:t>
      </w:r>
      <w:proofErr w:type="spellEnd"/>
      <w:r>
        <w:rPr>
          <w:rFonts w:cs="Times New Roman"/>
        </w:rPr>
        <w:t xml:space="preserve"> pasar. Metode </w:t>
      </w:r>
      <w:proofErr w:type="spellStart"/>
      <w:r>
        <w:rPr>
          <w:rFonts w:cs="Times New Roman"/>
        </w:rPr>
        <w:t>prediksi</w:t>
      </w:r>
      <w:proofErr w:type="spellEnd"/>
      <w:r>
        <w:rPr>
          <w:rFonts w:cs="Times New Roman"/>
        </w:rPr>
        <w:t xml:space="preserve"> yang </w:t>
      </w:r>
      <w:proofErr w:type="spellStart"/>
      <w:r>
        <w:rPr>
          <w:rFonts w:cs="Times New Roman"/>
        </w:rPr>
        <w:t>terlalu</w:t>
      </w:r>
      <w:proofErr w:type="spellEnd"/>
      <w:r>
        <w:rPr>
          <w:rFonts w:cs="Times New Roman"/>
        </w:rPr>
        <w:t xml:space="preserve"> </w:t>
      </w:r>
      <w:proofErr w:type="spellStart"/>
      <w:r>
        <w:rPr>
          <w:rFonts w:cs="Times New Roman"/>
        </w:rPr>
        <w:t>sederhana</w:t>
      </w:r>
      <w:proofErr w:type="spellEnd"/>
      <w:r>
        <w:rPr>
          <w:rFonts w:cs="Times New Roman"/>
        </w:rPr>
        <w:t xml:space="preserve"> </w:t>
      </w:r>
      <w:proofErr w:type="spellStart"/>
      <w:r>
        <w:rPr>
          <w:rFonts w:cs="Times New Roman"/>
        </w:rPr>
        <w:t>sering</w:t>
      </w:r>
      <w:proofErr w:type="spellEnd"/>
      <w:r>
        <w:rPr>
          <w:rFonts w:cs="Times New Roman"/>
        </w:rPr>
        <w:t xml:space="preserve"> kali </w:t>
      </w:r>
      <w:proofErr w:type="spellStart"/>
      <w:r>
        <w:rPr>
          <w:rFonts w:cs="Times New Roman"/>
        </w:rPr>
        <w:t>kurang</w:t>
      </w:r>
      <w:proofErr w:type="spellEnd"/>
      <w:r>
        <w:rPr>
          <w:rFonts w:cs="Times New Roman"/>
        </w:rPr>
        <w:t xml:space="preserve"> </w:t>
      </w:r>
      <w:proofErr w:type="spellStart"/>
      <w:r>
        <w:rPr>
          <w:rFonts w:cs="Times New Roman"/>
        </w:rPr>
        <w:t>mampu</w:t>
      </w:r>
      <w:proofErr w:type="spellEnd"/>
      <w:r>
        <w:rPr>
          <w:rFonts w:cs="Times New Roman"/>
        </w:rPr>
        <w:t xml:space="preserve"> </w:t>
      </w:r>
      <w:proofErr w:type="spellStart"/>
      <w:r>
        <w:rPr>
          <w:rFonts w:cs="Times New Roman"/>
        </w:rPr>
        <w:t>menangkap</w:t>
      </w:r>
      <w:proofErr w:type="spellEnd"/>
      <w:r>
        <w:rPr>
          <w:rFonts w:cs="Times New Roman"/>
        </w:rPr>
        <w:t xml:space="preserve"> </w:t>
      </w:r>
      <w:proofErr w:type="spellStart"/>
      <w:r>
        <w:rPr>
          <w:rFonts w:cs="Times New Roman"/>
        </w:rPr>
        <w:t>hubungan</w:t>
      </w:r>
      <w:proofErr w:type="spellEnd"/>
      <w:r>
        <w:rPr>
          <w:rFonts w:cs="Times New Roman"/>
        </w:rPr>
        <w:t xml:space="preserve"> </w:t>
      </w:r>
      <w:proofErr w:type="spellStart"/>
      <w:r>
        <w:rPr>
          <w:rFonts w:cs="Times New Roman"/>
        </w:rPr>
        <w:t>antarvariabel</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konteks</w:t>
      </w:r>
      <w:proofErr w:type="spellEnd"/>
      <w:r>
        <w:rPr>
          <w:rFonts w:cs="Times New Roman"/>
        </w:rPr>
        <w:t xml:space="preserve"> </w:t>
      </w:r>
      <w:proofErr w:type="spellStart"/>
      <w:r>
        <w:rPr>
          <w:rFonts w:cs="Times New Roman"/>
        </w:rPr>
        <w:t>ini</w:t>
      </w:r>
      <w:proofErr w:type="spellEnd"/>
      <w:r>
        <w:rPr>
          <w:rFonts w:cs="Times New Roman"/>
        </w:rPr>
        <w:t xml:space="preserve">, </w:t>
      </w:r>
      <w:r w:rsidRPr="00713137">
        <w:rPr>
          <w:rFonts w:cs="Times New Roman"/>
          <w:i/>
          <w:iCs/>
        </w:rPr>
        <w:t>machine learning</w:t>
      </w:r>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pendekatan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menemukan</w:t>
      </w:r>
      <w:proofErr w:type="spellEnd"/>
      <w:r>
        <w:rPr>
          <w:rFonts w:cs="Times New Roman"/>
        </w:rPr>
        <w:t xml:space="preserve"> </w:t>
      </w:r>
      <w:proofErr w:type="spellStart"/>
      <w:r>
        <w:rPr>
          <w:rFonts w:cs="Times New Roman"/>
        </w:rPr>
        <w:t>pola</w:t>
      </w:r>
      <w:proofErr w:type="spellEnd"/>
      <w:r>
        <w:rPr>
          <w:rFonts w:cs="Times New Roman"/>
        </w:rPr>
        <w:t xml:space="preserve"> </w:t>
      </w:r>
      <w:proofErr w:type="spellStart"/>
      <w:r>
        <w:rPr>
          <w:rFonts w:cs="Times New Roman"/>
        </w:rPr>
        <w:t>dari</w:t>
      </w:r>
      <w:proofErr w:type="spellEnd"/>
      <w:r>
        <w:rPr>
          <w:rFonts w:cs="Times New Roman"/>
        </w:rPr>
        <w:t xml:space="preserve"> data </w:t>
      </w:r>
      <w:proofErr w:type="spellStart"/>
      <w:r>
        <w:rPr>
          <w:rFonts w:cs="Times New Roman"/>
        </w:rPr>
        <w:t>historis</w:t>
      </w:r>
      <w:proofErr w:type="spellEnd"/>
      <w:r>
        <w:rPr>
          <w:rFonts w:cs="Times New Roman"/>
        </w:rPr>
        <w:t xml:space="preserve"> dan </w:t>
      </w:r>
      <w:proofErr w:type="spellStart"/>
      <w:r>
        <w:rPr>
          <w:rFonts w:cs="Times New Roman"/>
        </w:rPr>
        <w:t>menghasilkan</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sistematis</w:t>
      </w:r>
      <w:proofErr w:type="spellEnd"/>
      <w:r>
        <w:rPr>
          <w:rFonts w:cs="Times New Roman"/>
        </w:rPr>
        <w:t>.</w:t>
      </w:r>
    </w:p>
    <w:p w14:paraId="4769337C" w14:textId="765C3F33" w:rsidR="004B000D" w:rsidRDefault="001F71B6">
      <w:pPr>
        <w:spacing w:after="0"/>
        <w:ind w:firstLine="709"/>
      </w:pPr>
      <w:r w:rsidRPr="00E34BDF">
        <w:rPr>
          <w:rFonts w:cs="Times New Roman"/>
          <w:i/>
          <w:iCs/>
        </w:rPr>
        <w:t>Random Forest</w:t>
      </w:r>
      <w:r>
        <w:rPr>
          <w:rFonts w:cs="Times New Roman"/>
        </w:rPr>
        <w:t xml:space="preserve"> </w:t>
      </w:r>
      <w:proofErr w:type="spellStart"/>
      <w:r>
        <w:rPr>
          <w:rFonts w:cs="Times New Roman"/>
        </w:rPr>
        <w:t>merupakan</w:t>
      </w:r>
      <w:proofErr w:type="spellEnd"/>
      <w:r>
        <w:rPr>
          <w:rFonts w:cs="Times New Roman"/>
        </w:rPr>
        <w:t xml:space="preserve"> salah </w:t>
      </w:r>
      <w:proofErr w:type="spellStart"/>
      <w:r>
        <w:rPr>
          <w:rFonts w:cs="Times New Roman"/>
        </w:rPr>
        <w:t>satu</w:t>
      </w:r>
      <w:proofErr w:type="spellEnd"/>
      <w:r>
        <w:rPr>
          <w:rFonts w:cs="Times New Roman"/>
        </w:rPr>
        <w:t xml:space="preserve"> </w:t>
      </w:r>
      <w:proofErr w:type="spellStart"/>
      <w:r>
        <w:rPr>
          <w:rFonts w:cs="Times New Roman"/>
        </w:rPr>
        <w:t>algoritma</w:t>
      </w:r>
      <w:proofErr w:type="spellEnd"/>
      <w:r>
        <w:rPr>
          <w:rFonts w:cs="Times New Roman"/>
        </w:rPr>
        <w:t xml:space="preserve"> </w:t>
      </w:r>
      <w:r w:rsidRPr="00713137">
        <w:rPr>
          <w:rFonts w:cs="Times New Roman"/>
          <w:i/>
          <w:iCs/>
        </w:rPr>
        <w:t>machine learning</w:t>
      </w:r>
      <w:r>
        <w:rPr>
          <w:rFonts w:cs="Times New Roman"/>
        </w:rPr>
        <w:t xml:space="preserve"> yang </w:t>
      </w:r>
      <w:proofErr w:type="spellStart"/>
      <w:r>
        <w:rPr>
          <w:rFonts w:cs="Times New Roman"/>
        </w:rPr>
        <w:t>dapat</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berbasis</w:t>
      </w:r>
      <w:proofErr w:type="spellEnd"/>
      <w:r>
        <w:rPr>
          <w:rFonts w:cs="Times New Roman"/>
        </w:rPr>
        <w:t xml:space="preserve"> data tabular. </w:t>
      </w:r>
      <w:proofErr w:type="spellStart"/>
      <w:r>
        <w:rPr>
          <w:rFonts w:cs="Times New Roman"/>
        </w:rPr>
        <w:t>Algoritma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bekerja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membangun</w:t>
      </w:r>
      <w:proofErr w:type="spellEnd"/>
      <w:r>
        <w:rPr>
          <w:rFonts w:cs="Times New Roman"/>
        </w:rPr>
        <w:t xml:space="preserve"> </w:t>
      </w:r>
      <w:proofErr w:type="spellStart"/>
      <w:r>
        <w:rPr>
          <w:rFonts w:cs="Times New Roman"/>
        </w:rPr>
        <w:t>banyak</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keputusan</w:t>
      </w:r>
      <w:proofErr w:type="spellEnd"/>
      <w:r>
        <w:rPr>
          <w:rFonts w:cs="Times New Roman"/>
        </w:rPr>
        <w:t xml:space="preserve">, </w:t>
      </w:r>
      <w:proofErr w:type="spellStart"/>
      <w:r>
        <w:rPr>
          <w:rFonts w:cs="Times New Roman"/>
        </w:rPr>
        <w:t>kemudian</w:t>
      </w:r>
      <w:proofErr w:type="spellEnd"/>
      <w:r>
        <w:rPr>
          <w:rFonts w:cs="Times New Roman"/>
        </w:rPr>
        <w:t xml:space="preserve"> </w:t>
      </w:r>
      <w:proofErr w:type="spellStart"/>
      <w:r>
        <w:rPr>
          <w:rFonts w:cs="Times New Roman"/>
        </w:rPr>
        <w:t>menggabungkan</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setiap</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menghasilkan</w:t>
      </w:r>
      <w:proofErr w:type="spellEnd"/>
      <w:r>
        <w:rPr>
          <w:rFonts w:cs="Times New Roman"/>
        </w:rPr>
        <w:t xml:space="preserve"> </w:t>
      </w:r>
      <w:proofErr w:type="spellStart"/>
      <w:r>
        <w:rPr>
          <w:rFonts w:cs="Times New Roman"/>
        </w:rPr>
        <w:t>keluaran</w:t>
      </w:r>
      <w:proofErr w:type="spellEnd"/>
      <w:r>
        <w:rPr>
          <w:rFonts w:cs="Times New Roman"/>
        </w:rPr>
        <w:t xml:space="preserve"> yang </w:t>
      </w:r>
      <w:proofErr w:type="spellStart"/>
      <w:r>
        <w:rPr>
          <w:rFonts w:cs="Times New Roman"/>
        </w:rPr>
        <w:t>lebih</w:t>
      </w:r>
      <w:proofErr w:type="spellEnd"/>
      <w:r>
        <w:rPr>
          <w:rFonts w:cs="Times New Roman"/>
        </w:rPr>
        <w:t xml:space="preserve"> </w:t>
      </w:r>
      <w:proofErr w:type="spellStart"/>
      <w:r>
        <w:rPr>
          <w:rFonts w:cs="Times New Roman"/>
        </w:rPr>
        <w:t>stabil</w:t>
      </w:r>
      <w:proofErr w:type="spellEnd"/>
      <w:r>
        <w:rPr>
          <w:rFonts w:cs="Times New Roman"/>
        </w:rPr>
        <w:t xml:space="preserve">. </w:t>
      </w:r>
      <w:r w:rsidR="00EB0694">
        <w:rPr>
          <w:rFonts w:cs="Times New Roman"/>
        </w:rPr>
        <w:fldChar w:fldCharType="begin" w:fldLock="1"/>
      </w:r>
      <w:r w:rsidR="00F1304B">
        <w:rPr>
          <w:rFonts w:cs="Times New Roman"/>
        </w:rPr>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EB0694">
        <w:rPr>
          <w:rFonts w:cs="Times New Roman"/>
        </w:rPr>
        <w:fldChar w:fldCharType="separate"/>
      </w:r>
      <w:r w:rsidR="00C17CD9" w:rsidRPr="00C17CD9">
        <w:rPr>
          <w:rFonts w:cs="Times New Roman"/>
          <w:noProof/>
        </w:rPr>
        <w:t>(Géron, 2022)</w:t>
      </w:r>
      <w:r w:rsidR="00EB0694">
        <w:rPr>
          <w:rFonts w:cs="Times New Roman"/>
        </w:rPr>
        <w:fldChar w:fldCharType="end"/>
      </w:r>
      <w:r w:rsidR="00EB0694">
        <w:rPr>
          <w:rFonts w:cs="Times New Roman"/>
        </w:rPr>
        <w:t xml:space="preserve"> </w:t>
      </w:r>
      <w:proofErr w:type="spellStart"/>
      <w:r>
        <w:rPr>
          <w:rFonts w:cs="Times New Roman"/>
        </w:rPr>
        <w:t>menjelaskan</w:t>
      </w:r>
      <w:proofErr w:type="spellEnd"/>
      <w:r>
        <w:rPr>
          <w:rFonts w:cs="Times New Roman"/>
        </w:rPr>
        <w:t xml:space="preserve"> </w:t>
      </w:r>
      <w:proofErr w:type="spellStart"/>
      <w:r>
        <w:rPr>
          <w:rFonts w:cs="Times New Roman"/>
        </w:rPr>
        <w:t>bahwa</w:t>
      </w:r>
      <w:proofErr w:type="spellEnd"/>
      <w:r>
        <w:rPr>
          <w:rFonts w:cs="Times New Roman"/>
        </w:rPr>
        <w:t xml:space="preserve"> </w:t>
      </w:r>
      <w:r w:rsidRPr="00E34BDF">
        <w:rPr>
          <w:rFonts w:cs="Times New Roman"/>
          <w:i/>
          <w:iCs/>
        </w:rPr>
        <w:t>Random Forest</w:t>
      </w:r>
      <w:r>
        <w:rPr>
          <w:rFonts w:cs="Times New Roman"/>
        </w:rPr>
        <w:t xml:space="preserve"> </w:t>
      </w:r>
      <w:proofErr w:type="spellStart"/>
      <w:r>
        <w:rPr>
          <w:rFonts w:cs="Times New Roman"/>
        </w:rPr>
        <w:t>memiliki</w:t>
      </w:r>
      <w:proofErr w:type="spellEnd"/>
      <w:r>
        <w:rPr>
          <w:rFonts w:cs="Times New Roman"/>
        </w:rPr>
        <w:t xml:space="preserve"> </w:t>
      </w:r>
      <w:proofErr w:type="spellStart"/>
      <w:r>
        <w:rPr>
          <w:rFonts w:cs="Times New Roman"/>
        </w:rPr>
        <w:t>keunggulan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menangani</w:t>
      </w:r>
      <w:proofErr w:type="spellEnd"/>
      <w:r>
        <w:rPr>
          <w:rFonts w:cs="Times New Roman"/>
        </w:rPr>
        <w:t xml:space="preserve"> </w:t>
      </w:r>
      <w:proofErr w:type="spellStart"/>
      <w:r>
        <w:rPr>
          <w:rFonts w:cs="Times New Roman"/>
        </w:rPr>
        <w:t>hubungan</w:t>
      </w:r>
      <w:proofErr w:type="spellEnd"/>
      <w:r>
        <w:rPr>
          <w:rFonts w:cs="Times New Roman"/>
        </w:rPr>
        <w:t xml:space="preserve"> </w:t>
      </w:r>
      <w:r w:rsidRPr="00EB0694">
        <w:rPr>
          <w:rFonts w:cs="Times New Roman"/>
          <w:i/>
          <w:iCs/>
        </w:rPr>
        <w:t>non-linear</w:t>
      </w:r>
      <w:r>
        <w:rPr>
          <w:rFonts w:cs="Times New Roman"/>
        </w:rPr>
        <w:t xml:space="preserve">, </w:t>
      </w:r>
      <w:proofErr w:type="spellStart"/>
      <w:r>
        <w:rPr>
          <w:rFonts w:cs="Times New Roman"/>
        </w:rPr>
        <w:t>mengurangi</w:t>
      </w:r>
      <w:proofErr w:type="spellEnd"/>
      <w:r>
        <w:rPr>
          <w:rFonts w:cs="Times New Roman"/>
        </w:rPr>
        <w:t xml:space="preserve"> </w:t>
      </w:r>
      <w:proofErr w:type="spellStart"/>
      <w:r>
        <w:rPr>
          <w:rFonts w:cs="Times New Roman"/>
        </w:rPr>
        <w:t>risiko</w:t>
      </w:r>
      <w:proofErr w:type="spellEnd"/>
      <w:r>
        <w:rPr>
          <w:rFonts w:cs="Times New Roman"/>
        </w:rPr>
        <w:t xml:space="preserve"> </w:t>
      </w:r>
      <w:r w:rsidRPr="00EB0694">
        <w:rPr>
          <w:rFonts w:cs="Times New Roman"/>
          <w:i/>
          <w:iCs/>
        </w:rPr>
        <w:t>overfitting</w:t>
      </w:r>
      <w:r>
        <w:rPr>
          <w:rFonts w:cs="Times New Roman"/>
        </w:rPr>
        <w:t xml:space="preserve"> </w:t>
      </w:r>
      <w:proofErr w:type="spellStart"/>
      <w:r>
        <w:rPr>
          <w:rFonts w:cs="Times New Roman"/>
        </w:rPr>
        <w:t>dibandingkan</w:t>
      </w:r>
      <w:proofErr w:type="spellEnd"/>
      <w:r>
        <w:rPr>
          <w:rFonts w:cs="Times New Roman"/>
        </w:rPr>
        <w:t xml:space="preserve"> </w:t>
      </w:r>
      <w:proofErr w:type="spellStart"/>
      <w:r>
        <w:rPr>
          <w:rFonts w:cs="Times New Roman"/>
        </w:rPr>
        <w:t>satu</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keputusan</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bekerja</w:t>
      </w:r>
      <w:proofErr w:type="spellEnd"/>
      <w:r>
        <w:rPr>
          <w:rFonts w:cs="Times New Roman"/>
        </w:rPr>
        <w:t xml:space="preserve"> </w:t>
      </w:r>
      <w:proofErr w:type="spellStart"/>
      <w:r>
        <w:rPr>
          <w:rFonts w:cs="Times New Roman"/>
        </w:rPr>
        <w:t>baik</w:t>
      </w:r>
      <w:proofErr w:type="spellEnd"/>
      <w:r>
        <w:rPr>
          <w:rFonts w:cs="Times New Roman"/>
        </w:rPr>
        <w:t xml:space="preserve"> pada data </w:t>
      </w:r>
      <w:proofErr w:type="spellStart"/>
      <w:r>
        <w:rPr>
          <w:rFonts w:cs="Times New Roman"/>
        </w:rPr>
        <w:t>dengan</w:t>
      </w:r>
      <w:proofErr w:type="spellEnd"/>
      <w:r>
        <w:rPr>
          <w:rFonts w:cs="Times New Roman"/>
        </w:rPr>
        <w:t xml:space="preserve"> </w:t>
      </w:r>
      <w:proofErr w:type="spellStart"/>
      <w:r>
        <w:rPr>
          <w:rFonts w:cs="Times New Roman"/>
        </w:rPr>
        <w:t>banyak</w:t>
      </w:r>
      <w:proofErr w:type="spellEnd"/>
      <w:r>
        <w:rPr>
          <w:rFonts w:cs="Times New Roman"/>
        </w:rPr>
        <w:t xml:space="preserve"> </w:t>
      </w:r>
      <w:proofErr w:type="spellStart"/>
      <w:r>
        <w:rPr>
          <w:rFonts w:cs="Times New Roman"/>
        </w:rPr>
        <w:t>fitur</w:t>
      </w:r>
      <w:proofErr w:type="spellEnd"/>
      <w:r>
        <w:rPr>
          <w:rFonts w:cs="Times New Roman"/>
        </w:rPr>
        <w:t xml:space="preserve">. </w:t>
      </w:r>
      <w:proofErr w:type="spellStart"/>
      <w:r>
        <w:rPr>
          <w:rFonts w:cs="Times New Roman"/>
        </w:rPr>
        <w:t>Keunggulan</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membuat</w:t>
      </w:r>
      <w:proofErr w:type="spellEnd"/>
      <w:r>
        <w:rPr>
          <w:rFonts w:cs="Times New Roman"/>
        </w:rPr>
        <w:t xml:space="preserve"> </w:t>
      </w:r>
      <w:r w:rsidRPr="00E34BDF">
        <w:rPr>
          <w:rFonts w:cs="Times New Roman"/>
          <w:i/>
          <w:iCs/>
        </w:rPr>
        <w:t>Random Forest</w:t>
      </w:r>
      <w:r>
        <w:rPr>
          <w:rFonts w:cs="Times New Roman"/>
        </w:rPr>
        <w:t xml:space="preserve"> </w:t>
      </w:r>
      <w:proofErr w:type="spellStart"/>
      <w:r>
        <w:rPr>
          <w:rFonts w:cs="Times New Roman"/>
        </w:rPr>
        <w:t>relevan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UMKM.</w:t>
      </w:r>
    </w:p>
    <w:p w14:paraId="29E90240" w14:textId="7E482203" w:rsidR="004B000D" w:rsidRDefault="001F71B6">
      <w:pPr>
        <w:spacing w:after="0"/>
        <w:ind w:firstLine="709"/>
      </w:pPr>
      <w:proofErr w:type="spellStart"/>
      <w:r>
        <w:t>Beberapa</w:t>
      </w:r>
      <w:proofErr w:type="spellEnd"/>
      <w:r>
        <w:t xml:space="preserve"> </w:t>
      </w:r>
      <w:proofErr w:type="spellStart"/>
      <w:r>
        <w:t>penelitian</w:t>
      </w:r>
      <w:proofErr w:type="spellEnd"/>
      <w:r>
        <w:t xml:space="preserve"> </w:t>
      </w:r>
      <w:proofErr w:type="spellStart"/>
      <w:r>
        <w:t>terbaru</w:t>
      </w:r>
      <w:proofErr w:type="spellEnd"/>
      <w:r>
        <w:t xml:space="preserve"> </w:t>
      </w:r>
      <w:proofErr w:type="spellStart"/>
      <w:r>
        <w:t>menunjukkan</w:t>
      </w:r>
      <w:proofErr w:type="spellEnd"/>
      <w:r>
        <w:t xml:space="preserve"> </w:t>
      </w:r>
      <w:proofErr w:type="spellStart"/>
      <w:r>
        <w:t>bahwa</w:t>
      </w:r>
      <w:proofErr w:type="spellEnd"/>
      <w:r>
        <w:t xml:space="preserve"> Random Forest </w:t>
      </w:r>
      <w:proofErr w:type="spellStart"/>
      <w:r>
        <w:t>dapat</w:t>
      </w:r>
      <w:proofErr w:type="spellEnd"/>
      <w:r>
        <w:t xml:space="preserve"> </w:t>
      </w:r>
      <w:proofErr w:type="spellStart"/>
      <w:r>
        <w:t>diterapkan</w:t>
      </w:r>
      <w:proofErr w:type="spellEnd"/>
      <w:r>
        <w:t xml:space="preserve"> pada </w:t>
      </w:r>
      <w:proofErr w:type="spellStart"/>
      <w:r>
        <w:t>prediksi</w:t>
      </w:r>
      <w:proofErr w:type="spellEnd"/>
      <w:r>
        <w:t xml:space="preserve"> </w:t>
      </w:r>
      <w:proofErr w:type="spellStart"/>
      <w:r>
        <w:t>penjualan</w:t>
      </w:r>
      <w:proofErr w:type="spellEnd"/>
      <w:r>
        <w:t xml:space="preserve"> dan </w:t>
      </w:r>
      <w:proofErr w:type="spellStart"/>
      <w:r>
        <w:t>pengelolaan</w:t>
      </w:r>
      <w:proofErr w:type="spellEnd"/>
      <w:r>
        <w:t xml:space="preserve"> </w:t>
      </w:r>
      <w:proofErr w:type="spellStart"/>
      <w:r>
        <w:t>persediaan</w:t>
      </w:r>
      <w:proofErr w:type="spellEnd"/>
      <w:r>
        <w:t xml:space="preserve">. </w:t>
      </w:r>
      <w:r w:rsidR="00EB0694">
        <w:fldChar w:fldCharType="begin" w:fldLock="1"/>
      </w:r>
      <w:r w:rsidR="00EB0694">
        <w:instrText>ADDIN CSL_CITATION {"citationItems":[{"id":"ITEM-1","itemData":{"DOI":"10.57152/malcom.v5i3.2023","ISSN":"2797-2313","abstract":"The coffee shop industry has experienced significant growth, evolving into a highly competitive marketplace demanding specialty coffee and personalized experiences. While data-driven strategies are crucial for optimizing operations, many owners still struggle to effectively leverage their sales data to understand dynamic customer behavior and enhance decision-making. Addressing this gap, this study explores the application of machine learning (ML) techniques, specifically the Random Forest Regressor model, to predict sales performance within the coffee shop business environment. By analyzing factors such as transaction timing, store location, product type, and day of the week, this research aims to uncover patterns that can enhance inventory management and customer engagement. The Random Forest model was evaluated through cross-validation, yielding a mean Mean Squared Error (MSE) of 80.97, which indicates moderate predictive accuracy and represents an improvement over traditional forecasting methods commonly employed in the industry. Feature importance analysis revealed that Premium Beans is the most influential predictor, followed by seasonal trends (month), time of day, and weekend sales patterns. These findings underscore the importance of incorporating temporal and contextual factors into forecasting models. ","author":[{"dropping-particle":"","family":"Windrasari","given":"Shella Norma","non-dropping-particle":"","parse-names":false,"suffix":""},{"dropping-particle":"","family":"Margono","given":"Hendro","non-dropping-particle":"","parse-names":false,"suffix":""},{"dropping-particle":"","family":"Putra","given":"Yudistira Ardi Nugraha Setyawan","non-dropping-particle":"","parse-names":false,"suffix":""}],"container-title":"MALCOM: Indonesian Journal of Machine Learning and Computer Science","id":"ITEM-1","issue":"3","issued":{"date-parts":[["2025"]]},"page":"1000-1011","title":"Predictive Sales Analysis in Coffee Shops Using the Random Forest Algorithm","type":"article-journal","volume":"5"},"uris":["http://www.mendeley.com/documents/?uuid=eb1a69ae-e20a-4509-845e-b6c49f37af97"]}],"mendeley":{"formattedCitation":"(Windrasari et al., 2025)","plainTextFormattedCitation":"(Windrasari et al., 2025)","previouslyFormattedCitation":"(Windrasari et al., 2025)"},"properties":{"noteIndex":0},"schema":"https://github.com/citation-style-language/schema/raw/master/csl-citation.json"}</w:instrText>
      </w:r>
      <w:r w:rsidR="00EB0694">
        <w:fldChar w:fldCharType="separate"/>
      </w:r>
      <w:r w:rsidR="00EB0694" w:rsidRPr="00EB0694">
        <w:rPr>
          <w:noProof/>
        </w:rPr>
        <w:t>(Windrasari et al., 2025)</w:t>
      </w:r>
      <w:r w:rsidR="00EB0694">
        <w:fldChar w:fldCharType="end"/>
      </w:r>
      <w:r w:rsidR="00EB0694">
        <w:t xml:space="preserve"> </w:t>
      </w:r>
      <w:proofErr w:type="spellStart"/>
      <w:r>
        <w:t>menggunakan</w:t>
      </w:r>
      <w:proofErr w:type="spellEnd"/>
      <w:r>
        <w:t xml:space="preserve"> </w:t>
      </w:r>
      <w:r w:rsidRPr="00EB0694">
        <w:rPr>
          <w:i/>
          <w:iCs/>
        </w:rPr>
        <w:t>Random Forest Regressor</w:t>
      </w:r>
      <w:r>
        <w:t xml:space="preserve"> </w:t>
      </w:r>
      <w:proofErr w:type="spellStart"/>
      <w:r>
        <w:t>untuk</w:t>
      </w:r>
      <w:proofErr w:type="spellEnd"/>
      <w:r>
        <w:t xml:space="preserve"> </w:t>
      </w:r>
      <w:proofErr w:type="spellStart"/>
      <w:r>
        <w:t>menganalisis</w:t>
      </w:r>
      <w:proofErr w:type="spellEnd"/>
      <w:r>
        <w:t xml:space="preserve"> </w:t>
      </w:r>
      <w:proofErr w:type="spellStart"/>
      <w:r>
        <w:t>prediksi</w:t>
      </w:r>
      <w:proofErr w:type="spellEnd"/>
      <w:r>
        <w:t xml:space="preserve"> </w:t>
      </w:r>
      <w:proofErr w:type="spellStart"/>
      <w:r>
        <w:t>penjualan</w:t>
      </w:r>
      <w:proofErr w:type="spellEnd"/>
      <w:r>
        <w:t xml:space="preserve"> pada </w:t>
      </w:r>
      <w:proofErr w:type="spellStart"/>
      <w:r>
        <w:t>bisnis</w:t>
      </w:r>
      <w:proofErr w:type="spellEnd"/>
      <w:r>
        <w:t xml:space="preserve"> </w:t>
      </w:r>
      <w:proofErr w:type="spellStart"/>
      <w:r>
        <w:t>kedai</w:t>
      </w:r>
      <w:proofErr w:type="spellEnd"/>
      <w:r>
        <w:t xml:space="preserve"> kopi </w:t>
      </w:r>
      <w:proofErr w:type="spellStart"/>
      <w:r>
        <w:t>dengan</w:t>
      </w:r>
      <w:proofErr w:type="spellEnd"/>
      <w:r>
        <w:t xml:space="preserve"> </w:t>
      </w:r>
      <w:proofErr w:type="spellStart"/>
      <w:r>
        <w:t>mempertimbangkan</w:t>
      </w:r>
      <w:proofErr w:type="spellEnd"/>
      <w:r>
        <w:t xml:space="preserve"> </w:t>
      </w:r>
      <w:proofErr w:type="spellStart"/>
      <w:r>
        <w:t>waktu</w:t>
      </w:r>
      <w:proofErr w:type="spellEnd"/>
      <w:r>
        <w:t xml:space="preserve"> </w:t>
      </w:r>
      <w:proofErr w:type="spellStart"/>
      <w:r>
        <w:t>transaksi</w:t>
      </w:r>
      <w:proofErr w:type="spellEnd"/>
      <w:r>
        <w:t xml:space="preserve">, </w:t>
      </w:r>
      <w:proofErr w:type="spellStart"/>
      <w:r>
        <w:t>lokasi</w:t>
      </w:r>
      <w:proofErr w:type="spellEnd"/>
      <w:r>
        <w:t xml:space="preserve"> </w:t>
      </w:r>
      <w:proofErr w:type="spellStart"/>
      <w:r>
        <w:t>toko</w:t>
      </w:r>
      <w:proofErr w:type="spellEnd"/>
      <w:r>
        <w:t xml:space="preserve">, </w:t>
      </w:r>
      <w:proofErr w:type="spellStart"/>
      <w:r>
        <w:t>jenis</w:t>
      </w:r>
      <w:proofErr w:type="spellEnd"/>
      <w:r>
        <w:t xml:space="preserve"> </w:t>
      </w:r>
      <w:proofErr w:type="spellStart"/>
      <w:r>
        <w:t>produk</w:t>
      </w:r>
      <w:proofErr w:type="spellEnd"/>
      <w:r>
        <w:t xml:space="preserve">, dan </w:t>
      </w:r>
      <w:proofErr w:type="spellStart"/>
      <w:r>
        <w:t>hari</w:t>
      </w:r>
      <w:proofErr w:type="spellEnd"/>
      <w:r>
        <w:t xml:space="preserve"> </w:t>
      </w:r>
      <w:proofErr w:type="spellStart"/>
      <w:r>
        <w:t>penjualan</w:t>
      </w:r>
      <w:proofErr w:type="spellEnd"/>
      <w:r>
        <w:t xml:space="preserve">. </w:t>
      </w:r>
      <w:r w:rsidR="00EB0694">
        <w:fldChar w:fldCharType="begin" w:fldLock="1"/>
      </w:r>
      <w:r w:rsidR="00EB0694">
        <w:instrText>ADDIN CSL_CITATION {"citationItems":[{"id":"ITEM-1","itemData":{"ISSN":"2549-6255","abstract":"Indonesian Government has developed technology-based information systems in their respective environments as an effort to realize public services that meet standards and achieve citizen service satisfaction, and in line with that as the government's efforts to digitize each business process in the government itself. Ministry of Religious Affairs of Batam that has developed this technology-based information system in implementing activities public services at Sekupang office, KUA, and integrated service places. This study aims to analyze the IT governance that has been applied at Ministry of Religious Affairs of Batam in providing public services. This study uses COBIT 5.0 to analyze IT governance in understanding and finding common ground between the needs of Batam citizen and the strategic plan of the Ministry of Religious Affairs of Batam, as well as how to evaluate and monitor IT governance in the actual conditions. This study uses two domains: Plan and Organize (PO) and Monitor and Evaluate (ME), based on the results of questionnaire data processing with 106 respondents, and the average value of the PO domain 3.8 and ME domain 3.9 shows that IT governance is at the Defined Process level. . Found two IT processes with a value of less than 3, namely PO8.1","author":[{"dropping-particle":"","family":"Sandy","given":"Boy","non-dropping-particle":"","parse-names":false,"suffix":""}],"container-title":"JITE (Journal of Informatics and Telecommunication Engineering)","id":"ITEM-1","issue":"2","issued":{"date-parts":[["2021"]]},"page":"1-9","title":"The Implementation of Random Forest to Predict Sales a Case Study at Chatime Binjai Supermall","type":"article-journal","volume":"5"},"uris":["http://www.mendeley.com/documents/?uuid=b137f0d6-65e8-4ea8-a8b0-3a5c2b3e4729"]}],"mendeley":{"formattedCitation":"(Sandy, 2021)","plainTextFormattedCitation":"(Sandy, 2021)","previouslyFormattedCitation":"(Sandy, 2021)"},"properties":{"noteIndex":0},"schema":"https://github.com/citation-style-language/schema/raw/master/csl-citation.json"}</w:instrText>
      </w:r>
      <w:r w:rsidR="00EB0694">
        <w:fldChar w:fldCharType="separate"/>
      </w:r>
      <w:r w:rsidR="00EB0694" w:rsidRPr="00EB0694">
        <w:rPr>
          <w:noProof/>
        </w:rPr>
        <w:t>(Sandy, 2021)</w:t>
      </w:r>
      <w:r w:rsidR="00EB0694">
        <w:fldChar w:fldCharType="end"/>
      </w:r>
      <w:r w:rsidR="00EB0694">
        <w:t xml:space="preserve"> </w:t>
      </w:r>
      <w:proofErr w:type="spellStart"/>
      <w:r>
        <w:t>menerapkan</w:t>
      </w:r>
      <w:proofErr w:type="spellEnd"/>
      <w:r>
        <w:t xml:space="preserve"> </w:t>
      </w:r>
      <w:r w:rsidRPr="00EB0694">
        <w:rPr>
          <w:i/>
          <w:iCs/>
        </w:rPr>
        <w:t>Random Forest</w:t>
      </w:r>
      <w:r>
        <w:t xml:space="preserve"> </w:t>
      </w:r>
      <w:proofErr w:type="spellStart"/>
      <w:r>
        <w:t>untuk</w:t>
      </w:r>
      <w:proofErr w:type="spellEnd"/>
      <w:r>
        <w:t xml:space="preserve"> </w:t>
      </w:r>
      <w:proofErr w:type="spellStart"/>
      <w:r>
        <w:t>memprediksi</w:t>
      </w:r>
      <w:proofErr w:type="spellEnd"/>
      <w:r>
        <w:t xml:space="preserve"> </w:t>
      </w:r>
      <w:proofErr w:type="spellStart"/>
      <w:r>
        <w:t>penjualan</w:t>
      </w:r>
      <w:proofErr w:type="spellEnd"/>
      <w:r>
        <w:t xml:space="preserve"> </w:t>
      </w:r>
      <w:proofErr w:type="spellStart"/>
      <w:r>
        <w:t>harian</w:t>
      </w:r>
      <w:proofErr w:type="spellEnd"/>
      <w:r>
        <w:t xml:space="preserve">, </w:t>
      </w:r>
      <w:proofErr w:type="spellStart"/>
      <w:r>
        <w:t>mingguan</w:t>
      </w:r>
      <w:proofErr w:type="spellEnd"/>
      <w:r>
        <w:t xml:space="preserve">, dan </w:t>
      </w:r>
      <w:proofErr w:type="spellStart"/>
      <w:r>
        <w:t>bulanan</w:t>
      </w:r>
      <w:proofErr w:type="spellEnd"/>
      <w:r>
        <w:t xml:space="preserve"> pada </w:t>
      </w:r>
      <w:proofErr w:type="spellStart"/>
      <w:r>
        <w:t>studi</w:t>
      </w:r>
      <w:proofErr w:type="spellEnd"/>
      <w:r>
        <w:t xml:space="preserve"> </w:t>
      </w:r>
      <w:proofErr w:type="spellStart"/>
      <w:r>
        <w:t>kasus</w:t>
      </w:r>
      <w:proofErr w:type="spellEnd"/>
      <w:r>
        <w:t xml:space="preserve"> </w:t>
      </w:r>
      <w:proofErr w:type="spellStart"/>
      <w:r>
        <w:t>bisnis</w:t>
      </w:r>
      <w:proofErr w:type="spellEnd"/>
      <w:r>
        <w:t xml:space="preserve"> </w:t>
      </w:r>
      <w:proofErr w:type="spellStart"/>
      <w:r>
        <w:t>minuman</w:t>
      </w:r>
      <w:proofErr w:type="spellEnd"/>
      <w:r>
        <w:t xml:space="preserve">. </w:t>
      </w:r>
      <w:r w:rsidR="00F1304B">
        <w:fldChar w:fldCharType="begin" w:fldLock="1"/>
      </w:r>
      <w:r w:rsidR="00312A07">
        <w:instrText>ADDIN CSL_CITATION {"citationItems":[{"id":"ITEM-1","itemData":{"DOI":"10.37600/tekinkom.v7i2.1510","ISSN":"2621-1556","abstract":"This study aims to predict product sales at CV Pelumas Murni Keluarga using the Random Forest method to overcome sales fluctuations that impact stock management and production planning. Uncertainty in sales forecasting can cause excess or shortage of stock, thus hampering the company's growth. This method was chosen because of its advantages in handling complex data and producing accurate predictions. The study was conducted quantitatively through observation and collection of automotive lubricant sales data from January to June 2023. Data was analyzed using the Google Colab application to implement the Random Forest model. The process involves data preprocessing, model building, and evaluation using out-of-bag data. The results of the study show that the Random Forest method is able to significantly increase the accuracy of sales predictions, providing a stronger foundation in developing sales strategies and inventory management. Thus, this study is expected to help CV Pelumas Murni Keluarga in optimizing operational efficiency and increasing profitability.","author":[{"dropping-particle":"","family":"Barus","given":"Ertina Sabarita","non-dropping-particle":"","parse-names":false,"suffix":""},{"dropping-particle":"","family":"Darmanto","given":"Darmanto","non-dropping-particle":"","parse-names":false,"suffix":""}],"container-title":"Jurnal Teknik Informasi dan Komputer (Tekinkom)","id":"ITEM-1","issue":"2","issued":{"date-parts":[["2024"]]},"page":"591","title":"Implementasi Metode Random Forest Untuk Memprediksi Penjualan Produk","type":"article-journal","volume":"7"},"uris":["http://www.mendeley.com/documents/?uuid=c91de722-be1e-4742-b5f4-a346e19565a4"]},{"id":"ITEM-2","itemData":{"DOI":"10.30865/resolusi.v5i1.2149","ISSN":"2745-7966","abstract":"Abstrak−Penelitian ini bertujuan untuk mengoptimalkan prediksi penjualan dan pengelolaan persediaan produk Bolen Crispy di Desa Pekalongan dengan menggunakan algoritma Random Forest. Pengusaha Bolen Crispy menghadapi tantangan berupa fluktuasi penjualan yang besar dan kesulitan dalam mengelola persediaan secara efisien. Kesalahan dalam memperkirakan jumlah penjualan dapat menyebabkan kekurangan atau kelebihan stok, yang berdampak pada meningkatnya biaya operasional serta menurunkan kepuasan pelanggan. Masalah overstocking dan understocking ini berpotensi menimbulkan kerugian finansial. Algoritma Random Forest dipilih karena kemampuannya dalam menangani data yang kompleks dan menghasilkan prediksi yang lebih akurat. Dengan memanfaatkan data penjualan historis, algoritma ini diterapkan untuk memprediksi permintaan produk. Pengujian dilakukan menggunakan data penjualan selama satu tahun, dengan pembagian 80% untuk pelatihan dan 20% untuk pengujian. Hasil awal menunjukkan bahwa penggunaan algoritma Random Forest mampu meningkatkan akurasi prediksi penjualan hingga 85%, dibandingkan metode konvensional. Dengan prediksi yang lebih akurat, pengelolaan persediaan menjadi lebih efisien, mengurangi risiko kekurangan dan kelebihan stok. Abstract−This study aims to optimize sales prediction and inventory management of Bolen Crispy products in Pekalongan Village using the Random Forest algorithm. Bolen Crispy entrepreneurs face challenges in the form of large sales fluctuations and difficulties in managing inventory efficiently. Mistakes in estimating the amount of sales can lead to shortages or excess stock, which has an impact on increasing operational costs and reducing customer satisfaction. This problem of overstocking and understocking has the potential to cause financial losses. The Random Forest algorithm was chosen because of its ability to handle complex data and produce more accurate predictions. By utilizing historical sales data, this algorithm is applied to predict product demand. Testing was carried out using sales data for one year, with a division of 80% for training and 20% for testing. Initial results show that the use of the Random Forest algorithm can increase the accuracy of sales predictions by up to 85%, compared to conventional methods. With more accurate predictions, inventory management becomes more efficient, reducing the risk of shortages and excess stock.","author":[{"dropping-particle":"","family":"Efendi","given":"Muhammad Syahrul","non-dropping-particle":"","parse-names":false,"suffix":""},{"dropping-particle":"","family":"Sarwido","given":"","non-dropping-particle":"","parse-names":false,"suffix":""},{"dropping-particle":"","family":"Zyen","given":"Akhmad Khanif","non-dropping-particle":"","parse-names":false,"suffix":""}],"container-title":"RESOLUSI : Rekayasa Teknik Informatika dan Informasi","id":"ITEM-2","issue":"1","issued":{"date-parts":[["2024"]]},"page":"20","title":"Penerapan Algoritma Random Forest Untuk Prediksi Penjualan Dan Sistem Persediaan Produk","type":"article-journal","volume":"5"},"uris":["http://www.mendeley.com/documents/?uuid=e513a359-3ef8-47a4-9990-00c59259d69b"]}],"mendeley":{"formattedCitation":"(Barus &amp; Darmanto, 2024; Efendi et al., 2024)","plainTextFormattedCitation":"(Barus &amp; Darmanto, 2024; Efendi et al., 2024)","previouslyFormattedCitation":"(Barus &amp; Darmanto, 2024; Efendi et al., 2024)"},"properties":{"noteIndex":0},"schema":"https://github.com/citation-style-language/schema/raw/master/csl-citation.json"}</w:instrText>
      </w:r>
      <w:r w:rsidR="00F1304B">
        <w:fldChar w:fldCharType="separate"/>
      </w:r>
      <w:r w:rsidR="00F1304B" w:rsidRPr="00F1304B">
        <w:rPr>
          <w:noProof/>
        </w:rPr>
        <w:t>(Barus &amp; Darmanto, 2024; Efendi et al., 2024)</w:t>
      </w:r>
      <w:r w:rsidR="00F1304B">
        <w:fldChar w:fldCharType="end"/>
      </w:r>
      <w:r w:rsidR="00F1304B">
        <w:t xml:space="preserve"> </w:t>
      </w:r>
      <w:r>
        <w:t xml:space="preserve">juga </w:t>
      </w:r>
      <w:proofErr w:type="spellStart"/>
      <w:r>
        <w:t>menunjukkan</w:t>
      </w:r>
      <w:proofErr w:type="spellEnd"/>
      <w:r>
        <w:t xml:space="preserve"> </w:t>
      </w:r>
      <w:proofErr w:type="spellStart"/>
      <w:r>
        <w:t>bahwa</w:t>
      </w:r>
      <w:proofErr w:type="spellEnd"/>
      <w:r>
        <w:t xml:space="preserve"> </w:t>
      </w:r>
      <w:r w:rsidRPr="00223E75">
        <w:rPr>
          <w:i/>
          <w:iCs/>
        </w:rPr>
        <w:t>Random Forest</w:t>
      </w:r>
      <w:r>
        <w:t xml:space="preserve"> </w:t>
      </w:r>
      <w:proofErr w:type="spellStart"/>
      <w:r>
        <w:t>relevan</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produk</w:t>
      </w:r>
      <w:proofErr w:type="spellEnd"/>
      <w:r>
        <w:t xml:space="preserve"> dan </w:t>
      </w:r>
      <w:proofErr w:type="spellStart"/>
      <w:r>
        <w:t>dukungan</w:t>
      </w:r>
      <w:proofErr w:type="spellEnd"/>
      <w:r>
        <w:t xml:space="preserve"> </w:t>
      </w:r>
      <w:proofErr w:type="spellStart"/>
      <w:r>
        <w:t>pengelolaan</w:t>
      </w:r>
      <w:proofErr w:type="spellEnd"/>
      <w:r>
        <w:t xml:space="preserve"> </w:t>
      </w:r>
      <w:proofErr w:type="spellStart"/>
      <w:r>
        <w:t>persediaan</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memperkuat</w:t>
      </w:r>
      <w:proofErr w:type="spellEnd"/>
      <w:r>
        <w:t xml:space="preserve"> </w:t>
      </w:r>
      <w:proofErr w:type="spellStart"/>
      <w:r>
        <w:t>alasan</w:t>
      </w:r>
      <w:proofErr w:type="spellEnd"/>
      <w:r>
        <w:t xml:space="preserve"> </w:t>
      </w:r>
      <w:proofErr w:type="spellStart"/>
      <w:r>
        <w:t>penggunaan</w:t>
      </w:r>
      <w:proofErr w:type="spellEnd"/>
      <w:r>
        <w:t xml:space="preserve"> </w:t>
      </w:r>
      <w:r w:rsidRPr="00223E75">
        <w:rPr>
          <w:i/>
          <w:iCs/>
        </w:rPr>
        <w:t>Random Forest</w:t>
      </w:r>
      <w:r>
        <w:t xml:space="preserve"> </w:t>
      </w:r>
      <w:proofErr w:type="spellStart"/>
      <w:r>
        <w:t>dalam</w:t>
      </w:r>
      <w:proofErr w:type="spellEnd"/>
      <w:r>
        <w:t xml:space="preserve"> </w:t>
      </w:r>
      <w:proofErr w:type="spellStart"/>
      <w:r>
        <w:t>sistem</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produk</w:t>
      </w:r>
      <w:proofErr w:type="spellEnd"/>
      <w:r>
        <w:t xml:space="preserve"> UMKM.</w:t>
      </w:r>
    </w:p>
    <w:p w14:paraId="6B0821CC" w14:textId="77777777" w:rsidR="004B000D" w:rsidRDefault="001F71B6">
      <w:pPr>
        <w:spacing w:after="0"/>
        <w:ind w:firstLine="709"/>
      </w:pPr>
      <w:proofErr w:type="spellStart"/>
      <w:r>
        <w:rPr>
          <w:rFonts w:cs="Times New Roman"/>
        </w:rPr>
        <w:lastRenderedPageBreak/>
        <w:t>Meskipun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tentang</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menggunakan</w:t>
      </w:r>
      <w:proofErr w:type="spellEnd"/>
      <w:r>
        <w:rPr>
          <w:rFonts w:cs="Times New Roman"/>
        </w:rPr>
        <w:t xml:space="preserve"> </w:t>
      </w:r>
      <w:r w:rsidRPr="00E34BDF">
        <w:rPr>
          <w:rFonts w:cs="Times New Roman"/>
          <w:i/>
          <w:iCs/>
        </w:rPr>
        <w:t>Random</w:t>
      </w:r>
      <w:r>
        <w:rPr>
          <w:rFonts w:cs="Times New Roman"/>
        </w:rPr>
        <w:t xml:space="preserve"> Forest </w:t>
      </w:r>
      <w:proofErr w:type="spellStart"/>
      <w:r>
        <w:rPr>
          <w:rFonts w:cs="Times New Roman"/>
        </w:rPr>
        <w:t>telah</w:t>
      </w:r>
      <w:proofErr w:type="spellEnd"/>
      <w:r>
        <w:rPr>
          <w:rFonts w:cs="Times New Roman"/>
        </w:rPr>
        <w:t xml:space="preserve"> </w:t>
      </w:r>
      <w:proofErr w:type="spellStart"/>
      <w:r>
        <w:rPr>
          <w:rFonts w:cs="Times New Roman"/>
        </w:rPr>
        <w:t>berkembang</w:t>
      </w:r>
      <w:proofErr w:type="spellEnd"/>
      <w:r>
        <w:rPr>
          <w:rFonts w:cs="Times New Roman"/>
        </w:rPr>
        <w:t xml:space="preserve">, </w:t>
      </w:r>
      <w:proofErr w:type="spellStart"/>
      <w:r>
        <w:rPr>
          <w:rFonts w:cs="Times New Roman"/>
        </w:rPr>
        <w:t>penerapannya</w:t>
      </w:r>
      <w:proofErr w:type="spellEnd"/>
      <w:r>
        <w:rPr>
          <w:rFonts w:cs="Times New Roman"/>
        </w:rPr>
        <w:t xml:space="preserve"> pada </w:t>
      </w:r>
      <w:proofErr w:type="spellStart"/>
      <w:r>
        <w:rPr>
          <w:rFonts w:cs="Times New Roman"/>
        </w:rPr>
        <w:t>konteks</w:t>
      </w:r>
      <w:proofErr w:type="spellEnd"/>
      <w:r>
        <w:rPr>
          <w:rFonts w:cs="Times New Roman"/>
        </w:rPr>
        <w:t xml:space="preserve"> UMKM </w:t>
      </w:r>
      <w:proofErr w:type="spellStart"/>
      <w:r>
        <w:rPr>
          <w:rFonts w:cs="Times New Roman"/>
        </w:rPr>
        <w:t>masih</w:t>
      </w:r>
      <w:proofErr w:type="spellEnd"/>
      <w:r>
        <w:rPr>
          <w:rFonts w:cs="Times New Roman"/>
        </w:rPr>
        <w:t xml:space="preserve"> </w:t>
      </w:r>
      <w:proofErr w:type="spellStart"/>
      <w:r>
        <w:rPr>
          <w:rFonts w:cs="Times New Roman"/>
        </w:rPr>
        <w:t>perlu</w:t>
      </w:r>
      <w:proofErr w:type="spellEnd"/>
      <w:r>
        <w:rPr>
          <w:rFonts w:cs="Times New Roman"/>
        </w:rPr>
        <w:t xml:space="preserve"> </w:t>
      </w:r>
      <w:proofErr w:type="spellStart"/>
      <w:r>
        <w:rPr>
          <w:rFonts w:cs="Times New Roman"/>
        </w:rPr>
        <w:t>disesuaikan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karakteristik</w:t>
      </w:r>
      <w:proofErr w:type="spellEnd"/>
      <w:r>
        <w:rPr>
          <w:rFonts w:cs="Times New Roman"/>
        </w:rPr>
        <w:t xml:space="preserve"> data yang </w:t>
      </w:r>
      <w:proofErr w:type="spellStart"/>
      <w:r>
        <w:rPr>
          <w:rFonts w:cs="Times New Roman"/>
        </w:rPr>
        <w:t>terbatas</w:t>
      </w:r>
      <w:proofErr w:type="spellEnd"/>
      <w:r>
        <w:rPr>
          <w:rFonts w:cs="Times New Roman"/>
        </w:rPr>
        <w:t xml:space="preserve">, </w:t>
      </w:r>
      <w:proofErr w:type="spellStart"/>
      <w:r>
        <w:rPr>
          <w:rFonts w:cs="Times New Roman"/>
        </w:rPr>
        <w:t>pola</w:t>
      </w:r>
      <w:proofErr w:type="spellEnd"/>
      <w:r>
        <w:rPr>
          <w:rFonts w:cs="Times New Roman"/>
        </w:rPr>
        <w:t xml:space="preserve"> </w:t>
      </w:r>
      <w:proofErr w:type="spellStart"/>
      <w:r>
        <w:rPr>
          <w:rFonts w:cs="Times New Roman"/>
        </w:rPr>
        <w:t>transaksi</w:t>
      </w:r>
      <w:proofErr w:type="spellEnd"/>
      <w:r>
        <w:rPr>
          <w:rFonts w:cs="Times New Roman"/>
        </w:rPr>
        <w:t xml:space="preserve"> yang </w:t>
      </w:r>
      <w:proofErr w:type="spellStart"/>
      <w:r>
        <w:rPr>
          <w:rFonts w:cs="Times New Roman"/>
        </w:rPr>
        <w:t>fluktuatif</w:t>
      </w:r>
      <w:proofErr w:type="spellEnd"/>
      <w:r>
        <w:rPr>
          <w:rFonts w:cs="Times New Roman"/>
        </w:rPr>
        <w:t xml:space="preserve">, dan </w:t>
      </w:r>
      <w:proofErr w:type="spellStart"/>
      <w:r>
        <w:rPr>
          <w:rFonts w:cs="Times New Roman"/>
        </w:rPr>
        <w:t>kebutuhan</w:t>
      </w:r>
      <w:proofErr w:type="spellEnd"/>
      <w:r>
        <w:rPr>
          <w:rFonts w:cs="Times New Roman"/>
        </w:rPr>
        <w:t xml:space="preserve"> </w:t>
      </w:r>
      <w:proofErr w:type="spellStart"/>
      <w:r>
        <w:rPr>
          <w:rFonts w:cs="Times New Roman"/>
        </w:rPr>
        <w:t>sistem</w:t>
      </w:r>
      <w:proofErr w:type="spellEnd"/>
      <w:r>
        <w:rPr>
          <w:rFonts w:cs="Times New Roman"/>
        </w:rPr>
        <w:t xml:space="preserve"> yang </w:t>
      </w:r>
      <w:proofErr w:type="spellStart"/>
      <w:r>
        <w:rPr>
          <w:rFonts w:cs="Times New Roman"/>
        </w:rPr>
        <w:t>mudah</w:t>
      </w:r>
      <w:proofErr w:type="spellEnd"/>
      <w:r>
        <w:rPr>
          <w:rFonts w:cs="Times New Roman"/>
        </w:rPr>
        <w:t xml:space="preserve"> </w:t>
      </w:r>
      <w:proofErr w:type="spellStart"/>
      <w:r>
        <w:rPr>
          <w:rFonts w:cs="Times New Roman"/>
        </w:rPr>
        <w:t>digunakan</w:t>
      </w:r>
      <w:proofErr w:type="spellEnd"/>
      <w:r>
        <w:rPr>
          <w:rFonts w:cs="Times New Roman"/>
        </w:rPr>
        <w:t xml:space="preserve">. </w:t>
      </w:r>
      <w:r w:rsidRPr="00223E75">
        <w:rPr>
          <w:rFonts w:cs="Times New Roman"/>
        </w:rPr>
        <w:t>Research gap</w:t>
      </w:r>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terletak</w:t>
      </w:r>
      <w:proofErr w:type="spellEnd"/>
      <w:r>
        <w:rPr>
          <w:rFonts w:cs="Times New Roman"/>
        </w:rPr>
        <w:t xml:space="preserve"> pada </w:t>
      </w:r>
      <w:proofErr w:type="spellStart"/>
      <w:r>
        <w:rPr>
          <w:rFonts w:cs="Times New Roman"/>
        </w:rPr>
        <w:t>kebutuhan</w:t>
      </w:r>
      <w:proofErr w:type="spellEnd"/>
      <w:r>
        <w:rPr>
          <w:rFonts w:cs="Times New Roman"/>
        </w:rPr>
        <w:t xml:space="preserve"> </w:t>
      </w:r>
      <w:proofErr w:type="spellStart"/>
      <w:r>
        <w:rPr>
          <w:rFonts w:cs="Times New Roman"/>
        </w:rPr>
        <w:t>pengembangan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yang </w:t>
      </w:r>
      <w:proofErr w:type="spellStart"/>
      <w:r>
        <w:rPr>
          <w:rFonts w:cs="Times New Roman"/>
        </w:rPr>
        <w:t>tidak</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menghasilkan</w:t>
      </w:r>
      <w:proofErr w:type="spellEnd"/>
      <w:r>
        <w:rPr>
          <w:rFonts w:cs="Times New Roman"/>
        </w:rPr>
        <w:t xml:space="preserve"> model, </w:t>
      </w:r>
      <w:proofErr w:type="spellStart"/>
      <w:r>
        <w:rPr>
          <w:rFonts w:cs="Times New Roman"/>
        </w:rPr>
        <w:t>tetapi</w:t>
      </w:r>
      <w:proofErr w:type="spellEnd"/>
      <w:r>
        <w:rPr>
          <w:rFonts w:cs="Times New Roman"/>
        </w:rPr>
        <w:t xml:space="preserve"> juga </w:t>
      </w:r>
      <w:proofErr w:type="spellStart"/>
      <w:r>
        <w:rPr>
          <w:rFonts w:cs="Times New Roman"/>
        </w:rPr>
        <w:t>menyajikan</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prototipe</w:t>
      </w:r>
      <w:proofErr w:type="spellEnd"/>
      <w:r>
        <w:rPr>
          <w:rFonts w:cs="Times New Roman"/>
        </w:rPr>
        <w:t xml:space="preserve"> yang </w:t>
      </w:r>
      <w:proofErr w:type="spellStart"/>
      <w:r>
        <w:rPr>
          <w:rFonts w:cs="Times New Roman"/>
        </w:rPr>
        <w:t>dapat</w:t>
      </w:r>
      <w:proofErr w:type="spellEnd"/>
      <w:r>
        <w:rPr>
          <w:rFonts w:cs="Times New Roman"/>
        </w:rPr>
        <w:t xml:space="preserve"> </w:t>
      </w:r>
      <w:proofErr w:type="spellStart"/>
      <w:r>
        <w:rPr>
          <w:rFonts w:cs="Times New Roman"/>
        </w:rPr>
        <w:t>mendukung</w:t>
      </w:r>
      <w:proofErr w:type="spellEnd"/>
      <w:r>
        <w:rPr>
          <w:rFonts w:cs="Times New Roman"/>
        </w:rPr>
        <w:t xml:space="preserve"> </w:t>
      </w:r>
      <w:proofErr w:type="spellStart"/>
      <w:r>
        <w:rPr>
          <w:rFonts w:cs="Times New Roman"/>
        </w:rPr>
        <w:t>pengambilan</w:t>
      </w:r>
      <w:proofErr w:type="spellEnd"/>
      <w:r>
        <w:rPr>
          <w:rFonts w:cs="Times New Roman"/>
        </w:rPr>
        <w:t xml:space="preserve"> </w:t>
      </w:r>
      <w:proofErr w:type="spellStart"/>
      <w:r>
        <w:rPr>
          <w:rFonts w:cs="Times New Roman"/>
        </w:rPr>
        <w:t>keputusan</w:t>
      </w:r>
      <w:proofErr w:type="spellEnd"/>
      <w:r>
        <w:rPr>
          <w:rFonts w:cs="Times New Roman"/>
        </w:rPr>
        <w:t xml:space="preserve"> UMKM. Oleh </w:t>
      </w:r>
      <w:proofErr w:type="spellStart"/>
      <w:r>
        <w:rPr>
          <w:rFonts w:cs="Times New Roman"/>
        </w:rPr>
        <w:t>sebab</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mengangkat</w:t>
      </w:r>
      <w:proofErr w:type="spellEnd"/>
      <w:r>
        <w:rPr>
          <w:rFonts w:cs="Times New Roman"/>
        </w:rPr>
        <w:t xml:space="preserve"> </w:t>
      </w:r>
      <w:proofErr w:type="spellStart"/>
      <w:r>
        <w:rPr>
          <w:rFonts w:cs="Times New Roman"/>
        </w:rPr>
        <w:t>judul</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UMKM </w:t>
      </w:r>
      <w:proofErr w:type="spellStart"/>
      <w:r>
        <w:rPr>
          <w:rFonts w:cs="Times New Roman"/>
        </w:rPr>
        <w:t>Menggunakan</w:t>
      </w:r>
      <w:proofErr w:type="spellEnd"/>
      <w:r>
        <w:rPr>
          <w:rFonts w:cs="Times New Roman"/>
        </w:rPr>
        <w:t xml:space="preserve">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diharapkan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menghasilkan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yang </w:t>
      </w:r>
      <w:proofErr w:type="spellStart"/>
      <w:r>
        <w:rPr>
          <w:rFonts w:cs="Times New Roman"/>
        </w:rPr>
        <w:t>membantu</w:t>
      </w:r>
      <w:proofErr w:type="spellEnd"/>
      <w:r>
        <w:rPr>
          <w:rFonts w:cs="Times New Roman"/>
        </w:rPr>
        <w:t xml:space="preserve"> UMKM </w:t>
      </w:r>
      <w:proofErr w:type="spellStart"/>
      <w:r>
        <w:rPr>
          <w:rFonts w:cs="Times New Roman"/>
        </w:rPr>
        <w:t>dalam</w:t>
      </w:r>
      <w:proofErr w:type="spellEnd"/>
      <w:r>
        <w:rPr>
          <w:rFonts w:cs="Times New Roman"/>
        </w:rPr>
        <w:t xml:space="preserve"> </w:t>
      </w:r>
      <w:proofErr w:type="spellStart"/>
      <w:r>
        <w:rPr>
          <w:rFonts w:cs="Times New Roman"/>
        </w:rPr>
        <w:t>merencanakan</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terukur</w:t>
      </w:r>
      <w:proofErr w:type="spellEnd"/>
      <w:r>
        <w:rPr>
          <w:rFonts w:cs="Times New Roman"/>
        </w:rPr>
        <w:t xml:space="preserve">, </w:t>
      </w:r>
      <w:proofErr w:type="spellStart"/>
      <w:r>
        <w:rPr>
          <w:rFonts w:cs="Times New Roman"/>
        </w:rPr>
        <w:t>efisien</w:t>
      </w:r>
      <w:proofErr w:type="spellEnd"/>
      <w:r>
        <w:rPr>
          <w:rFonts w:cs="Times New Roman"/>
        </w:rPr>
        <w:t xml:space="preserve">, dan </w:t>
      </w:r>
      <w:proofErr w:type="spellStart"/>
      <w:r>
        <w:rPr>
          <w:rFonts w:cs="Times New Roman"/>
        </w:rPr>
        <w:t>berbasis</w:t>
      </w:r>
      <w:proofErr w:type="spellEnd"/>
      <w:r>
        <w:rPr>
          <w:rFonts w:cs="Times New Roman"/>
        </w:rPr>
        <w:t xml:space="preserve"> data.</w:t>
      </w:r>
    </w:p>
    <w:p w14:paraId="32057311" w14:textId="77777777" w:rsidR="004B000D" w:rsidRDefault="001F71B6" w:rsidP="00F10D14">
      <w:pPr>
        <w:pStyle w:val="Heading2"/>
      </w:pPr>
      <w:bookmarkStart w:id="8" w:name="_Toc228443748"/>
      <w:r>
        <w:t xml:space="preserve">1.2. </w:t>
      </w:r>
      <w:proofErr w:type="spellStart"/>
      <w:r>
        <w:t>Rumusan</w:t>
      </w:r>
      <w:proofErr w:type="spellEnd"/>
      <w:r>
        <w:t xml:space="preserve"> </w:t>
      </w:r>
      <w:proofErr w:type="spellStart"/>
      <w:r>
        <w:t>Masalah</w:t>
      </w:r>
      <w:bookmarkEnd w:id="8"/>
      <w:proofErr w:type="spellEnd"/>
    </w:p>
    <w:p w14:paraId="161C12A5" w14:textId="77777777" w:rsidR="004B000D" w:rsidRDefault="001F71B6">
      <w:pPr>
        <w:spacing w:after="0"/>
        <w:ind w:firstLine="709"/>
      </w:pPr>
      <w:proofErr w:type="spellStart"/>
      <w:r>
        <w:rPr>
          <w:rFonts w:cs="Times New Roman"/>
        </w:rPr>
        <w:t>Berdasarkan</w:t>
      </w:r>
      <w:proofErr w:type="spellEnd"/>
      <w:r>
        <w:rPr>
          <w:rFonts w:cs="Times New Roman"/>
        </w:rPr>
        <w:t xml:space="preserve"> </w:t>
      </w:r>
      <w:proofErr w:type="spellStart"/>
      <w:r>
        <w:rPr>
          <w:rFonts w:cs="Times New Roman"/>
        </w:rPr>
        <w:t>latar</w:t>
      </w:r>
      <w:proofErr w:type="spellEnd"/>
      <w:r>
        <w:rPr>
          <w:rFonts w:cs="Times New Roman"/>
        </w:rPr>
        <w:t xml:space="preserve"> </w:t>
      </w:r>
      <w:proofErr w:type="spellStart"/>
      <w:r>
        <w:rPr>
          <w:rFonts w:cs="Times New Roman"/>
        </w:rPr>
        <w:t>belakang</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masalah</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belum</w:t>
      </w:r>
      <w:proofErr w:type="spellEnd"/>
      <w:r>
        <w:rPr>
          <w:rFonts w:cs="Times New Roman"/>
        </w:rPr>
        <w:t xml:space="preserve"> </w:t>
      </w:r>
      <w:proofErr w:type="spellStart"/>
      <w:r>
        <w:rPr>
          <w:rFonts w:cs="Times New Roman"/>
        </w:rPr>
        <w:t>optimalnya</w:t>
      </w:r>
      <w:proofErr w:type="spellEnd"/>
      <w:r>
        <w:rPr>
          <w:rFonts w:cs="Times New Roman"/>
        </w:rPr>
        <w:t xml:space="preserve"> </w:t>
      </w:r>
      <w:proofErr w:type="spellStart"/>
      <w:r>
        <w:rPr>
          <w:rFonts w:cs="Times New Roman"/>
        </w:rPr>
        <w:t>pemanfaatan</w:t>
      </w:r>
      <w:proofErr w:type="spellEnd"/>
      <w:r>
        <w:rPr>
          <w:rFonts w:cs="Times New Roman"/>
        </w:rPr>
        <w:t xml:space="preserve"> data </w:t>
      </w:r>
      <w:proofErr w:type="spellStart"/>
      <w:r>
        <w:rPr>
          <w:rFonts w:cs="Times New Roman"/>
        </w:rPr>
        <w:t>historis</w:t>
      </w:r>
      <w:proofErr w:type="spellEnd"/>
      <w:r>
        <w:rPr>
          <w:rFonts w:cs="Times New Roman"/>
        </w:rPr>
        <w:t xml:space="preserve"> </w:t>
      </w:r>
      <w:proofErr w:type="spellStart"/>
      <w:r>
        <w:rPr>
          <w:rFonts w:cs="Times New Roman"/>
        </w:rPr>
        <w:t>penjualan</w:t>
      </w:r>
      <w:proofErr w:type="spellEnd"/>
      <w:r>
        <w:rPr>
          <w:rFonts w:cs="Times New Roman"/>
        </w:rPr>
        <w:t xml:space="preserve"> UMKM </w:t>
      </w:r>
      <w:proofErr w:type="spellStart"/>
      <w:r>
        <w:rPr>
          <w:rFonts w:cs="Times New Roman"/>
        </w:rPr>
        <w:t>untuk</w:t>
      </w:r>
      <w:proofErr w:type="spellEnd"/>
      <w:r>
        <w:rPr>
          <w:rFonts w:cs="Times New Roman"/>
        </w:rPr>
        <w:t xml:space="preserve"> </w:t>
      </w:r>
      <w:proofErr w:type="spellStart"/>
      <w:r>
        <w:rPr>
          <w:rFonts w:cs="Times New Roman"/>
        </w:rPr>
        <w:t>mendukung</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UMKM </w:t>
      </w:r>
      <w:proofErr w:type="spellStart"/>
      <w:r>
        <w:rPr>
          <w:rFonts w:cs="Times New Roman"/>
        </w:rPr>
        <w:t>membutuhkan</w:t>
      </w:r>
      <w:proofErr w:type="spellEnd"/>
      <w:r>
        <w:rPr>
          <w:rFonts w:cs="Times New Roman"/>
        </w:rPr>
        <w:t xml:space="preserve"> </w:t>
      </w:r>
      <w:proofErr w:type="spellStart"/>
      <w:r>
        <w:rPr>
          <w:rFonts w:cs="Times New Roman"/>
        </w:rPr>
        <w:t>sistem</w:t>
      </w:r>
      <w:proofErr w:type="spellEnd"/>
      <w:r>
        <w:rPr>
          <w:rFonts w:cs="Times New Roman"/>
        </w:rPr>
        <w:t xml:space="preserve"> yang </w:t>
      </w:r>
      <w:proofErr w:type="spellStart"/>
      <w:r>
        <w:rPr>
          <w:rFonts w:cs="Times New Roman"/>
        </w:rPr>
        <w:t>mampu</w:t>
      </w:r>
      <w:proofErr w:type="spellEnd"/>
      <w:r>
        <w:rPr>
          <w:rFonts w:cs="Times New Roman"/>
        </w:rPr>
        <w:t xml:space="preserve"> </w:t>
      </w:r>
      <w:proofErr w:type="spellStart"/>
      <w:r>
        <w:rPr>
          <w:rFonts w:cs="Times New Roman"/>
        </w:rPr>
        <w:t>mengolah</w:t>
      </w:r>
      <w:proofErr w:type="spellEnd"/>
      <w:r>
        <w:rPr>
          <w:rFonts w:cs="Times New Roman"/>
        </w:rPr>
        <w:t xml:space="preserve"> data </w:t>
      </w:r>
      <w:proofErr w:type="spellStart"/>
      <w:r>
        <w:rPr>
          <w:rFonts w:cs="Times New Roman"/>
        </w:rPr>
        <w:t>penjualan</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prediktif</w:t>
      </w:r>
      <w:proofErr w:type="spellEnd"/>
      <w:r>
        <w:rPr>
          <w:rFonts w:cs="Times New Roman"/>
        </w:rPr>
        <w:t xml:space="preserve"> agar </w:t>
      </w:r>
      <w:proofErr w:type="spellStart"/>
      <w:r>
        <w:rPr>
          <w:rFonts w:cs="Times New Roman"/>
        </w:rPr>
        <w:t>keputusan</w:t>
      </w:r>
      <w:proofErr w:type="spellEnd"/>
      <w:r>
        <w:rPr>
          <w:rFonts w:cs="Times New Roman"/>
        </w:rPr>
        <w:t xml:space="preserve"> </w:t>
      </w:r>
      <w:proofErr w:type="spellStart"/>
      <w:r>
        <w:rPr>
          <w:rFonts w:cs="Times New Roman"/>
        </w:rPr>
        <w:t>operasional</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tepat</w:t>
      </w:r>
      <w:proofErr w:type="spellEnd"/>
      <w:r>
        <w:rPr>
          <w:rFonts w:cs="Times New Roman"/>
        </w:rPr>
        <w:t xml:space="preserve">. 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rumusan</w:t>
      </w:r>
      <w:proofErr w:type="spellEnd"/>
      <w:r>
        <w:rPr>
          <w:rFonts w:cs="Times New Roman"/>
        </w:rPr>
        <w:t xml:space="preserve"> </w:t>
      </w:r>
      <w:proofErr w:type="spellStart"/>
      <w:r>
        <w:rPr>
          <w:rFonts w:cs="Times New Roman"/>
        </w:rPr>
        <w:t>masalah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4E03F1A6" w14:textId="77777777" w:rsidR="004B000D" w:rsidRDefault="001F71B6" w:rsidP="00321BEB">
      <w:pPr>
        <w:pStyle w:val="ListParagraph"/>
        <w:numPr>
          <w:ilvl w:val="0"/>
          <w:numId w:val="12"/>
        </w:numPr>
        <w:spacing w:after="0"/>
      </w:pPr>
      <w:proofErr w:type="spellStart"/>
      <w:r w:rsidRPr="00321BEB">
        <w:rPr>
          <w:rFonts w:cs="Times New Roman"/>
        </w:rPr>
        <w:t>Bagaimana</w:t>
      </w:r>
      <w:proofErr w:type="spellEnd"/>
      <w:r w:rsidRPr="00321BEB">
        <w:rPr>
          <w:rFonts w:cs="Times New Roman"/>
        </w:rPr>
        <w:t xml:space="preserve"> </w:t>
      </w:r>
      <w:proofErr w:type="spellStart"/>
      <w:r w:rsidRPr="00321BEB">
        <w:rPr>
          <w:rFonts w:cs="Times New Roman"/>
        </w:rPr>
        <w:t>karakteristik</w:t>
      </w:r>
      <w:proofErr w:type="spellEnd"/>
      <w:r w:rsidRPr="00321BEB">
        <w:rPr>
          <w:rFonts w:cs="Times New Roman"/>
        </w:rPr>
        <w:t xml:space="preserve"> data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produk</w:t>
      </w:r>
      <w:proofErr w:type="spellEnd"/>
      <w:r w:rsidRPr="00321BEB">
        <w:rPr>
          <w:rFonts w:cs="Times New Roman"/>
        </w:rPr>
        <w:t xml:space="preserve"> UMKM yang </w:t>
      </w:r>
      <w:proofErr w:type="spellStart"/>
      <w:r w:rsidRPr="00321BEB">
        <w:rPr>
          <w:rFonts w:cs="Times New Roman"/>
        </w:rPr>
        <w:t>digunakan</w:t>
      </w:r>
      <w:proofErr w:type="spellEnd"/>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ini</w:t>
      </w:r>
      <w:proofErr w:type="spellEnd"/>
      <w:r w:rsidRPr="00321BEB">
        <w:rPr>
          <w:rFonts w:cs="Times New Roman"/>
        </w:rPr>
        <w:t>?</w:t>
      </w:r>
    </w:p>
    <w:p w14:paraId="085A3F81" w14:textId="77777777" w:rsidR="004B000D" w:rsidRDefault="001F71B6" w:rsidP="00321BEB">
      <w:pPr>
        <w:pStyle w:val="ListParagraph"/>
        <w:numPr>
          <w:ilvl w:val="0"/>
          <w:numId w:val="12"/>
        </w:numPr>
        <w:spacing w:after="0"/>
      </w:pPr>
      <w:proofErr w:type="spellStart"/>
      <w:r w:rsidRPr="00321BEB">
        <w:rPr>
          <w:rFonts w:cs="Times New Roman"/>
        </w:rPr>
        <w:t>Bagaimana</w:t>
      </w:r>
      <w:proofErr w:type="spellEnd"/>
      <w:r w:rsidRPr="00321BEB">
        <w:rPr>
          <w:rFonts w:cs="Times New Roman"/>
        </w:rPr>
        <w:t xml:space="preserve"> </w:t>
      </w:r>
      <w:proofErr w:type="spellStart"/>
      <w:r w:rsidRPr="00321BEB">
        <w:rPr>
          <w:rFonts w:cs="Times New Roman"/>
        </w:rPr>
        <w:t>menerapkan</w:t>
      </w:r>
      <w:proofErr w:type="spellEnd"/>
      <w:r w:rsidRPr="00321BEB">
        <w:rPr>
          <w:rFonts w:cs="Times New Roman"/>
        </w:rPr>
        <w:t xml:space="preserve"> </w:t>
      </w:r>
      <w:proofErr w:type="spellStart"/>
      <w:r w:rsidRPr="00321BEB">
        <w:rPr>
          <w:rFonts w:cs="Times New Roman"/>
        </w:rPr>
        <w:t>algoritma</w:t>
      </w:r>
      <w:proofErr w:type="spellEnd"/>
      <w:r w:rsidRPr="00321BEB">
        <w:rPr>
          <w:rFonts w:cs="Times New Roman"/>
        </w:rPr>
        <w:t xml:space="preserve">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membangun</w:t>
      </w:r>
      <w:proofErr w:type="spellEnd"/>
      <w:r w:rsidRPr="00321BEB">
        <w:rPr>
          <w:rFonts w:cs="Times New Roman"/>
        </w:rPr>
        <w:t xml:space="preserve"> model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produk</w:t>
      </w:r>
      <w:proofErr w:type="spellEnd"/>
      <w:r w:rsidRPr="00321BEB">
        <w:rPr>
          <w:rFonts w:cs="Times New Roman"/>
        </w:rPr>
        <w:t xml:space="preserve"> UMKM?</w:t>
      </w:r>
    </w:p>
    <w:p w14:paraId="0942F54F" w14:textId="77777777" w:rsidR="004B000D" w:rsidRDefault="001F71B6" w:rsidP="00321BEB">
      <w:pPr>
        <w:pStyle w:val="ListParagraph"/>
        <w:numPr>
          <w:ilvl w:val="0"/>
          <w:numId w:val="12"/>
        </w:numPr>
        <w:spacing w:after="0"/>
      </w:pPr>
      <w:proofErr w:type="spellStart"/>
      <w:r w:rsidRPr="00321BEB">
        <w:rPr>
          <w:rFonts w:cs="Times New Roman"/>
        </w:rPr>
        <w:t>Bagaimana</w:t>
      </w:r>
      <w:proofErr w:type="spellEnd"/>
      <w:r w:rsidRPr="00321BEB">
        <w:rPr>
          <w:rFonts w:cs="Times New Roman"/>
        </w:rPr>
        <w:t xml:space="preserve"> </w:t>
      </w:r>
      <w:proofErr w:type="spellStart"/>
      <w:r w:rsidRPr="00321BEB">
        <w:rPr>
          <w:rFonts w:cs="Times New Roman"/>
        </w:rPr>
        <w:t>tingkat</w:t>
      </w:r>
      <w:proofErr w:type="spellEnd"/>
      <w:r w:rsidRPr="00321BEB">
        <w:rPr>
          <w:rFonts w:cs="Times New Roman"/>
        </w:rPr>
        <w:t xml:space="preserve"> </w:t>
      </w:r>
      <w:proofErr w:type="spellStart"/>
      <w:r w:rsidRPr="00321BEB">
        <w:rPr>
          <w:rFonts w:cs="Times New Roman"/>
        </w:rPr>
        <w:t>kinerja</w:t>
      </w:r>
      <w:proofErr w:type="spellEnd"/>
      <w:r w:rsidRPr="00321BEB">
        <w:rPr>
          <w:rFonts w:cs="Times New Roman"/>
        </w:rPr>
        <w:t xml:space="preserve"> model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memprediksi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berdasarkan</w:t>
      </w:r>
      <w:proofErr w:type="spellEnd"/>
      <w:r w:rsidRPr="00321BEB">
        <w:rPr>
          <w:rFonts w:cs="Times New Roman"/>
        </w:rPr>
        <w:t xml:space="preserve"> </w:t>
      </w:r>
      <w:proofErr w:type="spellStart"/>
      <w:r w:rsidRPr="00321BEB">
        <w:rPr>
          <w:rFonts w:cs="Times New Roman"/>
        </w:rPr>
        <w:t>metrik</w:t>
      </w:r>
      <w:proofErr w:type="spellEnd"/>
      <w:r w:rsidRPr="00321BEB">
        <w:rPr>
          <w:rFonts w:cs="Times New Roman"/>
        </w:rPr>
        <w:t xml:space="preserve"> </w:t>
      </w:r>
      <w:proofErr w:type="spellStart"/>
      <w:r w:rsidRPr="00321BEB">
        <w:rPr>
          <w:rFonts w:cs="Times New Roman"/>
        </w:rPr>
        <w:t>evaluasi</w:t>
      </w:r>
      <w:proofErr w:type="spellEnd"/>
      <w:r w:rsidRPr="00321BEB">
        <w:rPr>
          <w:rFonts w:cs="Times New Roman"/>
        </w:rPr>
        <w:t xml:space="preserve"> yang </w:t>
      </w:r>
      <w:proofErr w:type="spellStart"/>
      <w:r w:rsidRPr="00321BEB">
        <w:rPr>
          <w:rFonts w:cs="Times New Roman"/>
        </w:rPr>
        <w:t>digunakan</w:t>
      </w:r>
      <w:proofErr w:type="spellEnd"/>
      <w:r w:rsidRPr="00321BEB">
        <w:rPr>
          <w:rFonts w:cs="Times New Roman"/>
        </w:rPr>
        <w:t>?</w:t>
      </w:r>
    </w:p>
    <w:p w14:paraId="68C98913" w14:textId="77777777" w:rsidR="004B000D" w:rsidRDefault="001F71B6" w:rsidP="00321BEB">
      <w:pPr>
        <w:pStyle w:val="ListParagraph"/>
        <w:numPr>
          <w:ilvl w:val="0"/>
          <w:numId w:val="12"/>
        </w:numPr>
        <w:spacing w:after="0"/>
      </w:pPr>
      <w:proofErr w:type="spellStart"/>
      <w:r w:rsidRPr="00321BEB">
        <w:rPr>
          <w:rFonts w:cs="Times New Roman"/>
        </w:rPr>
        <w:t>Bagaimana</w:t>
      </w:r>
      <w:proofErr w:type="spellEnd"/>
      <w:r w:rsidRPr="00321BEB">
        <w:rPr>
          <w:rFonts w:cs="Times New Roman"/>
        </w:rPr>
        <w:t xml:space="preserve"> </w:t>
      </w:r>
      <w:proofErr w:type="spellStart"/>
      <w:r w:rsidRPr="00321BEB">
        <w:rPr>
          <w:rFonts w:cs="Times New Roman"/>
        </w:rPr>
        <w:t>merancang</w:t>
      </w:r>
      <w:proofErr w:type="spellEnd"/>
      <w:r w:rsidRPr="00321BEB">
        <w:rPr>
          <w:rFonts w:cs="Times New Roman"/>
        </w:rPr>
        <w:t xml:space="preserve"> </w:t>
      </w:r>
      <w:proofErr w:type="spellStart"/>
      <w:r w:rsidRPr="00321BEB">
        <w:rPr>
          <w:rFonts w:cs="Times New Roman"/>
        </w:rPr>
        <w:t>prototipe</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yang </w:t>
      </w:r>
      <w:proofErr w:type="spellStart"/>
      <w:r w:rsidRPr="00321BEB">
        <w:rPr>
          <w:rFonts w:cs="Times New Roman"/>
        </w:rPr>
        <w:t>dapat</w:t>
      </w:r>
      <w:proofErr w:type="spellEnd"/>
      <w:r w:rsidRPr="00321BEB">
        <w:rPr>
          <w:rFonts w:cs="Times New Roman"/>
        </w:rPr>
        <w:t xml:space="preserve"> </w:t>
      </w:r>
      <w:proofErr w:type="spellStart"/>
      <w:r w:rsidRPr="00321BEB">
        <w:rPr>
          <w:rFonts w:cs="Times New Roman"/>
        </w:rPr>
        <w:t>menyajikan</w:t>
      </w:r>
      <w:proofErr w:type="spellEnd"/>
      <w:r w:rsidRPr="00321BEB">
        <w:rPr>
          <w:rFonts w:cs="Times New Roman"/>
        </w:rPr>
        <w:t xml:space="preserve"> </w:t>
      </w:r>
      <w:proofErr w:type="spellStart"/>
      <w:r w:rsidRPr="00321BEB">
        <w:rPr>
          <w:rFonts w:cs="Times New Roman"/>
        </w:rPr>
        <w:t>hasil</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secara</w:t>
      </w:r>
      <w:proofErr w:type="spellEnd"/>
      <w:r w:rsidRPr="00321BEB">
        <w:rPr>
          <w:rFonts w:cs="Times New Roman"/>
        </w:rPr>
        <w:t xml:space="preserve"> </w:t>
      </w:r>
      <w:proofErr w:type="spellStart"/>
      <w:r w:rsidRPr="00321BEB">
        <w:rPr>
          <w:rFonts w:cs="Times New Roman"/>
        </w:rPr>
        <w:t>informatif</w:t>
      </w:r>
      <w:proofErr w:type="spellEnd"/>
      <w:r w:rsidRPr="00321BEB">
        <w:rPr>
          <w:rFonts w:cs="Times New Roman"/>
        </w:rPr>
        <w:t xml:space="preserve"> </w:t>
      </w:r>
      <w:proofErr w:type="spellStart"/>
      <w:r w:rsidRPr="00321BEB">
        <w:rPr>
          <w:rFonts w:cs="Times New Roman"/>
        </w:rPr>
        <w:t>bagi</w:t>
      </w:r>
      <w:proofErr w:type="spellEnd"/>
      <w:r w:rsidRPr="00321BEB">
        <w:rPr>
          <w:rFonts w:cs="Times New Roman"/>
        </w:rPr>
        <w:t xml:space="preserve"> UMKM?</w:t>
      </w:r>
    </w:p>
    <w:p w14:paraId="169C92A5" w14:textId="77777777" w:rsidR="004B000D" w:rsidRDefault="001F71B6" w:rsidP="00F10D14">
      <w:pPr>
        <w:pStyle w:val="Heading2"/>
      </w:pPr>
      <w:bookmarkStart w:id="9" w:name="_Toc228443749"/>
      <w:r>
        <w:t xml:space="preserve">1.3. Ruang </w:t>
      </w:r>
      <w:proofErr w:type="spellStart"/>
      <w:r>
        <w:t>Lingkup</w:t>
      </w:r>
      <w:bookmarkEnd w:id="9"/>
      <w:proofErr w:type="spellEnd"/>
    </w:p>
    <w:p w14:paraId="0FB27745" w14:textId="77777777" w:rsidR="004B000D" w:rsidRDefault="001F71B6">
      <w:pPr>
        <w:spacing w:after="0"/>
        <w:ind w:firstLine="709"/>
      </w:pPr>
      <w:r>
        <w:rPr>
          <w:rFonts w:cs="Times New Roman"/>
        </w:rPr>
        <w:t xml:space="preserve">Agar </w:t>
      </w:r>
      <w:proofErr w:type="spellStart"/>
      <w:r>
        <w:rPr>
          <w:rFonts w:cs="Times New Roman"/>
        </w:rPr>
        <w:t>penelitian</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terarah</w:t>
      </w:r>
      <w:proofErr w:type="spellEnd"/>
      <w:r>
        <w:rPr>
          <w:rFonts w:cs="Times New Roman"/>
        </w:rPr>
        <w:t xml:space="preserve">, </w:t>
      </w:r>
      <w:proofErr w:type="spellStart"/>
      <w:r>
        <w:rPr>
          <w:rFonts w:cs="Times New Roman"/>
        </w:rPr>
        <w:t>ruang</w:t>
      </w:r>
      <w:proofErr w:type="spellEnd"/>
      <w:r>
        <w:rPr>
          <w:rFonts w:cs="Times New Roman"/>
        </w:rPr>
        <w:t xml:space="preserve"> </w:t>
      </w:r>
      <w:proofErr w:type="spellStart"/>
      <w:r>
        <w:rPr>
          <w:rFonts w:cs="Times New Roman"/>
        </w:rPr>
        <w:t>lingkup</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dibatasi</w:t>
      </w:r>
      <w:proofErr w:type="spellEnd"/>
      <w:r>
        <w:rPr>
          <w:rFonts w:cs="Times New Roman"/>
        </w:rPr>
        <w:t xml:space="preserve"> pada </w:t>
      </w:r>
      <w:proofErr w:type="spellStart"/>
      <w:r>
        <w:rPr>
          <w:rFonts w:cs="Times New Roman"/>
        </w:rPr>
        <w:t>pengembangan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UMKM </w:t>
      </w:r>
      <w:proofErr w:type="spellStart"/>
      <w:r>
        <w:rPr>
          <w:rFonts w:cs="Times New Roman"/>
        </w:rPr>
        <w:t>menggunakan</w:t>
      </w:r>
      <w:proofErr w:type="spellEnd"/>
      <w:r>
        <w:rPr>
          <w:rFonts w:cs="Times New Roman"/>
        </w:rPr>
        <w:t xml:space="preserve"> </w:t>
      </w:r>
      <w:proofErr w:type="spellStart"/>
      <w:r>
        <w:rPr>
          <w:rFonts w:cs="Times New Roman"/>
        </w:rPr>
        <w:t>algoritma</w:t>
      </w:r>
      <w:proofErr w:type="spellEnd"/>
      <w:r>
        <w:rPr>
          <w:rFonts w:cs="Times New Roman"/>
        </w:rPr>
        <w:t xml:space="preserve">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Data yang </w:t>
      </w:r>
      <w:proofErr w:type="spellStart"/>
      <w:r>
        <w:rPr>
          <w:rFonts w:cs="Times New Roman"/>
        </w:rPr>
        <w:t>digunakan</w:t>
      </w:r>
      <w:proofErr w:type="spellEnd"/>
      <w:r>
        <w:rPr>
          <w:rFonts w:cs="Times New Roman"/>
        </w:rPr>
        <w:t xml:space="preserve"> </w:t>
      </w:r>
      <w:proofErr w:type="spellStart"/>
      <w:r>
        <w:rPr>
          <w:rFonts w:cs="Times New Roman"/>
        </w:rPr>
        <w:t>berupa</w:t>
      </w:r>
      <w:proofErr w:type="spellEnd"/>
      <w:r>
        <w:rPr>
          <w:rFonts w:cs="Times New Roman"/>
        </w:rPr>
        <w:t xml:space="preserve"> data </w:t>
      </w:r>
      <w:proofErr w:type="spellStart"/>
      <w:r>
        <w:rPr>
          <w:rFonts w:cs="Times New Roman"/>
        </w:rPr>
        <w:t>historis</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w:t>
      </w:r>
      <w:r>
        <w:rPr>
          <w:rFonts w:cs="Times New Roman"/>
        </w:rPr>
        <w:lastRenderedPageBreak/>
        <w:t xml:space="preserve">UMKM, </w:t>
      </w:r>
      <w:proofErr w:type="spellStart"/>
      <w:r>
        <w:rPr>
          <w:rFonts w:cs="Times New Roman"/>
        </w:rPr>
        <w:t>seperti</w:t>
      </w:r>
      <w:proofErr w:type="spellEnd"/>
      <w:r>
        <w:rPr>
          <w:rFonts w:cs="Times New Roman"/>
        </w:rPr>
        <w:t xml:space="preserve"> </w:t>
      </w:r>
      <w:proofErr w:type="spellStart"/>
      <w:r>
        <w:rPr>
          <w:rFonts w:cs="Times New Roman"/>
        </w:rPr>
        <w:t>tanggal</w:t>
      </w:r>
      <w:proofErr w:type="spellEnd"/>
      <w:r>
        <w:rPr>
          <w:rFonts w:cs="Times New Roman"/>
        </w:rPr>
        <w:t xml:space="preserve"> </w:t>
      </w:r>
      <w:proofErr w:type="spellStart"/>
      <w:r>
        <w:rPr>
          <w:rFonts w:cs="Times New Roman"/>
        </w:rPr>
        <w:t>transaksi</w:t>
      </w:r>
      <w:proofErr w:type="spellEnd"/>
      <w:r>
        <w:rPr>
          <w:rFonts w:cs="Times New Roman"/>
        </w:rPr>
        <w:t xml:space="preserve">, nama </w:t>
      </w:r>
      <w:proofErr w:type="spellStart"/>
      <w:r>
        <w:rPr>
          <w:rFonts w:cs="Times New Roman"/>
        </w:rPr>
        <w:t>produk</w:t>
      </w:r>
      <w:proofErr w:type="spellEnd"/>
      <w:r>
        <w:rPr>
          <w:rFonts w:cs="Times New Roman"/>
        </w:rPr>
        <w:t xml:space="preserve">, </w:t>
      </w:r>
      <w:proofErr w:type="spellStart"/>
      <w:r>
        <w:rPr>
          <w:rFonts w:cs="Times New Roman"/>
        </w:rPr>
        <w:t>jumlah</w:t>
      </w:r>
      <w:proofErr w:type="spellEnd"/>
      <w:r>
        <w:rPr>
          <w:rFonts w:cs="Times New Roman"/>
        </w:rPr>
        <w:t xml:space="preserve"> </w:t>
      </w:r>
      <w:proofErr w:type="spellStart"/>
      <w:r>
        <w:rPr>
          <w:rFonts w:cs="Times New Roman"/>
        </w:rPr>
        <w:t>produk</w:t>
      </w:r>
      <w:proofErr w:type="spellEnd"/>
      <w:r>
        <w:rPr>
          <w:rFonts w:cs="Times New Roman"/>
        </w:rPr>
        <w:t xml:space="preserve"> </w:t>
      </w:r>
      <w:proofErr w:type="spellStart"/>
      <w:r>
        <w:rPr>
          <w:rFonts w:cs="Times New Roman"/>
        </w:rPr>
        <w:t>terjual</w:t>
      </w:r>
      <w:proofErr w:type="spellEnd"/>
      <w:r>
        <w:rPr>
          <w:rFonts w:cs="Times New Roman"/>
        </w:rPr>
        <w:t xml:space="preserve">, </w:t>
      </w:r>
      <w:proofErr w:type="spellStart"/>
      <w:r>
        <w:rPr>
          <w:rFonts w:cs="Times New Roman"/>
        </w:rPr>
        <w:t>harga</w:t>
      </w:r>
      <w:proofErr w:type="spellEnd"/>
      <w:r>
        <w:rPr>
          <w:rFonts w:cs="Times New Roman"/>
        </w:rPr>
        <w:t xml:space="preserve"> </w:t>
      </w:r>
      <w:proofErr w:type="spellStart"/>
      <w:r>
        <w:rPr>
          <w:rFonts w:cs="Times New Roman"/>
        </w:rPr>
        <w:t>produk</w:t>
      </w:r>
      <w:proofErr w:type="spellEnd"/>
      <w:r>
        <w:rPr>
          <w:rFonts w:cs="Times New Roman"/>
        </w:rPr>
        <w:t xml:space="preserve">, dan total </w:t>
      </w:r>
      <w:proofErr w:type="spellStart"/>
      <w:r>
        <w:rPr>
          <w:rFonts w:cs="Times New Roman"/>
        </w:rPr>
        <w:t>penjualan</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tambahan</w:t>
      </w:r>
      <w:proofErr w:type="spellEnd"/>
      <w:r>
        <w:rPr>
          <w:rFonts w:cs="Times New Roman"/>
        </w:rPr>
        <w:t xml:space="preserve"> </w:t>
      </w:r>
      <w:proofErr w:type="spellStart"/>
      <w:r>
        <w:rPr>
          <w:rFonts w:cs="Times New Roman"/>
        </w:rPr>
        <w:t>seperti</w:t>
      </w:r>
      <w:proofErr w:type="spellEnd"/>
      <w:r>
        <w:rPr>
          <w:rFonts w:cs="Times New Roman"/>
        </w:rPr>
        <w:t xml:space="preserve"> </w:t>
      </w:r>
      <w:proofErr w:type="spellStart"/>
      <w:r>
        <w:rPr>
          <w:rFonts w:cs="Times New Roman"/>
        </w:rPr>
        <w:t>kategori</w:t>
      </w:r>
      <w:proofErr w:type="spellEnd"/>
      <w:r>
        <w:rPr>
          <w:rFonts w:cs="Times New Roman"/>
        </w:rPr>
        <w:t xml:space="preserve"> </w:t>
      </w:r>
      <w:proofErr w:type="spellStart"/>
      <w:r>
        <w:rPr>
          <w:rFonts w:cs="Times New Roman"/>
        </w:rPr>
        <w:t>produk</w:t>
      </w:r>
      <w:proofErr w:type="spellEnd"/>
      <w:r>
        <w:rPr>
          <w:rFonts w:cs="Times New Roman"/>
        </w:rPr>
        <w:t xml:space="preserve">, </w:t>
      </w:r>
      <w:proofErr w:type="spellStart"/>
      <w:r>
        <w:rPr>
          <w:rFonts w:cs="Times New Roman"/>
        </w:rPr>
        <w:t>hari</w:t>
      </w:r>
      <w:proofErr w:type="spellEnd"/>
      <w:r>
        <w:rPr>
          <w:rFonts w:cs="Times New Roman"/>
        </w:rPr>
        <w:t xml:space="preserve"> </w:t>
      </w:r>
      <w:proofErr w:type="spellStart"/>
      <w:r>
        <w:rPr>
          <w:rFonts w:cs="Times New Roman"/>
        </w:rPr>
        <w:t>transaksi</w:t>
      </w:r>
      <w:proofErr w:type="spellEnd"/>
      <w:r>
        <w:rPr>
          <w:rFonts w:cs="Times New Roman"/>
        </w:rPr>
        <w:t xml:space="preserve">, </w:t>
      </w:r>
      <w:proofErr w:type="spellStart"/>
      <w:r>
        <w:rPr>
          <w:rFonts w:cs="Times New Roman"/>
        </w:rPr>
        <w:t>bulan</w:t>
      </w:r>
      <w:proofErr w:type="spellEnd"/>
      <w:r>
        <w:rPr>
          <w:rFonts w:cs="Times New Roman"/>
        </w:rPr>
        <w:t xml:space="preserve"> </w:t>
      </w:r>
      <w:proofErr w:type="spellStart"/>
      <w:r>
        <w:rPr>
          <w:rFonts w:cs="Times New Roman"/>
        </w:rPr>
        <w:t>transaksi</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promosi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digunakan</w:t>
      </w:r>
      <w:proofErr w:type="spellEnd"/>
      <w:r>
        <w:rPr>
          <w:rFonts w:cs="Times New Roman"/>
        </w:rPr>
        <w:t xml:space="preserve"> </w:t>
      </w:r>
      <w:proofErr w:type="spellStart"/>
      <w:r>
        <w:rPr>
          <w:rFonts w:cs="Times New Roman"/>
        </w:rPr>
        <w:t>apabila</w:t>
      </w:r>
      <w:proofErr w:type="spellEnd"/>
      <w:r>
        <w:rPr>
          <w:rFonts w:cs="Times New Roman"/>
        </w:rPr>
        <w:t xml:space="preserve"> </w:t>
      </w:r>
      <w:proofErr w:type="spellStart"/>
      <w:r>
        <w:rPr>
          <w:rFonts w:cs="Times New Roman"/>
        </w:rPr>
        <w:t>tersedia</w:t>
      </w:r>
      <w:proofErr w:type="spellEnd"/>
      <w:r>
        <w:rPr>
          <w:rFonts w:cs="Times New Roman"/>
        </w:rPr>
        <w:t xml:space="preserve"> </w:t>
      </w:r>
      <w:proofErr w:type="spellStart"/>
      <w:r>
        <w:rPr>
          <w:rFonts w:cs="Times New Roman"/>
        </w:rPr>
        <w:t>dalam</w:t>
      </w:r>
      <w:proofErr w:type="spellEnd"/>
      <w:r>
        <w:rPr>
          <w:rFonts w:cs="Times New Roman"/>
        </w:rPr>
        <w:t xml:space="preserve"> dataset. Ruang </w:t>
      </w:r>
      <w:proofErr w:type="spellStart"/>
      <w:r>
        <w:rPr>
          <w:rFonts w:cs="Times New Roman"/>
        </w:rPr>
        <w:t>lingkup</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4C9655CD" w14:textId="77777777" w:rsidR="004B000D" w:rsidRDefault="001F71B6" w:rsidP="00321BEB">
      <w:pPr>
        <w:pStyle w:val="ListParagraph"/>
        <w:numPr>
          <w:ilvl w:val="0"/>
          <w:numId w:val="13"/>
        </w:numPr>
        <w:spacing w:after="0"/>
      </w:pP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berfokus</w:t>
      </w:r>
      <w:proofErr w:type="spellEnd"/>
      <w:r w:rsidRPr="00321BEB">
        <w:rPr>
          <w:rFonts w:cs="Times New Roman"/>
        </w:rPr>
        <w:t xml:space="preserve"> pada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jumlah</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produk</w:t>
      </w:r>
      <w:proofErr w:type="spellEnd"/>
      <w:r w:rsidRPr="00321BEB">
        <w:rPr>
          <w:rFonts w:cs="Times New Roman"/>
        </w:rPr>
        <w:t xml:space="preserve"> UMKM.</w:t>
      </w:r>
    </w:p>
    <w:p w14:paraId="3E667B1B" w14:textId="77777777" w:rsidR="004B000D" w:rsidRDefault="001F71B6" w:rsidP="00321BEB">
      <w:pPr>
        <w:pStyle w:val="ListParagraph"/>
        <w:numPr>
          <w:ilvl w:val="0"/>
          <w:numId w:val="13"/>
        </w:numPr>
        <w:spacing w:after="0"/>
      </w:pPr>
      <w:r w:rsidRPr="00321BEB">
        <w:rPr>
          <w:rFonts w:cs="Times New Roman"/>
        </w:rPr>
        <w:t xml:space="preserve">Data yang </w:t>
      </w:r>
      <w:proofErr w:type="spellStart"/>
      <w:r w:rsidRPr="00321BEB">
        <w:rPr>
          <w:rFonts w:cs="Times New Roman"/>
        </w:rPr>
        <w:t>digunakan</w:t>
      </w:r>
      <w:proofErr w:type="spellEnd"/>
      <w:r w:rsidRPr="00321BEB">
        <w:rPr>
          <w:rFonts w:cs="Times New Roman"/>
        </w:rPr>
        <w:t xml:space="preserve"> </w:t>
      </w:r>
      <w:proofErr w:type="spellStart"/>
      <w:r w:rsidRPr="00321BEB">
        <w:rPr>
          <w:rFonts w:cs="Times New Roman"/>
        </w:rPr>
        <w:t>adalah</w:t>
      </w:r>
      <w:proofErr w:type="spellEnd"/>
      <w:r w:rsidRPr="00321BEB">
        <w:rPr>
          <w:rFonts w:cs="Times New Roman"/>
        </w:rPr>
        <w:t xml:space="preserve"> data </w:t>
      </w:r>
      <w:proofErr w:type="spellStart"/>
      <w:r w:rsidRPr="00321BEB">
        <w:rPr>
          <w:rFonts w:cs="Times New Roman"/>
        </w:rPr>
        <w:t>historis</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pada </w:t>
      </w:r>
      <w:proofErr w:type="spellStart"/>
      <w:r w:rsidRPr="00321BEB">
        <w:rPr>
          <w:rFonts w:cs="Times New Roman"/>
        </w:rPr>
        <w:t>periode</w:t>
      </w:r>
      <w:proofErr w:type="spellEnd"/>
      <w:r w:rsidRPr="00321BEB">
        <w:rPr>
          <w:rFonts w:cs="Times New Roman"/>
        </w:rPr>
        <w:t xml:space="preserve"> </w:t>
      </w:r>
      <w:proofErr w:type="spellStart"/>
      <w:r w:rsidRPr="00321BEB">
        <w:rPr>
          <w:rFonts w:cs="Times New Roman"/>
        </w:rPr>
        <w:t>tertentu</w:t>
      </w:r>
      <w:proofErr w:type="spellEnd"/>
      <w:r w:rsidRPr="00321BEB">
        <w:rPr>
          <w:rFonts w:cs="Times New Roman"/>
        </w:rPr>
        <w:t xml:space="preserve"> </w:t>
      </w:r>
      <w:proofErr w:type="spellStart"/>
      <w:r w:rsidRPr="00321BEB">
        <w:rPr>
          <w:rFonts w:cs="Times New Roman"/>
        </w:rPr>
        <w:t>sesuai</w:t>
      </w:r>
      <w:proofErr w:type="spellEnd"/>
      <w:r w:rsidRPr="00321BEB">
        <w:rPr>
          <w:rFonts w:cs="Times New Roman"/>
        </w:rPr>
        <w:t xml:space="preserve"> </w:t>
      </w:r>
      <w:proofErr w:type="spellStart"/>
      <w:r w:rsidRPr="00321BEB">
        <w:rPr>
          <w:rFonts w:cs="Times New Roman"/>
        </w:rPr>
        <w:t>ketersediaan</w:t>
      </w:r>
      <w:proofErr w:type="spellEnd"/>
      <w:r w:rsidRPr="00321BEB">
        <w:rPr>
          <w:rFonts w:cs="Times New Roman"/>
        </w:rPr>
        <w:t xml:space="preserve"> data.</w:t>
      </w:r>
    </w:p>
    <w:p w14:paraId="7C8D8848" w14:textId="77777777" w:rsidR="004B000D" w:rsidRDefault="001F71B6" w:rsidP="00321BEB">
      <w:pPr>
        <w:pStyle w:val="ListParagraph"/>
        <w:numPr>
          <w:ilvl w:val="0"/>
          <w:numId w:val="13"/>
        </w:numPr>
        <w:spacing w:after="0"/>
      </w:pPr>
      <w:proofErr w:type="spellStart"/>
      <w:r w:rsidRPr="00321BEB">
        <w:rPr>
          <w:rFonts w:cs="Times New Roman"/>
        </w:rPr>
        <w:t>Algoritma</w:t>
      </w:r>
      <w:proofErr w:type="spellEnd"/>
      <w:r w:rsidRPr="00321BEB">
        <w:rPr>
          <w:rFonts w:cs="Times New Roman"/>
        </w:rPr>
        <w:t xml:space="preserve"> yang </w:t>
      </w:r>
      <w:proofErr w:type="spellStart"/>
      <w:r w:rsidRPr="00321BEB">
        <w:rPr>
          <w:rFonts w:cs="Times New Roman"/>
        </w:rPr>
        <w:t>digunakan</w:t>
      </w:r>
      <w:proofErr w:type="spellEnd"/>
      <w:r w:rsidRPr="00321BEB">
        <w:rPr>
          <w:rFonts w:cs="Times New Roman"/>
        </w:rPr>
        <w:t xml:space="preserve"> </w:t>
      </w:r>
      <w:proofErr w:type="spellStart"/>
      <w:r w:rsidRPr="00321BEB">
        <w:rPr>
          <w:rFonts w:cs="Times New Roman"/>
        </w:rPr>
        <w:t>adalah</w:t>
      </w:r>
      <w:proofErr w:type="spellEnd"/>
      <w:r w:rsidRPr="00321BEB">
        <w:rPr>
          <w:rFonts w:cs="Times New Roman"/>
        </w:rPr>
        <w:t xml:space="preserve">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w:t>
      </w:r>
      <w:r w:rsidRPr="00E34BDF">
        <w:rPr>
          <w:rFonts w:cs="Times New Roman"/>
          <w:i/>
          <w:iCs/>
        </w:rPr>
        <w:t>Regressor</w:t>
      </w:r>
      <w:r w:rsidRPr="00321BEB">
        <w:rPr>
          <w:rFonts w:cs="Times New Roman"/>
        </w:rPr>
        <w:t>.</w:t>
      </w:r>
    </w:p>
    <w:p w14:paraId="5CB22B50" w14:textId="77777777" w:rsidR="004B000D" w:rsidRDefault="001F71B6" w:rsidP="00321BEB">
      <w:pPr>
        <w:pStyle w:val="ListParagraph"/>
        <w:numPr>
          <w:ilvl w:val="0"/>
          <w:numId w:val="13"/>
        </w:numPr>
        <w:spacing w:after="0"/>
      </w:pPr>
      <w:proofErr w:type="spellStart"/>
      <w:r w:rsidRPr="00321BEB">
        <w:rPr>
          <w:rFonts w:cs="Times New Roman"/>
        </w:rPr>
        <w:t>Sistem</w:t>
      </w:r>
      <w:proofErr w:type="spellEnd"/>
      <w:r w:rsidRPr="00321BEB">
        <w:rPr>
          <w:rFonts w:cs="Times New Roman"/>
        </w:rPr>
        <w:t xml:space="preserve"> </w:t>
      </w:r>
      <w:proofErr w:type="spellStart"/>
      <w:r w:rsidRPr="00321BEB">
        <w:rPr>
          <w:rFonts w:cs="Times New Roman"/>
        </w:rPr>
        <w:t>dikembangkan</w:t>
      </w:r>
      <w:proofErr w:type="spellEnd"/>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bentuk</w:t>
      </w:r>
      <w:proofErr w:type="spellEnd"/>
      <w:r w:rsidRPr="00321BEB">
        <w:rPr>
          <w:rFonts w:cs="Times New Roman"/>
        </w:rPr>
        <w:t xml:space="preserve"> </w:t>
      </w:r>
      <w:proofErr w:type="spellStart"/>
      <w:r w:rsidRPr="00321BEB">
        <w:rPr>
          <w:rFonts w:cs="Times New Roman"/>
        </w:rPr>
        <w:t>prototipe</w:t>
      </w:r>
      <w:proofErr w:type="spellEnd"/>
      <w:r w:rsidRPr="00321BEB">
        <w:rPr>
          <w:rFonts w:cs="Times New Roman"/>
        </w:rPr>
        <w:t xml:space="preserve"> </w:t>
      </w:r>
      <w:proofErr w:type="spellStart"/>
      <w:r w:rsidRPr="00321BEB">
        <w:rPr>
          <w:rFonts w:cs="Times New Roman"/>
        </w:rPr>
        <w:t>dengan</w:t>
      </w:r>
      <w:proofErr w:type="spellEnd"/>
      <w:r w:rsidRPr="00321BEB">
        <w:rPr>
          <w:rFonts w:cs="Times New Roman"/>
        </w:rPr>
        <w:t xml:space="preserve"> </w:t>
      </w:r>
      <w:proofErr w:type="spellStart"/>
      <w:r w:rsidRPr="00321BEB">
        <w:rPr>
          <w:rFonts w:cs="Times New Roman"/>
        </w:rPr>
        <w:t>antarmuka</w:t>
      </w:r>
      <w:proofErr w:type="spellEnd"/>
      <w:r w:rsidRPr="00321BEB">
        <w:rPr>
          <w:rFonts w:cs="Times New Roman"/>
        </w:rPr>
        <w:t xml:space="preserve"> </w:t>
      </w:r>
      <w:proofErr w:type="spellStart"/>
      <w:r w:rsidRPr="00321BEB">
        <w:rPr>
          <w:rFonts w:cs="Times New Roman"/>
        </w:rPr>
        <w:t>sederhana</w:t>
      </w:r>
      <w:proofErr w:type="spellEnd"/>
      <w:r w:rsidRPr="00321BEB">
        <w:rPr>
          <w:rFonts w:cs="Times New Roman"/>
        </w:rPr>
        <w:t xml:space="preserve"> agar </w:t>
      </w:r>
      <w:proofErr w:type="spellStart"/>
      <w:r w:rsidRPr="00321BEB">
        <w:rPr>
          <w:rFonts w:cs="Times New Roman"/>
        </w:rPr>
        <w:t>hasil</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dapat</w:t>
      </w:r>
      <w:proofErr w:type="spellEnd"/>
      <w:r w:rsidRPr="00321BEB">
        <w:rPr>
          <w:rFonts w:cs="Times New Roman"/>
        </w:rPr>
        <w:t xml:space="preserve"> </w:t>
      </w:r>
      <w:proofErr w:type="spellStart"/>
      <w:r w:rsidRPr="00321BEB">
        <w:rPr>
          <w:rFonts w:cs="Times New Roman"/>
        </w:rPr>
        <w:t>ditampilkan</w:t>
      </w:r>
      <w:proofErr w:type="spellEnd"/>
      <w:r w:rsidRPr="00321BEB">
        <w:rPr>
          <w:rFonts w:cs="Times New Roman"/>
        </w:rPr>
        <w:t xml:space="preserve"> </w:t>
      </w:r>
      <w:proofErr w:type="spellStart"/>
      <w:r w:rsidRPr="00321BEB">
        <w:rPr>
          <w:rFonts w:cs="Times New Roman"/>
        </w:rPr>
        <w:t>kepada</w:t>
      </w:r>
      <w:proofErr w:type="spellEnd"/>
      <w:r w:rsidRPr="00321BEB">
        <w:rPr>
          <w:rFonts w:cs="Times New Roman"/>
        </w:rPr>
        <w:t xml:space="preserve"> </w:t>
      </w:r>
      <w:proofErr w:type="spellStart"/>
      <w:r w:rsidRPr="00321BEB">
        <w:rPr>
          <w:rFonts w:cs="Times New Roman"/>
        </w:rPr>
        <w:t>pengguna</w:t>
      </w:r>
      <w:proofErr w:type="spellEnd"/>
      <w:r w:rsidRPr="00321BEB">
        <w:rPr>
          <w:rFonts w:cs="Times New Roman"/>
        </w:rPr>
        <w:t>.</w:t>
      </w:r>
    </w:p>
    <w:p w14:paraId="3A349153" w14:textId="77777777" w:rsidR="004B000D" w:rsidRDefault="001F71B6" w:rsidP="00321BEB">
      <w:pPr>
        <w:pStyle w:val="ListParagraph"/>
        <w:numPr>
          <w:ilvl w:val="0"/>
          <w:numId w:val="13"/>
        </w:numPr>
        <w:spacing w:after="0"/>
      </w:pPr>
      <w:proofErr w:type="spellStart"/>
      <w:r w:rsidRPr="00321BEB">
        <w:rPr>
          <w:rFonts w:cs="Times New Roman"/>
        </w:rPr>
        <w:t>Evaluasi</w:t>
      </w:r>
      <w:proofErr w:type="spellEnd"/>
      <w:r w:rsidRPr="00321BEB">
        <w:rPr>
          <w:rFonts w:cs="Times New Roman"/>
        </w:rPr>
        <w:t xml:space="preserve"> model </w:t>
      </w:r>
      <w:proofErr w:type="spellStart"/>
      <w:r w:rsidRPr="00321BEB">
        <w:rPr>
          <w:rFonts w:cs="Times New Roman"/>
        </w:rPr>
        <w:t>dilakukan</w:t>
      </w:r>
      <w:proofErr w:type="spellEnd"/>
      <w:r w:rsidRPr="00321BEB">
        <w:rPr>
          <w:rFonts w:cs="Times New Roman"/>
        </w:rPr>
        <w:t xml:space="preserve"> </w:t>
      </w:r>
      <w:proofErr w:type="spellStart"/>
      <w:r w:rsidRPr="00321BEB">
        <w:rPr>
          <w:rFonts w:cs="Times New Roman"/>
        </w:rPr>
        <w:t>menggunakan</w:t>
      </w:r>
      <w:proofErr w:type="spellEnd"/>
      <w:r w:rsidRPr="00321BEB">
        <w:rPr>
          <w:rFonts w:cs="Times New Roman"/>
        </w:rPr>
        <w:t xml:space="preserve"> </w:t>
      </w:r>
      <w:proofErr w:type="spellStart"/>
      <w:r w:rsidRPr="00321BEB">
        <w:rPr>
          <w:rFonts w:cs="Times New Roman"/>
        </w:rPr>
        <w:t>metrik</w:t>
      </w:r>
      <w:proofErr w:type="spellEnd"/>
      <w:r w:rsidRPr="00321BEB">
        <w:rPr>
          <w:rFonts w:cs="Times New Roman"/>
        </w:rPr>
        <w:t xml:space="preserve"> </w:t>
      </w:r>
      <w:proofErr w:type="spellStart"/>
      <w:r w:rsidRPr="00321BEB">
        <w:rPr>
          <w:rFonts w:cs="Times New Roman"/>
        </w:rPr>
        <w:t>seperti</w:t>
      </w:r>
      <w:proofErr w:type="spellEnd"/>
      <w:r w:rsidRPr="00321BEB">
        <w:rPr>
          <w:rFonts w:cs="Times New Roman"/>
        </w:rPr>
        <w:t xml:space="preserve"> </w:t>
      </w:r>
      <w:r w:rsidRPr="00223E75">
        <w:rPr>
          <w:rFonts w:cs="Times New Roman"/>
          <w:i/>
          <w:iCs/>
        </w:rPr>
        <w:t>MAE</w:t>
      </w:r>
      <w:r w:rsidRPr="00223E75">
        <w:rPr>
          <w:rFonts w:cs="Times New Roman"/>
        </w:rPr>
        <w:t xml:space="preserve">, </w:t>
      </w:r>
      <w:r w:rsidRPr="00223E75">
        <w:rPr>
          <w:rFonts w:cs="Times New Roman"/>
          <w:i/>
          <w:iCs/>
        </w:rPr>
        <w:t>RMSE</w:t>
      </w:r>
      <w:r w:rsidRPr="00223E75">
        <w:rPr>
          <w:rFonts w:cs="Times New Roman"/>
        </w:rPr>
        <w:t xml:space="preserve">, </w:t>
      </w:r>
      <w:r w:rsidRPr="00223E75">
        <w:rPr>
          <w:rFonts w:cs="Times New Roman"/>
          <w:i/>
          <w:iCs/>
        </w:rPr>
        <w:t>R²</w:t>
      </w:r>
      <w:r w:rsidRPr="00223E75">
        <w:rPr>
          <w:rFonts w:cs="Times New Roman"/>
        </w:rPr>
        <w:t xml:space="preserve">, </w:t>
      </w:r>
      <w:r w:rsidRPr="00321BEB">
        <w:rPr>
          <w:rFonts w:cs="Times New Roman"/>
        </w:rPr>
        <w:t xml:space="preserve">dan </w:t>
      </w:r>
      <w:r w:rsidRPr="00223E75">
        <w:rPr>
          <w:rFonts w:cs="Times New Roman"/>
          <w:i/>
          <w:iCs/>
        </w:rPr>
        <w:t>MAPE</w:t>
      </w:r>
      <w:r w:rsidRPr="00321BEB">
        <w:rPr>
          <w:rFonts w:cs="Times New Roman"/>
        </w:rPr>
        <w:t xml:space="preserve"> </w:t>
      </w:r>
      <w:proofErr w:type="spellStart"/>
      <w:r w:rsidRPr="00321BEB">
        <w:rPr>
          <w:rFonts w:cs="Times New Roman"/>
        </w:rPr>
        <w:t>apabila</w:t>
      </w:r>
      <w:proofErr w:type="spellEnd"/>
      <w:r w:rsidRPr="00321BEB">
        <w:rPr>
          <w:rFonts w:cs="Times New Roman"/>
        </w:rPr>
        <w:t xml:space="preserve"> data </w:t>
      </w:r>
      <w:proofErr w:type="spellStart"/>
      <w:r w:rsidRPr="00321BEB">
        <w:rPr>
          <w:rFonts w:cs="Times New Roman"/>
        </w:rPr>
        <w:t>tidak</w:t>
      </w:r>
      <w:proofErr w:type="spellEnd"/>
      <w:r w:rsidRPr="00321BEB">
        <w:rPr>
          <w:rFonts w:cs="Times New Roman"/>
        </w:rPr>
        <w:t xml:space="preserve"> </w:t>
      </w:r>
      <w:proofErr w:type="spellStart"/>
      <w:r w:rsidRPr="00321BEB">
        <w:rPr>
          <w:rFonts w:cs="Times New Roman"/>
        </w:rPr>
        <w:t>memiliki</w:t>
      </w:r>
      <w:proofErr w:type="spellEnd"/>
      <w:r w:rsidRPr="00321BEB">
        <w:rPr>
          <w:rFonts w:cs="Times New Roman"/>
        </w:rPr>
        <w:t xml:space="preserve"> </w:t>
      </w:r>
      <w:proofErr w:type="spellStart"/>
      <w:r w:rsidRPr="00321BEB">
        <w:rPr>
          <w:rFonts w:cs="Times New Roman"/>
        </w:rPr>
        <w:t>nilai</w:t>
      </w:r>
      <w:proofErr w:type="spellEnd"/>
      <w:r w:rsidRPr="00321BEB">
        <w:rPr>
          <w:rFonts w:cs="Times New Roman"/>
        </w:rPr>
        <w:t xml:space="preserve"> </w:t>
      </w:r>
      <w:proofErr w:type="spellStart"/>
      <w:r w:rsidRPr="00321BEB">
        <w:rPr>
          <w:rFonts w:cs="Times New Roman"/>
        </w:rPr>
        <w:t>aktual</w:t>
      </w:r>
      <w:proofErr w:type="spellEnd"/>
      <w:r w:rsidRPr="00321BEB">
        <w:rPr>
          <w:rFonts w:cs="Times New Roman"/>
        </w:rPr>
        <w:t xml:space="preserve"> nol.</w:t>
      </w:r>
    </w:p>
    <w:p w14:paraId="0DB80143" w14:textId="77777777" w:rsidR="004B000D" w:rsidRDefault="001F71B6" w:rsidP="00321BEB">
      <w:pPr>
        <w:pStyle w:val="ListParagraph"/>
        <w:numPr>
          <w:ilvl w:val="0"/>
          <w:numId w:val="13"/>
        </w:numPr>
        <w:spacing w:after="0"/>
      </w:pP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tidak</w:t>
      </w:r>
      <w:proofErr w:type="spellEnd"/>
      <w:r w:rsidRPr="00321BEB">
        <w:rPr>
          <w:rFonts w:cs="Times New Roman"/>
        </w:rPr>
        <w:t xml:space="preserve"> </w:t>
      </w:r>
      <w:proofErr w:type="spellStart"/>
      <w:r w:rsidRPr="00321BEB">
        <w:rPr>
          <w:rFonts w:cs="Times New Roman"/>
        </w:rPr>
        <w:t>membahas</w:t>
      </w:r>
      <w:proofErr w:type="spellEnd"/>
      <w:r w:rsidRPr="00321BEB">
        <w:rPr>
          <w:rFonts w:cs="Times New Roman"/>
        </w:rPr>
        <w:t xml:space="preserve"> strategi </w:t>
      </w:r>
      <w:proofErr w:type="spellStart"/>
      <w:r w:rsidRPr="00321BEB">
        <w:rPr>
          <w:rFonts w:cs="Times New Roman"/>
        </w:rPr>
        <w:t>pemasaran</w:t>
      </w:r>
      <w:proofErr w:type="spellEnd"/>
      <w:r w:rsidRPr="00321BEB">
        <w:rPr>
          <w:rFonts w:cs="Times New Roman"/>
        </w:rPr>
        <w:t xml:space="preserve"> </w:t>
      </w:r>
      <w:proofErr w:type="spellStart"/>
      <w:r w:rsidRPr="00321BEB">
        <w:rPr>
          <w:rFonts w:cs="Times New Roman"/>
        </w:rPr>
        <w:t>lanjutan</w:t>
      </w:r>
      <w:proofErr w:type="spellEnd"/>
      <w:r w:rsidRPr="00321BEB">
        <w:rPr>
          <w:rFonts w:cs="Times New Roman"/>
        </w:rPr>
        <w:t xml:space="preserve">, </w:t>
      </w:r>
      <w:proofErr w:type="spellStart"/>
      <w:r w:rsidRPr="00321BEB">
        <w:rPr>
          <w:rFonts w:cs="Times New Roman"/>
        </w:rPr>
        <w:t>analisis</w:t>
      </w:r>
      <w:proofErr w:type="spellEnd"/>
      <w:r w:rsidRPr="00321BEB">
        <w:rPr>
          <w:rFonts w:cs="Times New Roman"/>
        </w:rPr>
        <w:t xml:space="preserve"> </w:t>
      </w:r>
      <w:proofErr w:type="spellStart"/>
      <w:r w:rsidRPr="00321BEB">
        <w:rPr>
          <w:rFonts w:cs="Times New Roman"/>
        </w:rPr>
        <w:t>keuangan</w:t>
      </w:r>
      <w:proofErr w:type="spellEnd"/>
      <w:r w:rsidRPr="00321BEB">
        <w:rPr>
          <w:rFonts w:cs="Times New Roman"/>
        </w:rPr>
        <w:t xml:space="preserve"> </w:t>
      </w:r>
      <w:proofErr w:type="spellStart"/>
      <w:r w:rsidRPr="00321BEB">
        <w:rPr>
          <w:rFonts w:cs="Times New Roman"/>
        </w:rPr>
        <w:t>lengkap</w:t>
      </w:r>
      <w:proofErr w:type="spellEnd"/>
      <w:r w:rsidRPr="00321BEB">
        <w:rPr>
          <w:rFonts w:cs="Times New Roman"/>
        </w:rPr>
        <w:t xml:space="preserve">, </w:t>
      </w:r>
      <w:proofErr w:type="spellStart"/>
      <w:r w:rsidRPr="00321BEB">
        <w:rPr>
          <w:rFonts w:cs="Times New Roman"/>
        </w:rPr>
        <w:t>atau</w:t>
      </w:r>
      <w:proofErr w:type="spellEnd"/>
      <w:r w:rsidRPr="00321BEB">
        <w:rPr>
          <w:rFonts w:cs="Times New Roman"/>
        </w:rPr>
        <w:t xml:space="preserve"> </w:t>
      </w:r>
      <w:proofErr w:type="spellStart"/>
      <w:r w:rsidRPr="00321BEB">
        <w:rPr>
          <w:rFonts w:cs="Times New Roman"/>
        </w:rPr>
        <w:t>integrasi</w:t>
      </w:r>
      <w:proofErr w:type="spellEnd"/>
      <w:r w:rsidRPr="00321BEB">
        <w:rPr>
          <w:rFonts w:cs="Times New Roman"/>
        </w:rPr>
        <w:t xml:space="preserve"> </w:t>
      </w:r>
      <w:proofErr w:type="spellStart"/>
      <w:r w:rsidRPr="00321BEB">
        <w:rPr>
          <w:rFonts w:cs="Times New Roman"/>
        </w:rPr>
        <w:t>langsung</w:t>
      </w:r>
      <w:proofErr w:type="spellEnd"/>
      <w:r w:rsidRPr="00321BEB">
        <w:rPr>
          <w:rFonts w:cs="Times New Roman"/>
        </w:rPr>
        <w:t xml:space="preserve"> </w:t>
      </w:r>
      <w:proofErr w:type="spellStart"/>
      <w:r w:rsidRPr="00321BEB">
        <w:rPr>
          <w:rFonts w:cs="Times New Roman"/>
        </w:rPr>
        <w:t>dengan</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w:t>
      </w:r>
      <w:proofErr w:type="spellStart"/>
      <w:r w:rsidRPr="00321BEB">
        <w:rPr>
          <w:rFonts w:cs="Times New Roman"/>
        </w:rPr>
        <w:t>kasir</w:t>
      </w:r>
      <w:proofErr w:type="spellEnd"/>
      <w:r w:rsidRPr="00321BEB">
        <w:rPr>
          <w:rFonts w:cs="Times New Roman"/>
        </w:rPr>
        <w:t xml:space="preserve"> </w:t>
      </w:r>
      <w:proofErr w:type="spellStart"/>
      <w:r w:rsidRPr="00321BEB">
        <w:rPr>
          <w:rFonts w:cs="Times New Roman"/>
        </w:rPr>
        <w:t>secara</w:t>
      </w:r>
      <w:proofErr w:type="spellEnd"/>
      <w:r w:rsidRPr="00321BEB">
        <w:rPr>
          <w:rFonts w:cs="Times New Roman"/>
        </w:rPr>
        <w:t xml:space="preserve"> </w:t>
      </w:r>
      <w:r w:rsidRPr="00223E75">
        <w:rPr>
          <w:rFonts w:cs="Times New Roman"/>
          <w:i/>
          <w:iCs/>
        </w:rPr>
        <w:t>real-time</w:t>
      </w:r>
      <w:r w:rsidRPr="00321BEB">
        <w:rPr>
          <w:rFonts w:cs="Times New Roman"/>
        </w:rPr>
        <w:t>.</w:t>
      </w:r>
    </w:p>
    <w:p w14:paraId="67150E3A" w14:textId="77777777" w:rsidR="004B000D" w:rsidRDefault="001F71B6" w:rsidP="00F10D14">
      <w:pPr>
        <w:pStyle w:val="Heading2"/>
      </w:pPr>
      <w:bookmarkStart w:id="10" w:name="_Toc228443750"/>
      <w:r>
        <w:t>1.4. Tujuan &amp; Manfaat</w:t>
      </w:r>
      <w:bookmarkEnd w:id="10"/>
    </w:p>
    <w:p w14:paraId="2DCFAB53" w14:textId="77777777" w:rsidR="004B000D" w:rsidRDefault="001F71B6">
      <w:pPr>
        <w:spacing w:after="0"/>
        <w:ind w:firstLine="709"/>
      </w:pPr>
      <w:r>
        <w:rPr>
          <w:rFonts w:cs="Times New Roman"/>
        </w:rPr>
        <w:t xml:space="preserve">Tujuan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mengembangkan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produk</w:t>
      </w:r>
      <w:proofErr w:type="spellEnd"/>
      <w:r>
        <w:rPr>
          <w:rFonts w:cs="Times New Roman"/>
        </w:rPr>
        <w:t xml:space="preserve"> UMKM </w:t>
      </w:r>
      <w:proofErr w:type="spellStart"/>
      <w:r>
        <w:rPr>
          <w:rFonts w:cs="Times New Roman"/>
        </w:rPr>
        <w:t>menggunakan</w:t>
      </w:r>
      <w:proofErr w:type="spellEnd"/>
      <w:r>
        <w:rPr>
          <w:rFonts w:cs="Times New Roman"/>
        </w:rPr>
        <w:t xml:space="preserve"> </w:t>
      </w:r>
      <w:proofErr w:type="spellStart"/>
      <w:r>
        <w:rPr>
          <w:rFonts w:cs="Times New Roman"/>
        </w:rPr>
        <w:t>algoritma</w:t>
      </w:r>
      <w:proofErr w:type="spellEnd"/>
      <w:r>
        <w:rPr>
          <w:rFonts w:cs="Times New Roman"/>
        </w:rPr>
        <w:t xml:space="preserve">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dirancang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mengolah</w:t>
      </w:r>
      <w:proofErr w:type="spellEnd"/>
      <w:r>
        <w:rPr>
          <w:rFonts w:cs="Times New Roman"/>
        </w:rPr>
        <w:t xml:space="preserve"> data </w:t>
      </w:r>
      <w:proofErr w:type="spellStart"/>
      <w:r>
        <w:rPr>
          <w:rFonts w:cs="Times New Roman"/>
        </w:rPr>
        <w:t>historis</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membangun</w:t>
      </w:r>
      <w:proofErr w:type="spellEnd"/>
      <w:r>
        <w:rPr>
          <w:rFonts w:cs="Times New Roman"/>
        </w:rPr>
        <w:t xml:space="preserve"> model </w:t>
      </w:r>
      <w:proofErr w:type="spellStart"/>
      <w:r>
        <w:rPr>
          <w:rFonts w:cs="Times New Roman"/>
        </w:rPr>
        <w:t>prediksi</w:t>
      </w:r>
      <w:proofErr w:type="spellEnd"/>
      <w:r>
        <w:rPr>
          <w:rFonts w:cs="Times New Roman"/>
        </w:rPr>
        <w:t xml:space="preserve">, </w:t>
      </w:r>
      <w:proofErr w:type="spellStart"/>
      <w:r>
        <w:rPr>
          <w:rFonts w:cs="Times New Roman"/>
        </w:rPr>
        <w:t>mengevaluasi</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w:t>
      </w:r>
      <w:proofErr w:type="spellEnd"/>
      <w:r>
        <w:rPr>
          <w:rFonts w:cs="Times New Roman"/>
        </w:rPr>
        <w:t xml:space="preserve">, dan </w:t>
      </w:r>
      <w:proofErr w:type="spellStart"/>
      <w:r>
        <w:rPr>
          <w:rFonts w:cs="Times New Roman"/>
        </w:rPr>
        <w:t>menyajikan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bentuk</w:t>
      </w:r>
      <w:proofErr w:type="spellEnd"/>
      <w:r>
        <w:rPr>
          <w:rFonts w:cs="Times New Roman"/>
        </w:rPr>
        <w:t xml:space="preserve"> yang </w:t>
      </w:r>
      <w:proofErr w:type="spellStart"/>
      <w:r>
        <w:rPr>
          <w:rFonts w:cs="Times New Roman"/>
        </w:rPr>
        <w:t>mudah</w:t>
      </w:r>
      <w:proofErr w:type="spellEnd"/>
      <w:r>
        <w:rPr>
          <w:rFonts w:cs="Times New Roman"/>
        </w:rPr>
        <w:t xml:space="preserve"> </w:t>
      </w:r>
      <w:proofErr w:type="spellStart"/>
      <w:r>
        <w:rPr>
          <w:rFonts w:cs="Times New Roman"/>
        </w:rPr>
        <w:t>dipahami</w:t>
      </w:r>
      <w:proofErr w:type="spellEnd"/>
      <w:r>
        <w:rPr>
          <w:rFonts w:cs="Times New Roman"/>
        </w:rPr>
        <w:t xml:space="preserve">. Tujuan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12EC6A58" w14:textId="77777777" w:rsidR="004B000D" w:rsidRDefault="001F71B6" w:rsidP="00321BEB">
      <w:pPr>
        <w:pStyle w:val="ListParagraph"/>
        <w:numPr>
          <w:ilvl w:val="0"/>
          <w:numId w:val="14"/>
        </w:numPr>
        <w:spacing w:after="0"/>
      </w:pPr>
      <w:proofErr w:type="spellStart"/>
      <w:r w:rsidRPr="00321BEB">
        <w:rPr>
          <w:rFonts w:cs="Times New Roman"/>
        </w:rPr>
        <w:t>Mengidentifikasi</w:t>
      </w:r>
      <w:proofErr w:type="spellEnd"/>
      <w:r w:rsidRPr="00321BEB">
        <w:rPr>
          <w:rFonts w:cs="Times New Roman"/>
        </w:rPr>
        <w:t xml:space="preserve"> dan </w:t>
      </w:r>
      <w:proofErr w:type="spellStart"/>
      <w:r w:rsidRPr="00321BEB">
        <w:rPr>
          <w:rFonts w:cs="Times New Roman"/>
        </w:rPr>
        <w:t>menyiapkan</w:t>
      </w:r>
      <w:proofErr w:type="spellEnd"/>
      <w:r w:rsidRPr="00321BEB">
        <w:rPr>
          <w:rFonts w:cs="Times New Roman"/>
        </w:rPr>
        <w:t xml:space="preserve"> data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produk</w:t>
      </w:r>
      <w:proofErr w:type="spellEnd"/>
      <w:r w:rsidRPr="00321BEB">
        <w:rPr>
          <w:rFonts w:cs="Times New Roman"/>
        </w:rPr>
        <w:t xml:space="preserve"> UMKM </w:t>
      </w:r>
      <w:proofErr w:type="spellStart"/>
      <w:r w:rsidRPr="00321BEB">
        <w:rPr>
          <w:rFonts w:cs="Times New Roman"/>
        </w:rPr>
        <w:t>sebagai</w:t>
      </w:r>
      <w:proofErr w:type="spellEnd"/>
      <w:r w:rsidRPr="00321BEB">
        <w:rPr>
          <w:rFonts w:cs="Times New Roman"/>
        </w:rPr>
        <w:t xml:space="preserve"> dataset </w:t>
      </w:r>
      <w:proofErr w:type="spellStart"/>
      <w:r w:rsidRPr="00321BEB">
        <w:rPr>
          <w:rFonts w:cs="Times New Roman"/>
        </w:rPr>
        <w:t>penelitian</w:t>
      </w:r>
      <w:proofErr w:type="spellEnd"/>
      <w:r w:rsidRPr="00321BEB">
        <w:rPr>
          <w:rFonts w:cs="Times New Roman"/>
        </w:rPr>
        <w:t>.</w:t>
      </w:r>
    </w:p>
    <w:p w14:paraId="12B8679F" w14:textId="77777777" w:rsidR="004B000D" w:rsidRDefault="001F71B6" w:rsidP="00321BEB">
      <w:pPr>
        <w:pStyle w:val="ListParagraph"/>
        <w:numPr>
          <w:ilvl w:val="0"/>
          <w:numId w:val="14"/>
        </w:numPr>
        <w:spacing w:after="0"/>
      </w:pPr>
      <w:proofErr w:type="spellStart"/>
      <w:r w:rsidRPr="00321BEB">
        <w:rPr>
          <w:rFonts w:cs="Times New Roman"/>
        </w:rPr>
        <w:t>Menerapkan</w:t>
      </w:r>
      <w:proofErr w:type="spellEnd"/>
      <w:r w:rsidRPr="00321BEB">
        <w:rPr>
          <w:rFonts w:cs="Times New Roman"/>
        </w:rPr>
        <w:t xml:space="preserve"> </w:t>
      </w:r>
      <w:proofErr w:type="spellStart"/>
      <w:r w:rsidRPr="00321BEB">
        <w:rPr>
          <w:rFonts w:cs="Times New Roman"/>
        </w:rPr>
        <w:t>algoritma</w:t>
      </w:r>
      <w:proofErr w:type="spellEnd"/>
      <w:r w:rsidRPr="00321BEB">
        <w:rPr>
          <w:rFonts w:cs="Times New Roman"/>
        </w:rPr>
        <w:t xml:space="preserve">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membangun</w:t>
      </w:r>
      <w:proofErr w:type="spellEnd"/>
      <w:r w:rsidRPr="00321BEB">
        <w:rPr>
          <w:rFonts w:cs="Times New Roman"/>
        </w:rPr>
        <w:t xml:space="preserve"> model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w:t>
      </w:r>
    </w:p>
    <w:p w14:paraId="476BF456" w14:textId="77777777" w:rsidR="004B000D" w:rsidRDefault="001F71B6" w:rsidP="00321BEB">
      <w:pPr>
        <w:pStyle w:val="ListParagraph"/>
        <w:numPr>
          <w:ilvl w:val="0"/>
          <w:numId w:val="14"/>
        </w:numPr>
        <w:spacing w:after="0"/>
      </w:pPr>
      <w:proofErr w:type="spellStart"/>
      <w:r w:rsidRPr="00321BEB">
        <w:rPr>
          <w:rFonts w:cs="Times New Roman"/>
        </w:rPr>
        <w:t>Mengevaluasi</w:t>
      </w:r>
      <w:proofErr w:type="spellEnd"/>
      <w:r w:rsidRPr="00321BEB">
        <w:rPr>
          <w:rFonts w:cs="Times New Roman"/>
        </w:rPr>
        <w:t xml:space="preserve"> </w:t>
      </w:r>
      <w:proofErr w:type="spellStart"/>
      <w:r w:rsidRPr="00321BEB">
        <w:rPr>
          <w:rFonts w:cs="Times New Roman"/>
        </w:rPr>
        <w:t>kinerja</w:t>
      </w:r>
      <w:proofErr w:type="spellEnd"/>
      <w:r w:rsidRPr="00321BEB">
        <w:rPr>
          <w:rFonts w:cs="Times New Roman"/>
        </w:rPr>
        <w:t xml:space="preserve"> model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menggunakan</w:t>
      </w:r>
      <w:proofErr w:type="spellEnd"/>
      <w:r w:rsidRPr="00321BEB">
        <w:rPr>
          <w:rFonts w:cs="Times New Roman"/>
        </w:rPr>
        <w:t xml:space="preserve"> </w:t>
      </w:r>
      <w:proofErr w:type="spellStart"/>
      <w:r w:rsidRPr="00321BEB">
        <w:rPr>
          <w:rFonts w:cs="Times New Roman"/>
        </w:rPr>
        <w:t>metrik</w:t>
      </w:r>
      <w:proofErr w:type="spellEnd"/>
      <w:r w:rsidRPr="00321BEB">
        <w:rPr>
          <w:rFonts w:cs="Times New Roman"/>
        </w:rPr>
        <w:t xml:space="preserve"> </w:t>
      </w:r>
      <w:proofErr w:type="spellStart"/>
      <w:r w:rsidRPr="00321BEB">
        <w:rPr>
          <w:rFonts w:cs="Times New Roman"/>
        </w:rPr>
        <w:t>evaluasi</w:t>
      </w:r>
      <w:proofErr w:type="spellEnd"/>
      <w:r w:rsidRPr="00321BEB">
        <w:rPr>
          <w:rFonts w:cs="Times New Roman"/>
        </w:rPr>
        <w:t xml:space="preserve"> yang </w:t>
      </w:r>
      <w:proofErr w:type="spellStart"/>
      <w:r w:rsidRPr="00321BEB">
        <w:rPr>
          <w:rFonts w:cs="Times New Roman"/>
        </w:rPr>
        <w:t>sesuai</w:t>
      </w:r>
      <w:proofErr w:type="spellEnd"/>
      <w:r w:rsidRPr="00321BEB">
        <w:rPr>
          <w:rFonts w:cs="Times New Roman"/>
        </w:rPr>
        <w:t>.</w:t>
      </w:r>
    </w:p>
    <w:p w14:paraId="13895C37" w14:textId="77777777" w:rsidR="004B000D" w:rsidRDefault="001F71B6" w:rsidP="00321BEB">
      <w:pPr>
        <w:pStyle w:val="ListParagraph"/>
        <w:numPr>
          <w:ilvl w:val="0"/>
          <w:numId w:val="14"/>
        </w:numPr>
        <w:spacing w:after="0"/>
      </w:pPr>
      <w:proofErr w:type="spellStart"/>
      <w:r w:rsidRPr="00321BEB">
        <w:rPr>
          <w:rFonts w:cs="Times New Roman"/>
        </w:rPr>
        <w:t>Merancang</w:t>
      </w:r>
      <w:proofErr w:type="spellEnd"/>
      <w:r w:rsidRPr="00321BEB">
        <w:rPr>
          <w:rFonts w:cs="Times New Roman"/>
        </w:rPr>
        <w:t xml:space="preserve"> </w:t>
      </w:r>
      <w:proofErr w:type="spellStart"/>
      <w:r w:rsidRPr="00321BEB">
        <w:rPr>
          <w:rFonts w:cs="Times New Roman"/>
        </w:rPr>
        <w:t>prototipe</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yang </w:t>
      </w:r>
      <w:proofErr w:type="spellStart"/>
      <w:r w:rsidRPr="00321BEB">
        <w:rPr>
          <w:rFonts w:cs="Times New Roman"/>
        </w:rPr>
        <w:t>dapat</w:t>
      </w:r>
      <w:proofErr w:type="spellEnd"/>
      <w:r w:rsidRPr="00321BEB">
        <w:rPr>
          <w:rFonts w:cs="Times New Roman"/>
        </w:rPr>
        <w:t xml:space="preserve"> </w:t>
      </w:r>
      <w:proofErr w:type="spellStart"/>
      <w:r w:rsidRPr="00321BEB">
        <w:rPr>
          <w:rFonts w:cs="Times New Roman"/>
        </w:rPr>
        <w:t>membantu</w:t>
      </w:r>
      <w:proofErr w:type="spellEnd"/>
      <w:r w:rsidRPr="00321BEB">
        <w:rPr>
          <w:rFonts w:cs="Times New Roman"/>
        </w:rPr>
        <w:t xml:space="preserve"> UMKM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pengambilan</w:t>
      </w:r>
      <w:proofErr w:type="spellEnd"/>
      <w:r w:rsidRPr="00321BEB">
        <w:rPr>
          <w:rFonts w:cs="Times New Roman"/>
        </w:rPr>
        <w:t xml:space="preserve"> </w:t>
      </w:r>
      <w:proofErr w:type="spellStart"/>
      <w:r w:rsidRPr="00321BEB">
        <w:rPr>
          <w:rFonts w:cs="Times New Roman"/>
        </w:rPr>
        <w:t>keputusan</w:t>
      </w:r>
      <w:proofErr w:type="spellEnd"/>
      <w:r w:rsidRPr="00321BEB">
        <w:rPr>
          <w:rFonts w:cs="Times New Roman"/>
        </w:rPr>
        <w:t>.</w:t>
      </w:r>
    </w:p>
    <w:p w14:paraId="17A35CB6" w14:textId="77777777" w:rsidR="004B000D" w:rsidRDefault="001F71B6">
      <w:pPr>
        <w:spacing w:after="0"/>
        <w:ind w:firstLine="709"/>
      </w:pPr>
      <w:r>
        <w:rPr>
          <w:rFonts w:cs="Times New Roman"/>
        </w:rPr>
        <w:t xml:space="preserve">Manfaat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terdiri</w:t>
      </w:r>
      <w:proofErr w:type="spellEnd"/>
      <w:r>
        <w:rPr>
          <w:rFonts w:cs="Times New Roman"/>
        </w:rPr>
        <w:t xml:space="preserve"> </w:t>
      </w:r>
      <w:proofErr w:type="spellStart"/>
      <w:r>
        <w:rPr>
          <w:rFonts w:cs="Times New Roman"/>
        </w:rPr>
        <w:t>atas</w:t>
      </w:r>
      <w:proofErr w:type="spellEnd"/>
      <w:r>
        <w:rPr>
          <w:rFonts w:cs="Times New Roman"/>
        </w:rPr>
        <w:t xml:space="preserve"> </w:t>
      </w:r>
      <w:proofErr w:type="spellStart"/>
      <w:r>
        <w:rPr>
          <w:rFonts w:cs="Times New Roman"/>
        </w:rPr>
        <w:t>manfaat</w:t>
      </w:r>
      <w:proofErr w:type="spellEnd"/>
      <w:r>
        <w:rPr>
          <w:rFonts w:cs="Times New Roman"/>
        </w:rPr>
        <w:t xml:space="preserve"> </w:t>
      </w:r>
      <w:proofErr w:type="spellStart"/>
      <w:r>
        <w:rPr>
          <w:rFonts w:cs="Times New Roman"/>
        </w:rPr>
        <w:t>praktis</w:t>
      </w:r>
      <w:proofErr w:type="spellEnd"/>
      <w:r>
        <w:rPr>
          <w:rFonts w:cs="Times New Roman"/>
        </w:rPr>
        <w:t xml:space="preserve"> dan </w:t>
      </w:r>
      <w:proofErr w:type="spellStart"/>
      <w:r>
        <w:rPr>
          <w:rFonts w:cs="Times New Roman"/>
        </w:rPr>
        <w:t>manfaat</w:t>
      </w:r>
      <w:proofErr w:type="spellEnd"/>
      <w:r>
        <w:rPr>
          <w:rFonts w:cs="Times New Roman"/>
        </w:rPr>
        <w:t xml:space="preserve"> </w:t>
      </w:r>
      <w:proofErr w:type="spellStart"/>
      <w:r>
        <w:rPr>
          <w:rFonts w:cs="Times New Roman"/>
        </w:rPr>
        <w:t>akademik</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praktis</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membantu</w:t>
      </w:r>
      <w:proofErr w:type="spellEnd"/>
      <w:r>
        <w:rPr>
          <w:rFonts w:cs="Times New Roman"/>
        </w:rPr>
        <w:t xml:space="preserve"> UMKM </w:t>
      </w:r>
      <w:proofErr w:type="spellStart"/>
      <w:r>
        <w:rPr>
          <w:rFonts w:cs="Times New Roman"/>
        </w:rPr>
        <w:t>memperkirakan</w:t>
      </w:r>
      <w:proofErr w:type="spellEnd"/>
      <w:r>
        <w:rPr>
          <w:rFonts w:cs="Times New Roman"/>
        </w:rPr>
        <w:t xml:space="preserve"> </w:t>
      </w:r>
      <w:proofErr w:type="spellStart"/>
      <w:r>
        <w:rPr>
          <w:rFonts w:cs="Times New Roman"/>
        </w:rPr>
        <w:t>jumlah</w:t>
      </w:r>
      <w:proofErr w:type="spellEnd"/>
      <w:r>
        <w:rPr>
          <w:rFonts w:cs="Times New Roman"/>
        </w:rPr>
        <w:t xml:space="preserve"> </w:t>
      </w:r>
      <w:proofErr w:type="spellStart"/>
      <w:r>
        <w:rPr>
          <w:rFonts w:cs="Times New Roman"/>
        </w:rPr>
        <w:lastRenderedPageBreak/>
        <w:t>penjualan</w:t>
      </w:r>
      <w:proofErr w:type="spellEnd"/>
      <w:r>
        <w:rPr>
          <w:rFonts w:cs="Times New Roman"/>
        </w:rPr>
        <w:t xml:space="preserve">, </w:t>
      </w:r>
      <w:proofErr w:type="spellStart"/>
      <w:r>
        <w:rPr>
          <w:rFonts w:cs="Times New Roman"/>
        </w:rPr>
        <w:t>mengatur</w:t>
      </w:r>
      <w:proofErr w:type="spellEnd"/>
      <w:r>
        <w:rPr>
          <w:rFonts w:cs="Times New Roman"/>
        </w:rPr>
        <w:t xml:space="preserve"> </w:t>
      </w:r>
      <w:proofErr w:type="spellStart"/>
      <w:r>
        <w:rPr>
          <w:rFonts w:cs="Times New Roman"/>
        </w:rPr>
        <w:t>persediaan</w:t>
      </w:r>
      <w:proofErr w:type="spellEnd"/>
      <w:r>
        <w:rPr>
          <w:rFonts w:cs="Times New Roman"/>
        </w:rPr>
        <w:t xml:space="preserve"> </w:t>
      </w:r>
      <w:proofErr w:type="spellStart"/>
      <w:r>
        <w:rPr>
          <w:rFonts w:cs="Times New Roman"/>
        </w:rPr>
        <w:t>barang</w:t>
      </w:r>
      <w:proofErr w:type="spellEnd"/>
      <w:r>
        <w:rPr>
          <w:rFonts w:cs="Times New Roman"/>
        </w:rPr>
        <w:t xml:space="preserve">, dan </w:t>
      </w:r>
      <w:proofErr w:type="spellStart"/>
      <w:r>
        <w:rPr>
          <w:rFonts w:cs="Times New Roman"/>
        </w:rPr>
        <w:t>mengurangi</w:t>
      </w:r>
      <w:proofErr w:type="spellEnd"/>
      <w:r>
        <w:rPr>
          <w:rFonts w:cs="Times New Roman"/>
        </w:rPr>
        <w:t xml:space="preserve"> </w:t>
      </w:r>
      <w:proofErr w:type="spellStart"/>
      <w:r>
        <w:rPr>
          <w:rFonts w:cs="Times New Roman"/>
        </w:rPr>
        <w:t>risiko</w:t>
      </w:r>
      <w:proofErr w:type="spellEnd"/>
      <w:r>
        <w:rPr>
          <w:rFonts w:cs="Times New Roman"/>
        </w:rPr>
        <w:t xml:space="preserve"> </w:t>
      </w:r>
      <w:proofErr w:type="spellStart"/>
      <w:r>
        <w:rPr>
          <w:rFonts w:cs="Times New Roman"/>
        </w:rPr>
        <w:t>kelebihan</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kekurangan</w:t>
      </w:r>
      <w:proofErr w:type="spellEnd"/>
      <w:r>
        <w:rPr>
          <w:rFonts w:cs="Times New Roman"/>
        </w:rPr>
        <w:t xml:space="preserve"> </w:t>
      </w:r>
      <w:proofErr w:type="spellStart"/>
      <w:r>
        <w:rPr>
          <w:rFonts w:cs="Times New Roman"/>
        </w:rPr>
        <w:t>stok</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akademik</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referensi</w:t>
      </w:r>
      <w:proofErr w:type="spellEnd"/>
      <w:r>
        <w:rPr>
          <w:rFonts w:cs="Times New Roman"/>
        </w:rPr>
        <w:t xml:space="preserve"> </w:t>
      </w:r>
      <w:proofErr w:type="spellStart"/>
      <w:r>
        <w:rPr>
          <w:rFonts w:cs="Times New Roman"/>
        </w:rPr>
        <w:t>bagi</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selanjutnya</w:t>
      </w:r>
      <w:proofErr w:type="spellEnd"/>
      <w:r>
        <w:rPr>
          <w:rFonts w:cs="Times New Roman"/>
        </w:rPr>
        <w:t xml:space="preserve"> yang </w:t>
      </w:r>
      <w:proofErr w:type="spellStart"/>
      <w:r>
        <w:rPr>
          <w:rFonts w:cs="Times New Roman"/>
        </w:rPr>
        <w:t>membahas</w:t>
      </w:r>
      <w:proofErr w:type="spellEnd"/>
      <w:r>
        <w:rPr>
          <w:rFonts w:cs="Times New Roman"/>
        </w:rPr>
        <w:t xml:space="preserve"> </w:t>
      </w:r>
      <w:proofErr w:type="spellStart"/>
      <w:r>
        <w:rPr>
          <w:rFonts w:cs="Times New Roman"/>
        </w:rPr>
        <w:t>penerapan</w:t>
      </w:r>
      <w:proofErr w:type="spellEnd"/>
      <w:r>
        <w:rPr>
          <w:rFonts w:cs="Times New Roman"/>
        </w:rPr>
        <w:t xml:space="preserve"> </w:t>
      </w:r>
      <w:r w:rsidRPr="00713137">
        <w:rPr>
          <w:rFonts w:cs="Times New Roman"/>
          <w:i/>
          <w:iCs/>
        </w:rPr>
        <w:t>machine learning</w:t>
      </w:r>
      <w:r>
        <w:rPr>
          <w:rFonts w:cs="Times New Roman"/>
        </w:rPr>
        <w:t xml:space="preserve"> pada </w:t>
      </w:r>
      <w:proofErr w:type="spellStart"/>
      <w:r>
        <w:rPr>
          <w:rFonts w:cs="Times New Roman"/>
        </w:rPr>
        <w:t>bidang</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khususnya</w:t>
      </w:r>
      <w:proofErr w:type="spellEnd"/>
      <w:r>
        <w:rPr>
          <w:rFonts w:cs="Times New Roman"/>
        </w:rPr>
        <w:t xml:space="preserve"> pada </w:t>
      </w:r>
      <w:proofErr w:type="spellStart"/>
      <w:r>
        <w:rPr>
          <w:rFonts w:cs="Times New Roman"/>
        </w:rPr>
        <w:t>sektor</w:t>
      </w:r>
      <w:proofErr w:type="spellEnd"/>
      <w:r>
        <w:rPr>
          <w:rFonts w:cs="Times New Roman"/>
        </w:rPr>
        <w:t xml:space="preserve"> UMKM. Selain </w:t>
      </w:r>
      <w:proofErr w:type="spellStart"/>
      <w:r>
        <w:rPr>
          <w:rFonts w:cs="Times New Roman"/>
        </w:rPr>
        <w:t>itu</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contoh</w:t>
      </w:r>
      <w:proofErr w:type="spellEnd"/>
      <w:r>
        <w:rPr>
          <w:rFonts w:cs="Times New Roman"/>
        </w:rPr>
        <w:t xml:space="preserve"> </w:t>
      </w:r>
      <w:proofErr w:type="spellStart"/>
      <w:r>
        <w:rPr>
          <w:rFonts w:cs="Times New Roman"/>
        </w:rPr>
        <w:t>implementasi</w:t>
      </w:r>
      <w:proofErr w:type="spellEnd"/>
      <w:r>
        <w:rPr>
          <w:rFonts w:cs="Times New Roman"/>
        </w:rPr>
        <w:t xml:space="preserve">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pada data </w:t>
      </w:r>
      <w:proofErr w:type="spellStart"/>
      <w:r>
        <w:rPr>
          <w:rFonts w:cs="Times New Roman"/>
        </w:rPr>
        <w:t>penjualan</w:t>
      </w:r>
      <w:proofErr w:type="spellEnd"/>
      <w:r>
        <w:rPr>
          <w:rFonts w:cs="Times New Roman"/>
        </w:rPr>
        <w:t xml:space="preserve"> yang </w:t>
      </w:r>
      <w:proofErr w:type="spellStart"/>
      <w:r>
        <w:rPr>
          <w:rFonts w:cs="Times New Roman"/>
        </w:rPr>
        <w:t>bersifat</w:t>
      </w:r>
      <w:proofErr w:type="spellEnd"/>
      <w:r>
        <w:rPr>
          <w:rFonts w:cs="Times New Roman"/>
        </w:rPr>
        <w:t xml:space="preserve"> tabular dan </w:t>
      </w:r>
      <w:proofErr w:type="spellStart"/>
      <w:r>
        <w:rPr>
          <w:rFonts w:cs="Times New Roman"/>
        </w:rPr>
        <w:t>dinamis</w:t>
      </w:r>
      <w:proofErr w:type="spellEnd"/>
      <w:r>
        <w:rPr>
          <w:rFonts w:cs="Times New Roman"/>
        </w:rPr>
        <w:t>.</w:t>
      </w:r>
    </w:p>
    <w:p w14:paraId="71286477" w14:textId="77777777" w:rsidR="004B000D" w:rsidRDefault="001F71B6" w:rsidP="00F10D14">
      <w:pPr>
        <w:pStyle w:val="Heading2"/>
      </w:pPr>
      <w:bookmarkStart w:id="11" w:name="_Toc228443751"/>
      <w:r>
        <w:t xml:space="preserve">1.5. </w:t>
      </w:r>
      <w:proofErr w:type="spellStart"/>
      <w:r>
        <w:t>Sistematika</w:t>
      </w:r>
      <w:proofErr w:type="spellEnd"/>
      <w:r>
        <w:t xml:space="preserve"> </w:t>
      </w:r>
      <w:proofErr w:type="spellStart"/>
      <w:r>
        <w:t>Penulisan</w:t>
      </w:r>
      <w:bookmarkEnd w:id="11"/>
      <w:proofErr w:type="spellEnd"/>
    </w:p>
    <w:p w14:paraId="35A32BD5" w14:textId="77777777" w:rsidR="004B000D" w:rsidRDefault="001F71B6">
      <w:pPr>
        <w:spacing w:after="0"/>
        <w:ind w:firstLine="709"/>
      </w:pPr>
      <w:proofErr w:type="spellStart"/>
      <w:r>
        <w:rPr>
          <w:rFonts w:cs="Times New Roman"/>
        </w:rPr>
        <w:t>Sistematika</w:t>
      </w:r>
      <w:proofErr w:type="spellEnd"/>
      <w:r>
        <w:rPr>
          <w:rFonts w:cs="Times New Roman"/>
        </w:rPr>
        <w:t xml:space="preserve"> </w:t>
      </w:r>
      <w:proofErr w:type="spellStart"/>
      <w:r>
        <w:rPr>
          <w:rFonts w:cs="Times New Roman"/>
        </w:rPr>
        <w:t>penulisan</w:t>
      </w:r>
      <w:proofErr w:type="spellEnd"/>
      <w:r>
        <w:rPr>
          <w:rFonts w:cs="Times New Roman"/>
        </w:rPr>
        <w:t xml:space="preserve"> </w:t>
      </w:r>
      <w:proofErr w:type="spellStart"/>
      <w:r>
        <w:rPr>
          <w:rFonts w:cs="Times New Roman"/>
        </w:rPr>
        <w:t>laporan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disusun</w:t>
      </w:r>
      <w:proofErr w:type="spellEnd"/>
      <w:r>
        <w:rPr>
          <w:rFonts w:cs="Times New Roman"/>
        </w:rPr>
        <w:t xml:space="preserve"> </w:t>
      </w:r>
      <w:proofErr w:type="spellStart"/>
      <w:r>
        <w:rPr>
          <w:rFonts w:cs="Times New Roman"/>
        </w:rPr>
        <w:t>menjadi</w:t>
      </w:r>
      <w:proofErr w:type="spellEnd"/>
      <w:r>
        <w:rPr>
          <w:rFonts w:cs="Times New Roman"/>
        </w:rPr>
        <w:t xml:space="preserve"> lima </w:t>
      </w:r>
      <w:proofErr w:type="spellStart"/>
      <w:r>
        <w:rPr>
          <w:rFonts w:cs="Times New Roman"/>
        </w:rPr>
        <w:t>bab.</w:t>
      </w:r>
      <w:proofErr w:type="spellEnd"/>
      <w:r>
        <w:rPr>
          <w:rFonts w:cs="Times New Roman"/>
        </w:rPr>
        <w:t xml:space="preserve"> Bab I </w:t>
      </w:r>
      <w:proofErr w:type="spellStart"/>
      <w:r>
        <w:rPr>
          <w:rFonts w:cs="Times New Roman"/>
        </w:rPr>
        <w:t>Pendahuluan</w:t>
      </w:r>
      <w:proofErr w:type="spellEnd"/>
      <w:r>
        <w:rPr>
          <w:rFonts w:cs="Times New Roman"/>
        </w:rPr>
        <w:t xml:space="preserve"> </w:t>
      </w:r>
      <w:proofErr w:type="spellStart"/>
      <w:r>
        <w:rPr>
          <w:rFonts w:cs="Times New Roman"/>
        </w:rPr>
        <w:t>berisi</w:t>
      </w:r>
      <w:proofErr w:type="spellEnd"/>
      <w:r>
        <w:rPr>
          <w:rFonts w:cs="Times New Roman"/>
        </w:rPr>
        <w:t xml:space="preserve"> </w:t>
      </w:r>
      <w:proofErr w:type="spellStart"/>
      <w:r>
        <w:rPr>
          <w:rFonts w:cs="Times New Roman"/>
        </w:rPr>
        <w:t>latar</w:t>
      </w:r>
      <w:proofErr w:type="spellEnd"/>
      <w:r>
        <w:rPr>
          <w:rFonts w:cs="Times New Roman"/>
        </w:rPr>
        <w:t xml:space="preserve"> </w:t>
      </w:r>
      <w:proofErr w:type="spellStart"/>
      <w:r>
        <w:rPr>
          <w:rFonts w:cs="Times New Roman"/>
        </w:rPr>
        <w:t>belakang</w:t>
      </w:r>
      <w:proofErr w:type="spellEnd"/>
      <w:r>
        <w:rPr>
          <w:rFonts w:cs="Times New Roman"/>
        </w:rPr>
        <w:t xml:space="preserve">, </w:t>
      </w:r>
      <w:proofErr w:type="spellStart"/>
      <w:r>
        <w:rPr>
          <w:rFonts w:cs="Times New Roman"/>
        </w:rPr>
        <w:t>rumusan</w:t>
      </w:r>
      <w:proofErr w:type="spellEnd"/>
      <w:r>
        <w:rPr>
          <w:rFonts w:cs="Times New Roman"/>
        </w:rPr>
        <w:t xml:space="preserve"> </w:t>
      </w:r>
      <w:proofErr w:type="spellStart"/>
      <w:r>
        <w:rPr>
          <w:rFonts w:cs="Times New Roman"/>
        </w:rPr>
        <w:t>masalah</w:t>
      </w:r>
      <w:proofErr w:type="spellEnd"/>
      <w:r>
        <w:rPr>
          <w:rFonts w:cs="Times New Roman"/>
        </w:rPr>
        <w:t xml:space="preserve">, </w:t>
      </w:r>
      <w:proofErr w:type="spellStart"/>
      <w:r>
        <w:rPr>
          <w:rFonts w:cs="Times New Roman"/>
        </w:rPr>
        <w:t>ruang</w:t>
      </w:r>
      <w:proofErr w:type="spellEnd"/>
      <w:r>
        <w:rPr>
          <w:rFonts w:cs="Times New Roman"/>
        </w:rPr>
        <w:t xml:space="preserve"> </w:t>
      </w:r>
      <w:proofErr w:type="spellStart"/>
      <w:r>
        <w:rPr>
          <w:rFonts w:cs="Times New Roman"/>
        </w:rPr>
        <w:t>lingkup</w:t>
      </w:r>
      <w:proofErr w:type="spellEnd"/>
      <w:r>
        <w:rPr>
          <w:rFonts w:cs="Times New Roman"/>
        </w:rPr>
        <w:t xml:space="preserve">, </w:t>
      </w:r>
      <w:proofErr w:type="spellStart"/>
      <w:r>
        <w:rPr>
          <w:rFonts w:cs="Times New Roman"/>
        </w:rPr>
        <w:t>tujuan</w:t>
      </w:r>
      <w:proofErr w:type="spellEnd"/>
      <w:r>
        <w:rPr>
          <w:rFonts w:cs="Times New Roman"/>
        </w:rPr>
        <w:t xml:space="preserve"> dan </w:t>
      </w:r>
      <w:proofErr w:type="spellStart"/>
      <w:r>
        <w:rPr>
          <w:rFonts w:cs="Times New Roman"/>
        </w:rPr>
        <w:t>manfaat</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sistematika</w:t>
      </w:r>
      <w:proofErr w:type="spellEnd"/>
      <w:r>
        <w:rPr>
          <w:rFonts w:cs="Times New Roman"/>
        </w:rPr>
        <w:t xml:space="preserve"> </w:t>
      </w:r>
      <w:proofErr w:type="spellStart"/>
      <w:r>
        <w:rPr>
          <w:rFonts w:cs="Times New Roman"/>
        </w:rPr>
        <w:t>penulisan</w:t>
      </w:r>
      <w:proofErr w:type="spellEnd"/>
      <w:r>
        <w:rPr>
          <w:rFonts w:cs="Times New Roman"/>
        </w:rPr>
        <w:t xml:space="preserve">. Bab II </w:t>
      </w:r>
      <w:proofErr w:type="spellStart"/>
      <w:r>
        <w:rPr>
          <w:rFonts w:cs="Times New Roman"/>
        </w:rPr>
        <w:t>Tinjauan</w:t>
      </w:r>
      <w:proofErr w:type="spellEnd"/>
      <w:r>
        <w:rPr>
          <w:rFonts w:cs="Times New Roman"/>
        </w:rPr>
        <w:t xml:space="preserve"> Pustaka dan Teori </w:t>
      </w:r>
      <w:proofErr w:type="spellStart"/>
      <w:r>
        <w:rPr>
          <w:rFonts w:cs="Times New Roman"/>
        </w:rPr>
        <w:t>membahas</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terdahulu</w:t>
      </w:r>
      <w:proofErr w:type="spellEnd"/>
      <w:r>
        <w:rPr>
          <w:rFonts w:cs="Times New Roman"/>
        </w:rPr>
        <w:t xml:space="preserve"> yang </w:t>
      </w:r>
      <w:proofErr w:type="spellStart"/>
      <w:r>
        <w:rPr>
          <w:rFonts w:cs="Times New Roman"/>
        </w:rPr>
        <w:t>relevan</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teori</w:t>
      </w:r>
      <w:proofErr w:type="spellEnd"/>
      <w:r>
        <w:rPr>
          <w:rFonts w:cs="Times New Roman"/>
        </w:rPr>
        <w:t xml:space="preserve"> </w:t>
      </w:r>
      <w:proofErr w:type="spellStart"/>
      <w:r>
        <w:rPr>
          <w:rFonts w:cs="Times New Roman"/>
        </w:rPr>
        <w:t>pendukung</w:t>
      </w:r>
      <w:proofErr w:type="spellEnd"/>
      <w:r>
        <w:rPr>
          <w:rFonts w:cs="Times New Roman"/>
        </w:rPr>
        <w:t xml:space="preserve">, </w:t>
      </w:r>
      <w:proofErr w:type="spellStart"/>
      <w:r>
        <w:rPr>
          <w:rFonts w:cs="Times New Roman"/>
        </w:rPr>
        <w:t>seperti</w:t>
      </w:r>
      <w:proofErr w:type="spellEnd"/>
      <w:r>
        <w:rPr>
          <w:rFonts w:cs="Times New Roman"/>
        </w:rPr>
        <w:t xml:space="preserve"> UMKM, </w:t>
      </w:r>
      <w:proofErr w:type="spellStart"/>
      <w:r>
        <w:rPr>
          <w:rFonts w:cs="Times New Roman"/>
        </w:rPr>
        <w:t>prediksi</w:t>
      </w:r>
      <w:proofErr w:type="spellEnd"/>
      <w:r>
        <w:rPr>
          <w:rFonts w:cs="Times New Roman"/>
        </w:rPr>
        <w:t xml:space="preserve"> </w:t>
      </w:r>
      <w:proofErr w:type="spellStart"/>
      <w:r>
        <w:rPr>
          <w:rFonts w:cs="Times New Roman"/>
        </w:rPr>
        <w:t>penjualan</w:t>
      </w:r>
      <w:proofErr w:type="spellEnd"/>
      <w:r>
        <w:rPr>
          <w:rFonts w:cs="Times New Roman"/>
        </w:rPr>
        <w:t xml:space="preserve">, </w:t>
      </w:r>
      <w:r w:rsidRPr="00713137">
        <w:rPr>
          <w:rFonts w:cs="Times New Roman"/>
          <w:i/>
          <w:iCs/>
        </w:rPr>
        <w:t>machine learning</w:t>
      </w:r>
      <w:r>
        <w:rPr>
          <w:rFonts w:cs="Times New Roman"/>
        </w:rPr>
        <w:t xml:space="preserve">,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dan </w:t>
      </w:r>
      <w:proofErr w:type="spellStart"/>
      <w:r>
        <w:rPr>
          <w:rFonts w:cs="Times New Roman"/>
        </w:rPr>
        <w:t>metrik</w:t>
      </w:r>
      <w:proofErr w:type="spellEnd"/>
      <w:r>
        <w:rPr>
          <w:rFonts w:cs="Times New Roman"/>
        </w:rPr>
        <w:t xml:space="preserve"> </w:t>
      </w:r>
      <w:proofErr w:type="spellStart"/>
      <w:r>
        <w:rPr>
          <w:rFonts w:cs="Times New Roman"/>
        </w:rPr>
        <w:t>evaluasi</w:t>
      </w:r>
      <w:proofErr w:type="spellEnd"/>
      <w:r>
        <w:rPr>
          <w:rFonts w:cs="Times New Roman"/>
        </w:rPr>
        <w:t xml:space="preserve"> model. Bab III Metode </w:t>
      </w:r>
      <w:proofErr w:type="spellStart"/>
      <w:r>
        <w:rPr>
          <w:rFonts w:cs="Times New Roman"/>
        </w:rPr>
        <w:t>Penelitian</w:t>
      </w:r>
      <w:proofErr w:type="spellEnd"/>
      <w:r>
        <w:rPr>
          <w:rFonts w:cs="Times New Roman"/>
        </w:rPr>
        <w:t xml:space="preserve"> </w:t>
      </w:r>
      <w:proofErr w:type="spellStart"/>
      <w:r>
        <w:rPr>
          <w:rFonts w:cs="Times New Roman"/>
        </w:rPr>
        <w:t>menjelaskan</w:t>
      </w:r>
      <w:proofErr w:type="spellEnd"/>
      <w:r>
        <w:rPr>
          <w:rFonts w:cs="Times New Roman"/>
        </w:rPr>
        <w:t xml:space="preserve"> </w:t>
      </w:r>
      <w:proofErr w:type="spellStart"/>
      <w:r>
        <w:rPr>
          <w:rFonts w:cs="Times New Roman"/>
        </w:rPr>
        <w:t>kerangka</w:t>
      </w:r>
      <w:proofErr w:type="spellEnd"/>
      <w:r>
        <w:rPr>
          <w:rFonts w:cs="Times New Roman"/>
        </w:rPr>
        <w:t xml:space="preserve"> </w:t>
      </w:r>
      <w:proofErr w:type="spellStart"/>
      <w:r>
        <w:rPr>
          <w:rFonts w:cs="Times New Roman"/>
        </w:rPr>
        <w:t>penelitian</w:t>
      </w:r>
      <w:proofErr w:type="spellEnd"/>
      <w:r>
        <w:rPr>
          <w:rFonts w:cs="Times New Roman"/>
        </w:rPr>
        <w:t xml:space="preserve">, data </w:t>
      </w:r>
      <w:proofErr w:type="spellStart"/>
      <w:r>
        <w:rPr>
          <w:rFonts w:cs="Times New Roman"/>
        </w:rPr>
        <w:t>penelitian</w:t>
      </w:r>
      <w:proofErr w:type="spellEnd"/>
      <w:r>
        <w:rPr>
          <w:rFonts w:cs="Times New Roman"/>
        </w:rPr>
        <w:t xml:space="preserve">, </w:t>
      </w:r>
      <w:proofErr w:type="spellStart"/>
      <w:r>
        <w:rPr>
          <w:rFonts w:cs="Times New Roman"/>
        </w:rPr>
        <w:t>arsitektur</w:t>
      </w:r>
      <w:proofErr w:type="spellEnd"/>
      <w:r>
        <w:rPr>
          <w:rFonts w:cs="Times New Roman"/>
        </w:rPr>
        <w:t xml:space="preserve"> model, </w:t>
      </w:r>
      <w:proofErr w:type="spellStart"/>
      <w:r>
        <w:rPr>
          <w:rFonts w:cs="Times New Roman"/>
        </w:rPr>
        <w:t>serta</w:t>
      </w:r>
      <w:proofErr w:type="spellEnd"/>
      <w:r>
        <w:rPr>
          <w:rFonts w:cs="Times New Roman"/>
        </w:rPr>
        <w:t xml:space="preserve"> </w:t>
      </w:r>
      <w:proofErr w:type="spellStart"/>
      <w:r>
        <w:rPr>
          <w:rFonts w:cs="Times New Roman"/>
        </w:rPr>
        <w:t>analisis</w:t>
      </w:r>
      <w:proofErr w:type="spellEnd"/>
      <w:r>
        <w:rPr>
          <w:rFonts w:cs="Times New Roman"/>
        </w:rPr>
        <w:t xml:space="preserve"> dan </w:t>
      </w:r>
      <w:proofErr w:type="spellStart"/>
      <w:r>
        <w:rPr>
          <w:rFonts w:cs="Times New Roman"/>
        </w:rPr>
        <w:t>perancangan</w:t>
      </w:r>
      <w:proofErr w:type="spellEnd"/>
      <w:r>
        <w:rPr>
          <w:rFonts w:cs="Times New Roman"/>
        </w:rPr>
        <w:t xml:space="preserve"> </w:t>
      </w:r>
      <w:proofErr w:type="spellStart"/>
      <w:r>
        <w:rPr>
          <w:rFonts w:cs="Times New Roman"/>
        </w:rPr>
        <w:t>sistem</w:t>
      </w:r>
      <w:proofErr w:type="spellEnd"/>
      <w:r>
        <w:rPr>
          <w:rFonts w:cs="Times New Roman"/>
        </w:rPr>
        <w:t xml:space="preserve">. Bab IV </w:t>
      </w:r>
      <w:proofErr w:type="spellStart"/>
      <w:r>
        <w:rPr>
          <w:rFonts w:cs="Times New Roman"/>
        </w:rPr>
        <w:t>Produk</w:t>
      </w:r>
      <w:proofErr w:type="spellEnd"/>
      <w:r>
        <w:rPr>
          <w:rFonts w:cs="Times New Roman"/>
        </w:rPr>
        <w:t xml:space="preserve"> </w:t>
      </w:r>
      <w:proofErr w:type="spellStart"/>
      <w:r>
        <w:rPr>
          <w:rFonts w:cs="Times New Roman"/>
        </w:rPr>
        <w:t>menyajikan</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pengembangan</w:t>
      </w:r>
      <w:proofErr w:type="spellEnd"/>
      <w:r>
        <w:rPr>
          <w:rFonts w:cs="Times New Roman"/>
        </w:rPr>
        <w:t xml:space="preserve"> </w:t>
      </w:r>
      <w:proofErr w:type="spellStart"/>
      <w:r>
        <w:rPr>
          <w:rFonts w:cs="Times New Roman"/>
        </w:rPr>
        <w:t>prototipe</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pengujian</w:t>
      </w:r>
      <w:proofErr w:type="spellEnd"/>
      <w:r>
        <w:rPr>
          <w:rFonts w:cs="Times New Roman"/>
        </w:rPr>
        <w:t xml:space="preserve"> model, dan </w:t>
      </w:r>
      <w:proofErr w:type="spellStart"/>
      <w:r>
        <w:rPr>
          <w:rFonts w:cs="Times New Roman"/>
        </w:rPr>
        <w:t>pembahasan</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w:t>
      </w:r>
      <w:proofErr w:type="spellEnd"/>
      <w:r>
        <w:rPr>
          <w:rFonts w:cs="Times New Roman"/>
        </w:rPr>
        <w:t xml:space="preserve">. Bab V </w:t>
      </w:r>
      <w:proofErr w:type="spellStart"/>
      <w:r>
        <w:rPr>
          <w:rFonts w:cs="Times New Roman"/>
        </w:rPr>
        <w:t>Simpulan</w:t>
      </w:r>
      <w:proofErr w:type="spellEnd"/>
      <w:r>
        <w:rPr>
          <w:rFonts w:cs="Times New Roman"/>
        </w:rPr>
        <w:t xml:space="preserve"> </w:t>
      </w:r>
      <w:proofErr w:type="spellStart"/>
      <w:r>
        <w:rPr>
          <w:rFonts w:cs="Times New Roman"/>
        </w:rPr>
        <w:t>berisi</w:t>
      </w:r>
      <w:proofErr w:type="spellEnd"/>
      <w:r>
        <w:rPr>
          <w:rFonts w:cs="Times New Roman"/>
        </w:rPr>
        <w:t xml:space="preserve"> </w:t>
      </w:r>
      <w:proofErr w:type="spellStart"/>
      <w:r>
        <w:rPr>
          <w:rFonts w:cs="Times New Roman"/>
        </w:rPr>
        <w:t>kesimpulan</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serta</w:t>
      </w:r>
      <w:proofErr w:type="spellEnd"/>
      <w:r>
        <w:rPr>
          <w:rFonts w:cs="Times New Roman"/>
        </w:rPr>
        <w:t xml:space="preserve"> saran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berikutnya</w:t>
      </w:r>
      <w:proofErr w:type="spellEnd"/>
      <w:r>
        <w:rPr>
          <w:rFonts w:cs="Times New Roman"/>
        </w:rPr>
        <w:t>.</w:t>
      </w:r>
    </w:p>
    <w:p w14:paraId="4FD554EF" w14:textId="77777777" w:rsidR="004B000D" w:rsidRDefault="001F71B6">
      <w:r>
        <w:br w:type="page"/>
      </w:r>
    </w:p>
    <w:p w14:paraId="46282466" w14:textId="77777777" w:rsidR="00125DB3" w:rsidRDefault="00125DB3" w:rsidP="003D5286">
      <w:pPr>
        <w:pStyle w:val="Heading1"/>
        <w:sectPr w:rsidR="00125DB3" w:rsidSect="00125DB3">
          <w:headerReference w:type="default" r:id="rId12"/>
          <w:footerReference w:type="first" r:id="rId13"/>
          <w:pgSz w:w="11906" w:h="16838"/>
          <w:pgMar w:top="2268" w:right="1701" w:bottom="1701" w:left="2268" w:header="720" w:footer="720" w:gutter="0"/>
          <w:pgNumType w:start="1"/>
          <w:cols w:space="720"/>
          <w:titlePg/>
          <w:docGrid w:linePitch="360"/>
        </w:sectPr>
      </w:pPr>
    </w:p>
    <w:p w14:paraId="0D093327" w14:textId="77777777" w:rsidR="003D5286" w:rsidRDefault="001F71B6" w:rsidP="003D5286">
      <w:pPr>
        <w:pStyle w:val="Heading1"/>
      </w:pPr>
      <w:bookmarkStart w:id="12" w:name="_Toc228443752"/>
      <w:r>
        <w:lastRenderedPageBreak/>
        <w:t>BAB II</w:t>
      </w:r>
      <w:r w:rsidR="003D5286">
        <w:br/>
      </w:r>
      <w:r>
        <w:t>TINJAUAN PUSTAKA DAN TEORI</w:t>
      </w:r>
      <w:bookmarkEnd w:id="12"/>
    </w:p>
    <w:p w14:paraId="34FC0755" w14:textId="77777777" w:rsidR="003D5286" w:rsidRPr="003D5286" w:rsidRDefault="003D5286" w:rsidP="003D5286">
      <w:pPr>
        <w:spacing w:after="0"/>
      </w:pPr>
    </w:p>
    <w:p w14:paraId="43B20924" w14:textId="77777777" w:rsidR="004B000D" w:rsidRDefault="001F71B6" w:rsidP="00F10D14">
      <w:pPr>
        <w:pStyle w:val="Heading2"/>
      </w:pPr>
      <w:bookmarkStart w:id="13" w:name="_Toc228443753"/>
      <w:r>
        <w:t>2.</w:t>
      </w:r>
      <w:r w:rsidR="004C3049">
        <w:t xml:space="preserve">1. </w:t>
      </w:r>
      <w:proofErr w:type="spellStart"/>
      <w:r w:rsidR="004C3049">
        <w:t>Tinjauan</w:t>
      </w:r>
      <w:proofErr w:type="spellEnd"/>
      <w:r w:rsidR="004C3049">
        <w:t xml:space="preserve"> Pustaka</w:t>
      </w:r>
      <w:bookmarkEnd w:id="13"/>
    </w:p>
    <w:p w14:paraId="75A63234" w14:textId="17F03E2B" w:rsidR="00486978" w:rsidRDefault="00E91987" w:rsidP="00F1304B">
      <w:pPr>
        <w:ind w:firstLine="709"/>
      </w:pPr>
      <w:proofErr w:type="spellStart"/>
      <w:r w:rsidRPr="00E91987">
        <w:t>Tinjauan</w:t>
      </w:r>
      <w:proofErr w:type="spellEnd"/>
      <w:r w:rsidRPr="00E91987">
        <w:t xml:space="preserve"> </w:t>
      </w:r>
      <w:proofErr w:type="spellStart"/>
      <w:r w:rsidRPr="00E91987">
        <w:t>pustaka</w:t>
      </w:r>
      <w:proofErr w:type="spellEnd"/>
      <w:r w:rsidRPr="00E91987">
        <w:t xml:space="preserve"> </w:t>
      </w:r>
      <w:proofErr w:type="spellStart"/>
      <w:r w:rsidRPr="00E91987">
        <w:t>digunakan</w:t>
      </w:r>
      <w:proofErr w:type="spellEnd"/>
      <w:r w:rsidRPr="00E91987">
        <w:t xml:space="preserve"> </w:t>
      </w:r>
      <w:proofErr w:type="spellStart"/>
      <w:r w:rsidRPr="00E91987">
        <w:t>untuk</w:t>
      </w:r>
      <w:proofErr w:type="spellEnd"/>
      <w:r w:rsidRPr="00E91987">
        <w:t xml:space="preserve"> </w:t>
      </w:r>
      <w:proofErr w:type="spellStart"/>
      <w:r w:rsidRPr="00E91987">
        <w:t>membandingkan</w:t>
      </w:r>
      <w:proofErr w:type="spellEnd"/>
      <w:r w:rsidRPr="00E91987">
        <w:t xml:space="preserve"> </w:t>
      </w:r>
      <w:proofErr w:type="spellStart"/>
      <w:r w:rsidRPr="00E91987">
        <w:t>penelitian</w:t>
      </w:r>
      <w:proofErr w:type="spellEnd"/>
      <w:r w:rsidRPr="00E91987">
        <w:t xml:space="preserve"> </w:t>
      </w:r>
      <w:proofErr w:type="spellStart"/>
      <w:r w:rsidRPr="00E91987">
        <w:t>terdahulu</w:t>
      </w:r>
      <w:proofErr w:type="spellEnd"/>
      <w:r w:rsidRPr="00E91987">
        <w:t xml:space="preserve"> yang </w:t>
      </w:r>
      <w:proofErr w:type="spellStart"/>
      <w:r w:rsidRPr="00E91987">
        <w:t>relevan</w:t>
      </w:r>
      <w:proofErr w:type="spellEnd"/>
      <w:r w:rsidRPr="00E91987">
        <w:t xml:space="preserve"> </w:t>
      </w:r>
      <w:proofErr w:type="spellStart"/>
      <w:r w:rsidRPr="00E91987">
        <w:t>dengan</w:t>
      </w:r>
      <w:proofErr w:type="spellEnd"/>
      <w:r w:rsidRPr="00E91987">
        <w:t xml:space="preserve"> </w:t>
      </w:r>
      <w:proofErr w:type="spellStart"/>
      <w:r w:rsidRPr="00E91987">
        <w:t>penelitian</w:t>
      </w:r>
      <w:proofErr w:type="spellEnd"/>
      <w:r w:rsidRPr="00E91987">
        <w:t xml:space="preserve"> yang </w:t>
      </w:r>
      <w:proofErr w:type="spellStart"/>
      <w:r w:rsidRPr="00E91987">
        <w:t>diusulkan</w:t>
      </w:r>
      <w:proofErr w:type="spellEnd"/>
      <w:r w:rsidRPr="00E91987">
        <w:t xml:space="preserve">. Bagian </w:t>
      </w:r>
      <w:proofErr w:type="spellStart"/>
      <w:r w:rsidRPr="00E91987">
        <w:t>ini</w:t>
      </w:r>
      <w:proofErr w:type="spellEnd"/>
      <w:r w:rsidRPr="00E91987">
        <w:t xml:space="preserve"> </w:t>
      </w:r>
      <w:proofErr w:type="spellStart"/>
      <w:r w:rsidRPr="00E91987">
        <w:t>penting</w:t>
      </w:r>
      <w:proofErr w:type="spellEnd"/>
      <w:r w:rsidRPr="00E91987">
        <w:t xml:space="preserve"> </w:t>
      </w:r>
      <w:proofErr w:type="spellStart"/>
      <w:r w:rsidRPr="00E91987">
        <w:t>untuk</w:t>
      </w:r>
      <w:proofErr w:type="spellEnd"/>
      <w:r w:rsidRPr="00E91987">
        <w:t xml:space="preserve"> </w:t>
      </w:r>
      <w:proofErr w:type="spellStart"/>
      <w:r w:rsidRPr="00E91987">
        <w:t>menunjukkan</w:t>
      </w:r>
      <w:proofErr w:type="spellEnd"/>
      <w:r w:rsidRPr="00E91987">
        <w:t xml:space="preserve"> </w:t>
      </w:r>
      <w:proofErr w:type="spellStart"/>
      <w:r w:rsidRPr="00E91987">
        <w:t>posisi</w:t>
      </w:r>
      <w:proofErr w:type="spellEnd"/>
      <w:r w:rsidRPr="00E91987">
        <w:t xml:space="preserve"> </w:t>
      </w:r>
      <w:proofErr w:type="spellStart"/>
      <w:r w:rsidRPr="00E91987">
        <w:t>penelitian</w:t>
      </w:r>
      <w:proofErr w:type="spellEnd"/>
      <w:r w:rsidRPr="00E91987">
        <w:t xml:space="preserve">, </w:t>
      </w:r>
      <w:proofErr w:type="spellStart"/>
      <w:r w:rsidRPr="00E91987">
        <w:t>perbedaan</w:t>
      </w:r>
      <w:proofErr w:type="spellEnd"/>
      <w:r w:rsidRPr="00E91987">
        <w:t xml:space="preserve"> </w:t>
      </w:r>
      <w:proofErr w:type="spellStart"/>
      <w:r w:rsidRPr="00E91987">
        <w:t>metode</w:t>
      </w:r>
      <w:proofErr w:type="spellEnd"/>
      <w:r w:rsidRPr="00E91987">
        <w:t xml:space="preserve">, </w:t>
      </w:r>
      <w:proofErr w:type="spellStart"/>
      <w:r w:rsidRPr="00E91987">
        <w:t>jenis</w:t>
      </w:r>
      <w:proofErr w:type="spellEnd"/>
      <w:r w:rsidRPr="00E91987">
        <w:t xml:space="preserve"> data, </w:t>
      </w:r>
      <w:proofErr w:type="spellStart"/>
      <w:r w:rsidRPr="00E91987">
        <w:t>objek</w:t>
      </w:r>
      <w:proofErr w:type="spellEnd"/>
      <w:r w:rsidRPr="00E91987">
        <w:t xml:space="preserve"> </w:t>
      </w:r>
      <w:proofErr w:type="spellStart"/>
      <w:r w:rsidRPr="00E91987">
        <w:t>penelitian</w:t>
      </w:r>
      <w:proofErr w:type="spellEnd"/>
      <w:r w:rsidRPr="00E91987">
        <w:t xml:space="preserve">, </w:t>
      </w:r>
      <w:proofErr w:type="spellStart"/>
      <w:r w:rsidRPr="00E91987">
        <w:t>serta</w:t>
      </w:r>
      <w:proofErr w:type="spellEnd"/>
      <w:r w:rsidRPr="00E91987">
        <w:t xml:space="preserve"> </w:t>
      </w:r>
      <w:proofErr w:type="spellStart"/>
      <w:r w:rsidRPr="00E91987">
        <w:t>kontribusi</w:t>
      </w:r>
      <w:proofErr w:type="spellEnd"/>
      <w:r w:rsidRPr="00E91987">
        <w:t xml:space="preserve"> yang </w:t>
      </w:r>
      <w:proofErr w:type="spellStart"/>
      <w:r w:rsidRPr="00E91987">
        <w:t>akan</w:t>
      </w:r>
      <w:proofErr w:type="spellEnd"/>
      <w:r w:rsidRPr="00E91987">
        <w:t xml:space="preserve"> </w:t>
      </w:r>
      <w:proofErr w:type="spellStart"/>
      <w:r w:rsidRPr="00E91987">
        <w:t>diberikan</w:t>
      </w:r>
      <w:proofErr w:type="spellEnd"/>
      <w:r w:rsidRPr="00E91987">
        <w:t xml:space="preserve">. </w:t>
      </w:r>
      <w:proofErr w:type="spellStart"/>
      <w:r w:rsidRPr="00E91987">
        <w:t>Penelitian</w:t>
      </w:r>
      <w:proofErr w:type="spellEnd"/>
      <w:r w:rsidRPr="00E91987">
        <w:t xml:space="preserve"> </w:t>
      </w:r>
      <w:proofErr w:type="spellStart"/>
      <w:r w:rsidRPr="00E91987">
        <w:t>mengenai</w:t>
      </w:r>
      <w:proofErr w:type="spellEnd"/>
      <w:r w:rsidRPr="00E91987">
        <w:t xml:space="preserve"> </w:t>
      </w:r>
      <w:proofErr w:type="spellStart"/>
      <w:r w:rsidRPr="00E91987">
        <w:t>prediksi</w:t>
      </w:r>
      <w:proofErr w:type="spellEnd"/>
      <w:r w:rsidRPr="00E91987">
        <w:t xml:space="preserve"> </w:t>
      </w:r>
      <w:proofErr w:type="spellStart"/>
      <w:r w:rsidRPr="00E91987">
        <w:t>penjualan</w:t>
      </w:r>
      <w:proofErr w:type="spellEnd"/>
      <w:r w:rsidRPr="00E91987">
        <w:t xml:space="preserve"> </w:t>
      </w:r>
      <w:proofErr w:type="spellStart"/>
      <w:r w:rsidRPr="00E91987">
        <w:t>telah</w:t>
      </w:r>
      <w:proofErr w:type="spellEnd"/>
      <w:r w:rsidRPr="00E91987">
        <w:t xml:space="preserve"> </w:t>
      </w:r>
      <w:proofErr w:type="spellStart"/>
      <w:r w:rsidRPr="00E91987">
        <w:t>banyak</w:t>
      </w:r>
      <w:proofErr w:type="spellEnd"/>
      <w:r w:rsidRPr="00E91987">
        <w:t xml:space="preserve"> </w:t>
      </w:r>
      <w:proofErr w:type="spellStart"/>
      <w:r w:rsidRPr="00E91987">
        <w:t>dilakukan</w:t>
      </w:r>
      <w:proofErr w:type="spellEnd"/>
      <w:r w:rsidRPr="00E91987">
        <w:t xml:space="preserve"> </w:t>
      </w:r>
      <w:proofErr w:type="spellStart"/>
      <w:r w:rsidRPr="00E91987">
        <w:t>dengan</w:t>
      </w:r>
      <w:proofErr w:type="spellEnd"/>
      <w:r w:rsidRPr="00E91987">
        <w:t xml:space="preserve"> </w:t>
      </w:r>
      <w:proofErr w:type="spellStart"/>
      <w:r w:rsidRPr="00E91987">
        <w:t>pendekatan</w:t>
      </w:r>
      <w:proofErr w:type="spellEnd"/>
      <w:r w:rsidRPr="00E91987">
        <w:t xml:space="preserve"> </w:t>
      </w:r>
      <w:r w:rsidRPr="00E91987">
        <w:rPr>
          <w:i/>
          <w:iCs/>
        </w:rPr>
        <w:t>machine learning</w:t>
      </w:r>
      <w:r w:rsidRPr="00E91987">
        <w:t xml:space="preserve">, </w:t>
      </w:r>
      <w:proofErr w:type="spellStart"/>
      <w:r w:rsidRPr="00E91987">
        <w:t>terutama</w:t>
      </w:r>
      <w:proofErr w:type="spellEnd"/>
      <w:r w:rsidRPr="00E91987">
        <w:t xml:space="preserve"> </w:t>
      </w:r>
      <w:proofErr w:type="spellStart"/>
      <w:r w:rsidRPr="00E91987">
        <w:t>karena</w:t>
      </w:r>
      <w:proofErr w:type="spellEnd"/>
      <w:r w:rsidRPr="00E91987">
        <w:t xml:space="preserve"> data </w:t>
      </w:r>
      <w:proofErr w:type="spellStart"/>
      <w:r w:rsidRPr="00E91987">
        <w:t>transaksi</w:t>
      </w:r>
      <w:proofErr w:type="spellEnd"/>
      <w:r w:rsidRPr="00E91987">
        <w:t xml:space="preserve"> </w:t>
      </w:r>
      <w:proofErr w:type="spellStart"/>
      <w:r w:rsidRPr="00E91987">
        <w:t>dapat</w:t>
      </w:r>
      <w:proofErr w:type="spellEnd"/>
      <w:r w:rsidRPr="00E91987">
        <w:t xml:space="preserve"> </w:t>
      </w:r>
      <w:proofErr w:type="spellStart"/>
      <w:r w:rsidRPr="00E91987">
        <w:t>digunakan</w:t>
      </w:r>
      <w:proofErr w:type="spellEnd"/>
      <w:r w:rsidRPr="00E91987">
        <w:t xml:space="preserve"> </w:t>
      </w:r>
      <w:proofErr w:type="spellStart"/>
      <w:r w:rsidRPr="00E91987">
        <w:t>untuk</w:t>
      </w:r>
      <w:proofErr w:type="spellEnd"/>
      <w:r w:rsidRPr="00E91987">
        <w:t xml:space="preserve"> </w:t>
      </w:r>
      <w:proofErr w:type="spellStart"/>
      <w:r w:rsidRPr="00E91987">
        <w:t>menemukan</w:t>
      </w:r>
      <w:proofErr w:type="spellEnd"/>
      <w:r w:rsidRPr="00E91987">
        <w:t xml:space="preserve"> </w:t>
      </w:r>
      <w:proofErr w:type="spellStart"/>
      <w:r w:rsidRPr="00E91987">
        <w:t>pola</w:t>
      </w:r>
      <w:proofErr w:type="spellEnd"/>
      <w:r w:rsidRPr="00E91987">
        <w:t xml:space="preserve"> </w:t>
      </w:r>
      <w:proofErr w:type="spellStart"/>
      <w:r w:rsidRPr="00E91987">
        <w:t>permintaan</w:t>
      </w:r>
      <w:proofErr w:type="spellEnd"/>
      <w:r w:rsidRPr="00E91987">
        <w:t xml:space="preserve"> </w:t>
      </w:r>
      <w:proofErr w:type="spellStart"/>
      <w:r w:rsidRPr="00E91987">
        <w:t>produk</w:t>
      </w:r>
      <w:proofErr w:type="spellEnd"/>
      <w:r w:rsidRPr="00E91987">
        <w:t xml:space="preserve">. </w:t>
      </w:r>
      <w:proofErr w:type="spellStart"/>
      <w:r w:rsidRPr="00E91987">
        <w:t>Dalam</w:t>
      </w:r>
      <w:proofErr w:type="spellEnd"/>
      <w:r w:rsidRPr="00E91987">
        <w:t xml:space="preserve"> </w:t>
      </w:r>
      <w:proofErr w:type="spellStart"/>
      <w:r w:rsidRPr="00E91987">
        <w:t>penelitian</w:t>
      </w:r>
      <w:proofErr w:type="spellEnd"/>
      <w:r w:rsidRPr="00E91987">
        <w:t xml:space="preserve"> </w:t>
      </w:r>
      <w:proofErr w:type="spellStart"/>
      <w:r w:rsidRPr="00E91987">
        <w:t>ini</w:t>
      </w:r>
      <w:proofErr w:type="spellEnd"/>
      <w:r w:rsidRPr="00E91987">
        <w:t xml:space="preserve">, </w:t>
      </w:r>
      <w:proofErr w:type="spellStart"/>
      <w:r w:rsidRPr="00E91987">
        <w:t>tinjauan</w:t>
      </w:r>
      <w:proofErr w:type="spellEnd"/>
      <w:r w:rsidRPr="00E91987">
        <w:t xml:space="preserve"> </w:t>
      </w:r>
      <w:proofErr w:type="spellStart"/>
      <w:r w:rsidRPr="00E91987">
        <w:t>pustaka</w:t>
      </w:r>
      <w:proofErr w:type="spellEnd"/>
      <w:r w:rsidRPr="00E91987">
        <w:t xml:space="preserve"> </w:t>
      </w:r>
      <w:proofErr w:type="spellStart"/>
      <w:r w:rsidRPr="00E91987">
        <w:t>difokuskan</w:t>
      </w:r>
      <w:proofErr w:type="spellEnd"/>
      <w:r w:rsidRPr="00E91987">
        <w:t xml:space="preserve"> pada </w:t>
      </w:r>
      <w:proofErr w:type="spellStart"/>
      <w:r w:rsidRPr="00E91987">
        <w:t>studi</w:t>
      </w:r>
      <w:proofErr w:type="spellEnd"/>
      <w:r w:rsidRPr="00E91987">
        <w:t xml:space="preserve"> yang </w:t>
      </w:r>
      <w:proofErr w:type="spellStart"/>
      <w:r w:rsidRPr="00E91987">
        <w:t>menggunakan</w:t>
      </w:r>
      <w:proofErr w:type="spellEnd"/>
      <w:r w:rsidRPr="00E91987">
        <w:t xml:space="preserve"> </w:t>
      </w:r>
      <w:proofErr w:type="spellStart"/>
      <w:r w:rsidRPr="00E91987">
        <w:t>algoritma</w:t>
      </w:r>
      <w:proofErr w:type="spellEnd"/>
      <w:r w:rsidRPr="00E91987">
        <w:t xml:space="preserve"> </w:t>
      </w:r>
      <w:r w:rsidRPr="00E34BDF">
        <w:rPr>
          <w:i/>
          <w:iCs/>
        </w:rPr>
        <w:t>Random</w:t>
      </w:r>
      <w:r w:rsidRPr="00E91987">
        <w:t xml:space="preserve"> </w:t>
      </w:r>
      <w:r w:rsidRPr="00E34BDF">
        <w:rPr>
          <w:i/>
          <w:iCs/>
        </w:rPr>
        <w:t>Forest</w:t>
      </w:r>
      <w:r w:rsidRPr="00E91987">
        <w:t xml:space="preserve"> </w:t>
      </w:r>
      <w:proofErr w:type="spellStart"/>
      <w:r w:rsidRPr="00E91987">
        <w:t>atau</w:t>
      </w:r>
      <w:proofErr w:type="spellEnd"/>
      <w:r w:rsidRPr="00E91987">
        <w:t xml:space="preserve"> </w:t>
      </w:r>
      <w:proofErr w:type="spellStart"/>
      <w:r w:rsidRPr="00E91987">
        <w:t>metode</w:t>
      </w:r>
      <w:proofErr w:type="spellEnd"/>
      <w:r w:rsidRPr="00E91987">
        <w:t xml:space="preserve"> </w:t>
      </w:r>
      <w:proofErr w:type="spellStart"/>
      <w:r w:rsidRPr="00E91987">
        <w:t>prediksi</w:t>
      </w:r>
      <w:proofErr w:type="spellEnd"/>
      <w:r w:rsidRPr="00E91987">
        <w:t xml:space="preserve"> lain yang </w:t>
      </w:r>
      <w:proofErr w:type="spellStart"/>
      <w:r w:rsidRPr="00E91987">
        <w:t>berkaitan</w:t>
      </w:r>
      <w:proofErr w:type="spellEnd"/>
      <w:r w:rsidRPr="00E91987">
        <w:t xml:space="preserve"> </w:t>
      </w:r>
      <w:proofErr w:type="spellStart"/>
      <w:r w:rsidRPr="00E91987">
        <w:t>dengan</w:t>
      </w:r>
      <w:proofErr w:type="spellEnd"/>
      <w:r w:rsidRPr="00E91987">
        <w:t xml:space="preserve"> </w:t>
      </w:r>
      <w:proofErr w:type="spellStart"/>
      <w:r w:rsidRPr="00E91987">
        <w:t>penjualan</w:t>
      </w:r>
      <w:proofErr w:type="spellEnd"/>
      <w:r w:rsidRPr="00E91987">
        <w:t xml:space="preserve"> dan </w:t>
      </w:r>
      <w:proofErr w:type="spellStart"/>
      <w:r w:rsidRPr="00E91987">
        <w:t>pengelolaan</w:t>
      </w:r>
      <w:proofErr w:type="spellEnd"/>
      <w:r w:rsidRPr="00E91987">
        <w:t xml:space="preserve"> </w:t>
      </w:r>
      <w:proofErr w:type="spellStart"/>
      <w:r w:rsidRPr="00E91987">
        <w:t>persediaan</w:t>
      </w:r>
      <w:proofErr w:type="spellEnd"/>
      <w:r w:rsidRPr="00E91987">
        <w:t>.</w:t>
      </w:r>
    </w:p>
    <w:p w14:paraId="5ED685C3" w14:textId="66D6719D" w:rsidR="00ED4F24" w:rsidRPr="00ED4F24" w:rsidRDefault="00ED4F24" w:rsidP="00ED4F24">
      <w:pPr>
        <w:pStyle w:val="Caption"/>
        <w:keepNext/>
        <w:spacing w:line="360" w:lineRule="auto"/>
      </w:pPr>
      <w:bookmarkStart w:id="14" w:name="_Toc228434980"/>
      <w:r>
        <w:t xml:space="preserve">Tabel 2. </w:t>
      </w:r>
      <w:r>
        <w:fldChar w:fldCharType="begin"/>
      </w:r>
      <w:r>
        <w:instrText xml:space="preserve"> SEQ Tabel_2. \* ARABIC </w:instrText>
      </w:r>
      <w:r>
        <w:fldChar w:fldCharType="separate"/>
      </w:r>
      <w:r>
        <w:rPr>
          <w:noProof/>
        </w:rPr>
        <w:t>1</w:t>
      </w:r>
      <w:r>
        <w:fldChar w:fldCharType="end"/>
      </w:r>
      <w:r>
        <w:t xml:space="preserve"> </w:t>
      </w:r>
      <w:proofErr w:type="spellStart"/>
      <w:r>
        <w:t>Sumber</w:t>
      </w:r>
      <w:proofErr w:type="spellEnd"/>
      <w:r>
        <w:t xml:space="preserve"> Pustaka Primer</w:t>
      </w:r>
      <w:bookmarkEnd w:id="14"/>
    </w:p>
    <w:tbl>
      <w:tblPr>
        <w:tblW w:w="7996" w:type="dxa"/>
        <w:jc w:val="center"/>
        <w:tblLook w:val="04A0" w:firstRow="1" w:lastRow="0" w:firstColumn="1" w:lastColumn="0" w:noHBand="0" w:noVBand="1"/>
      </w:tblPr>
      <w:tblGrid>
        <w:gridCol w:w="403"/>
        <w:gridCol w:w="1269"/>
        <w:gridCol w:w="1442"/>
        <w:gridCol w:w="930"/>
        <w:gridCol w:w="1129"/>
        <w:gridCol w:w="1418"/>
        <w:gridCol w:w="1416"/>
      </w:tblGrid>
      <w:tr w:rsidR="00FE3555" w:rsidRPr="00FE3555" w14:paraId="0A2ABD4B" w14:textId="77777777" w:rsidTr="00F1304B">
        <w:trPr>
          <w:trHeight w:val="300"/>
          <w:tblHeader/>
          <w:jc w:val="center"/>
        </w:trPr>
        <w:tc>
          <w:tcPr>
            <w:tcW w:w="403" w:type="dxa"/>
            <w:tcBorders>
              <w:top w:val="single" w:sz="4" w:space="0" w:color="auto"/>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03E0E1B1" w14:textId="77777777" w:rsidR="00D94112" w:rsidRDefault="00000000" w:rsidP="00F1304B">
            <w:pPr>
              <w:jc w:val="center"/>
            </w:pPr>
            <w:r>
              <w:rPr>
                <w:sz w:val="18"/>
              </w:rPr>
              <w:t>No</w:t>
            </w:r>
          </w:p>
        </w:tc>
        <w:tc>
          <w:tcPr>
            <w:tcW w:w="1269" w:type="dxa"/>
            <w:tcBorders>
              <w:top w:val="single" w:sz="4" w:space="0" w:color="auto"/>
              <w:left w:val="nil"/>
              <w:bottom w:val="single" w:sz="4" w:space="0" w:color="auto"/>
              <w:right w:val="single" w:sz="4" w:space="0" w:color="auto"/>
            </w:tcBorders>
            <w:noWrap/>
            <w:tcMar>
              <w:top w:w="60" w:type="dxa"/>
              <w:left w:w="60" w:type="dxa"/>
              <w:bottom w:w="60" w:type="dxa"/>
              <w:right w:w="60" w:type="dxa"/>
            </w:tcMar>
            <w:vAlign w:val="center"/>
            <w:hideMark/>
          </w:tcPr>
          <w:p w14:paraId="653EECE2" w14:textId="77777777" w:rsidR="00D94112" w:rsidRDefault="00000000" w:rsidP="00312A07">
            <w:pPr>
              <w:jc w:val="center"/>
            </w:pPr>
            <w:proofErr w:type="spellStart"/>
            <w:r>
              <w:rPr>
                <w:sz w:val="18"/>
              </w:rPr>
              <w:t>Judul</w:t>
            </w:r>
            <w:proofErr w:type="spellEnd"/>
            <w:r>
              <w:rPr>
                <w:sz w:val="18"/>
              </w:rPr>
              <w:t xml:space="preserve"> </w:t>
            </w:r>
            <w:proofErr w:type="spellStart"/>
            <w:r>
              <w:rPr>
                <w:sz w:val="18"/>
              </w:rPr>
              <w:t>Penelitian</w:t>
            </w:r>
            <w:proofErr w:type="spellEnd"/>
          </w:p>
        </w:tc>
        <w:tc>
          <w:tcPr>
            <w:tcW w:w="1442" w:type="dxa"/>
            <w:tcBorders>
              <w:top w:val="single" w:sz="4" w:space="0" w:color="auto"/>
              <w:left w:val="nil"/>
              <w:bottom w:val="single" w:sz="4" w:space="0" w:color="auto"/>
              <w:right w:val="single" w:sz="4" w:space="0" w:color="auto"/>
            </w:tcBorders>
            <w:noWrap/>
            <w:tcMar>
              <w:top w:w="60" w:type="dxa"/>
              <w:left w:w="60" w:type="dxa"/>
              <w:bottom w:w="60" w:type="dxa"/>
              <w:right w:w="60" w:type="dxa"/>
            </w:tcMar>
            <w:vAlign w:val="center"/>
            <w:hideMark/>
          </w:tcPr>
          <w:p w14:paraId="3A129309" w14:textId="77777777" w:rsidR="00D94112" w:rsidRDefault="00000000" w:rsidP="00312A07">
            <w:pPr>
              <w:jc w:val="center"/>
            </w:pPr>
            <w:proofErr w:type="spellStart"/>
            <w:r>
              <w:rPr>
                <w:sz w:val="18"/>
              </w:rPr>
              <w:t>Penulis</w:t>
            </w:r>
            <w:proofErr w:type="spellEnd"/>
          </w:p>
        </w:tc>
        <w:tc>
          <w:tcPr>
            <w:tcW w:w="919" w:type="dxa"/>
            <w:tcBorders>
              <w:top w:val="single" w:sz="4" w:space="0" w:color="auto"/>
              <w:left w:val="nil"/>
              <w:bottom w:val="single" w:sz="4" w:space="0" w:color="auto"/>
              <w:right w:val="single" w:sz="4" w:space="0" w:color="auto"/>
            </w:tcBorders>
            <w:noWrap/>
            <w:tcMar>
              <w:top w:w="60" w:type="dxa"/>
              <w:left w:w="60" w:type="dxa"/>
              <w:bottom w:w="60" w:type="dxa"/>
              <w:right w:w="60" w:type="dxa"/>
            </w:tcMar>
            <w:vAlign w:val="center"/>
            <w:hideMark/>
          </w:tcPr>
          <w:p w14:paraId="759FA08D" w14:textId="77777777" w:rsidR="00D94112" w:rsidRDefault="00000000" w:rsidP="00312A07">
            <w:pPr>
              <w:jc w:val="center"/>
            </w:pPr>
            <w:r>
              <w:rPr>
                <w:sz w:val="18"/>
              </w:rPr>
              <w:t>Metode</w:t>
            </w:r>
          </w:p>
        </w:tc>
        <w:tc>
          <w:tcPr>
            <w:tcW w:w="1129" w:type="dxa"/>
            <w:tcBorders>
              <w:top w:val="single" w:sz="4" w:space="0" w:color="auto"/>
              <w:left w:val="nil"/>
              <w:bottom w:val="single" w:sz="4" w:space="0" w:color="auto"/>
              <w:right w:val="single" w:sz="4" w:space="0" w:color="auto"/>
            </w:tcBorders>
            <w:noWrap/>
            <w:tcMar>
              <w:top w:w="60" w:type="dxa"/>
              <w:left w:w="60" w:type="dxa"/>
              <w:bottom w:w="60" w:type="dxa"/>
              <w:right w:w="60" w:type="dxa"/>
            </w:tcMar>
            <w:vAlign w:val="center"/>
            <w:hideMark/>
          </w:tcPr>
          <w:p w14:paraId="07DF2ABA" w14:textId="77777777" w:rsidR="00D94112" w:rsidRDefault="00000000" w:rsidP="00312A07">
            <w:pPr>
              <w:jc w:val="center"/>
            </w:pPr>
            <w:proofErr w:type="spellStart"/>
            <w:r>
              <w:rPr>
                <w:sz w:val="18"/>
              </w:rPr>
              <w:t>Objek</w:t>
            </w:r>
            <w:proofErr w:type="spellEnd"/>
            <w:r>
              <w:rPr>
                <w:sz w:val="18"/>
              </w:rPr>
              <w:t>/Data</w:t>
            </w:r>
          </w:p>
        </w:tc>
        <w:tc>
          <w:tcPr>
            <w:tcW w:w="1418" w:type="dxa"/>
            <w:tcBorders>
              <w:top w:val="single" w:sz="4" w:space="0" w:color="auto"/>
              <w:left w:val="nil"/>
              <w:bottom w:val="single" w:sz="4" w:space="0" w:color="auto"/>
              <w:right w:val="single" w:sz="4" w:space="0" w:color="auto"/>
            </w:tcBorders>
            <w:noWrap/>
            <w:tcMar>
              <w:top w:w="60" w:type="dxa"/>
              <w:left w:w="60" w:type="dxa"/>
              <w:bottom w:w="60" w:type="dxa"/>
              <w:right w:w="60" w:type="dxa"/>
            </w:tcMar>
            <w:vAlign w:val="center"/>
            <w:hideMark/>
          </w:tcPr>
          <w:p w14:paraId="1776CB75" w14:textId="77777777" w:rsidR="00D94112" w:rsidRDefault="00000000" w:rsidP="00312A07">
            <w:pPr>
              <w:jc w:val="center"/>
            </w:pPr>
            <w:r>
              <w:rPr>
                <w:sz w:val="18"/>
              </w:rPr>
              <w:t>Hasil Utama</w:t>
            </w:r>
          </w:p>
        </w:tc>
        <w:tc>
          <w:tcPr>
            <w:tcW w:w="1416" w:type="dxa"/>
            <w:tcBorders>
              <w:top w:val="single" w:sz="4" w:space="0" w:color="auto"/>
              <w:left w:val="nil"/>
              <w:bottom w:val="single" w:sz="4" w:space="0" w:color="auto"/>
              <w:right w:val="single" w:sz="4" w:space="0" w:color="auto"/>
            </w:tcBorders>
            <w:noWrap/>
            <w:tcMar>
              <w:top w:w="60" w:type="dxa"/>
              <w:left w:w="60" w:type="dxa"/>
              <w:bottom w:w="60" w:type="dxa"/>
              <w:right w:w="60" w:type="dxa"/>
            </w:tcMar>
            <w:vAlign w:val="center"/>
            <w:hideMark/>
          </w:tcPr>
          <w:p w14:paraId="43680F96" w14:textId="77777777" w:rsidR="00D94112" w:rsidRDefault="00000000" w:rsidP="00312A07">
            <w:pPr>
              <w:jc w:val="center"/>
            </w:pPr>
            <w:proofErr w:type="spellStart"/>
            <w:r>
              <w:rPr>
                <w:sz w:val="18"/>
              </w:rPr>
              <w:t>Relevansi</w:t>
            </w:r>
            <w:proofErr w:type="spellEnd"/>
            <w:r>
              <w:rPr>
                <w:sz w:val="18"/>
              </w:rPr>
              <w:t xml:space="preserve"> </w:t>
            </w:r>
            <w:proofErr w:type="spellStart"/>
            <w:r>
              <w:rPr>
                <w:sz w:val="18"/>
              </w:rPr>
              <w:t>dengan</w:t>
            </w:r>
            <w:proofErr w:type="spellEnd"/>
            <w:r>
              <w:rPr>
                <w:sz w:val="18"/>
              </w:rPr>
              <w:t xml:space="preserve"> </w:t>
            </w:r>
            <w:proofErr w:type="spellStart"/>
            <w:r>
              <w:rPr>
                <w:sz w:val="18"/>
              </w:rPr>
              <w:t>Penelitian</w:t>
            </w:r>
            <w:proofErr w:type="spellEnd"/>
          </w:p>
        </w:tc>
      </w:tr>
      <w:tr w:rsidR="00FE3555" w:rsidRPr="00FE3555" w14:paraId="007F8C69" w14:textId="77777777" w:rsidTr="00F1304B">
        <w:trPr>
          <w:trHeight w:val="300"/>
          <w:jc w:val="center"/>
        </w:trPr>
        <w:tc>
          <w:tcPr>
            <w:tcW w:w="403" w:type="dxa"/>
            <w:tcBorders>
              <w:top w:val="nil"/>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24ACAAE2" w14:textId="77777777" w:rsidR="00D94112" w:rsidRDefault="00000000" w:rsidP="00F1304B">
            <w:pPr>
              <w:jc w:val="center"/>
            </w:pPr>
            <w:r>
              <w:rPr>
                <w:sz w:val="18"/>
              </w:rPr>
              <w:t>1</w:t>
            </w:r>
          </w:p>
        </w:tc>
        <w:tc>
          <w:tcPr>
            <w:tcW w:w="126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F246244" w14:textId="77777777" w:rsidR="00D94112" w:rsidRPr="00223E75" w:rsidRDefault="00000000" w:rsidP="00F1304B">
            <w:pPr>
              <w:jc w:val="center"/>
              <w:rPr>
                <w:i/>
                <w:iCs/>
              </w:rPr>
            </w:pPr>
            <w:r w:rsidRPr="00223E75">
              <w:rPr>
                <w:i/>
                <w:iCs/>
                <w:sz w:val="18"/>
              </w:rPr>
              <w:t>Predictive Sales Analysis in Coffee Shops Using the Random Forest Regressor Algorithm</w:t>
            </w:r>
          </w:p>
        </w:tc>
        <w:tc>
          <w:tcPr>
            <w:tcW w:w="1442"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1DA8D18" w14:textId="1D916125" w:rsidR="00D94112" w:rsidRPr="00C17CD9" w:rsidRDefault="00C17CD9" w:rsidP="00F1304B">
            <w:pPr>
              <w:jc w:val="center"/>
              <w:rPr>
                <w:sz w:val="18"/>
                <w:szCs w:val="18"/>
              </w:rPr>
            </w:pPr>
            <w:r w:rsidRPr="00C17CD9">
              <w:rPr>
                <w:sz w:val="18"/>
                <w:szCs w:val="18"/>
              </w:rPr>
              <w:fldChar w:fldCharType="begin" w:fldLock="1"/>
            </w:r>
            <w:r w:rsidRPr="00C17CD9">
              <w:rPr>
                <w:sz w:val="18"/>
                <w:szCs w:val="18"/>
              </w:rPr>
              <w:instrText>ADDIN CSL_CITATION {"citationItems":[{"id":"ITEM-1","itemData":{"DOI":"10.57152/malcom.v5i3.2023","ISSN":"2797-2313","abstract":"The coffee shop industry has experienced significant growth, evolving into a highly competitive marketplace demanding specialty coffee and personalized experiences. While data-driven strategies are crucial for optimizing operations, many owners still struggle to effectively leverage their sales data to understand dynamic customer behavior and enhance decision-making. Addressing this gap, this study explores the application of machine learning (ML) techniques, specifically the Random Forest Regressor model, to predict sales performance within the coffee shop business environment. By analyzing factors such as transaction timing, store location, product type, and day of the week, this research aims to uncover patterns that can enhance inventory management and customer engagement. The Random Forest model was evaluated through cross-validation, yielding a mean Mean Squared Error (MSE) of 80.97, which indicates moderate predictive accuracy and represents an improvement over traditional forecasting methods commonly employed in the industry. Feature importance analysis revealed that Premium Beans is the most influential predictor, followed by seasonal trends (month), time of day, and weekend sales patterns. These findings underscore the importance of incorporating temporal and contextual factors into forecasting models. ","author":[{"dropping-particle":"","family":"Windrasari","given":"Shella Norma","non-dropping-particle":"","parse-names":false,"suffix":""},{"dropping-particle":"","family":"Margono","given":"Hendro","non-dropping-particle":"","parse-names":false,"suffix":""},{"dropping-particle":"","family":"Putra","given":"Yudistira Ardi Nugraha Setyawan","non-dropping-particle":"","parse-names":false,"suffix":""}],"container-title":"MALCOM: Indonesian Journal of Machine Learning and Computer Science","id":"ITEM-1","issue":"3","issued":{"date-parts":[["2025"]]},"page":"1000-1011","title":"Predictive Sales Analysis in Coffee Shops Using the Random Forest Algorithm","type":"article-journal","volume":"5"},"uris":["http://www.mendeley.com/documents/?uuid=eb1a69ae-e20a-4509-845e-b6c49f37af97"]}],"mendeley":{"formattedCitation":"(Windrasari et al., 2025)","plainTextFormattedCitation":"(Windrasari et al., 2025)","previouslyFormattedCitation":"(Windrasari et al., 2025)"},"properties":{"noteIndex":0},"schema":"https://github.com/citation-style-language/schema/raw/master/csl-citation.json"}</w:instrText>
            </w:r>
            <w:r w:rsidRPr="00C17CD9">
              <w:rPr>
                <w:sz w:val="18"/>
                <w:szCs w:val="18"/>
              </w:rPr>
              <w:fldChar w:fldCharType="separate"/>
            </w:r>
            <w:r w:rsidRPr="00C17CD9">
              <w:rPr>
                <w:noProof/>
                <w:sz w:val="18"/>
                <w:szCs w:val="18"/>
              </w:rPr>
              <w:t>(Windrasari et al., 2025)</w:t>
            </w:r>
            <w:r w:rsidRPr="00C17CD9">
              <w:rPr>
                <w:sz w:val="18"/>
                <w:szCs w:val="18"/>
              </w:rPr>
              <w:fldChar w:fldCharType="end"/>
            </w:r>
          </w:p>
        </w:tc>
        <w:tc>
          <w:tcPr>
            <w:tcW w:w="91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386382A6" w14:textId="77777777" w:rsidR="00D94112" w:rsidRPr="00223E75" w:rsidRDefault="00000000" w:rsidP="00F1304B">
            <w:pPr>
              <w:jc w:val="center"/>
              <w:rPr>
                <w:i/>
                <w:iCs/>
              </w:rPr>
            </w:pPr>
            <w:r w:rsidRPr="00223E75">
              <w:rPr>
                <w:i/>
                <w:iCs/>
                <w:sz w:val="18"/>
              </w:rPr>
              <w:t>Random Forest Regressor</w:t>
            </w:r>
          </w:p>
        </w:tc>
        <w:tc>
          <w:tcPr>
            <w:tcW w:w="112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C97E53C" w14:textId="77777777" w:rsidR="00D94112" w:rsidRDefault="00000000" w:rsidP="00F1304B">
            <w:pPr>
              <w:jc w:val="center"/>
            </w:pPr>
            <w:proofErr w:type="spellStart"/>
            <w:r>
              <w:rPr>
                <w:sz w:val="18"/>
              </w:rPr>
              <w:t>Transaksi</w:t>
            </w:r>
            <w:proofErr w:type="spellEnd"/>
            <w:r>
              <w:rPr>
                <w:sz w:val="18"/>
              </w:rPr>
              <w:t xml:space="preserve"> </w:t>
            </w:r>
            <w:proofErr w:type="spellStart"/>
            <w:r>
              <w:rPr>
                <w:sz w:val="18"/>
              </w:rPr>
              <w:t>kedai</w:t>
            </w:r>
            <w:proofErr w:type="spellEnd"/>
            <w:r>
              <w:rPr>
                <w:sz w:val="18"/>
              </w:rPr>
              <w:t xml:space="preserve"> kopi</w:t>
            </w:r>
          </w:p>
        </w:tc>
        <w:tc>
          <w:tcPr>
            <w:tcW w:w="1418"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4A4211DA" w14:textId="77777777" w:rsidR="00D94112" w:rsidRDefault="00000000" w:rsidP="00F1304B">
            <w:pPr>
              <w:jc w:val="center"/>
            </w:pPr>
            <w:r>
              <w:rPr>
                <w:sz w:val="18"/>
              </w:rPr>
              <w:t xml:space="preserve">Model </w:t>
            </w:r>
            <w:proofErr w:type="spellStart"/>
            <w:r>
              <w:rPr>
                <w:sz w:val="18"/>
              </w:rPr>
              <w:t>memprediksi</w:t>
            </w:r>
            <w:proofErr w:type="spellEnd"/>
            <w:r>
              <w:rPr>
                <w:sz w:val="18"/>
              </w:rPr>
              <w:t xml:space="preserve"> </w:t>
            </w:r>
            <w:proofErr w:type="spellStart"/>
            <w:r>
              <w:rPr>
                <w:sz w:val="18"/>
              </w:rPr>
              <w:t>penjualan</w:t>
            </w:r>
            <w:proofErr w:type="spellEnd"/>
            <w:r>
              <w:rPr>
                <w:sz w:val="18"/>
              </w:rPr>
              <w:t xml:space="preserve"> </w:t>
            </w:r>
            <w:proofErr w:type="spellStart"/>
            <w:r>
              <w:rPr>
                <w:sz w:val="18"/>
              </w:rPr>
              <w:t>berdasarkan</w:t>
            </w:r>
            <w:proofErr w:type="spellEnd"/>
            <w:r>
              <w:rPr>
                <w:sz w:val="18"/>
              </w:rPr>
              <w:t xml:space="preserve"> </w:t>
            </w:r>
            <w:proofErr w:type="spellStart"/>
            <w:r>
              <w:rPr>
                <w:sz w:val="18"/>
              </w:rPr>
              <w:t>waktu</w:t>
            </w:r>
            <w:proofErr w:type="spellEnd"/>
            <w:r>
              <w:rPr>
                <w:sz w:val="18"/>
              </w:rPr>
              <w:t xml:space="preserve"> </w:t>
            </w:r>
            <w:proofErr w:type="spellStart"/>
            <w:r>
              <w:rPr>
                <w:sz w:val="18"/>
              </w:rPr>
              <w:t>transaksi</w:t>
            </w:r>
            <w:proofErr w:type="spellEnd"/>
            <w:r>
              <w:rPr>
                <w:sz w:val="18"/>
              </w:rPr>
              <w:t xml:space="preserve">, </w:t>
            </w:r>
            <w:proofErr w:type="spellStart"/>
            <w:r>
              <w:rPr>
                <w:sz w:val="18"/>
              </w:rPr>
              <w:t>lokasi</w:t>
            </w:r>
            <w:proofErr w:type="spellEnd"/>
            <w:r>
              <w:rPr>
                <w:sz w:val="18"/>
              </w:rPr>
              <w:t xml:space="preserve">, </w:t>
            </w:r>
            <w:proofErr w:type="spellStart"/>
            <w:r>
              <w:rPr>
                <w:sz w:val="18"/>
              </w:rPr>
              <w:t>produk</w:t>
            </w:r>
            <w:proofErr w:type="spellEnd"/>
            <w:r>
              <w:rPr>
                <w:sz w:val="18"/>
              </w:rPr>
              <w:t xml:space="preserve">, dan </w:t>
            </w:r>
            <w:proofErr w:type="spellStart"/>
            <w:r>
              <w:rPr>
                <w:sz w:val="18"/>
              </w:rPr>
              <w:t>hari</w:t>
            </w:r>
            <w:proofErr w:type="spellEnd"/>
            <w:r>
              <w:rPr>
                <w:sz w:val="18"/>
              </w:rPr>
              <w:t xml:space="preserve"> </w:t>
            </w:r>
            <w:proofErr w:type="spellStart"/>
            <w:r>
              <w:rPr>
                <w:sz w:val="18"/>
              </w:rPr>
              <w:t>penjualan</w:t>
            </w:r>
            <w:proofErr w:type="spellEnd"/>
            <w:r>
              <w:rPr>
                <w:sz w:val="18"/>
              </w:rPr>
              <w:t>.</w:t>
            </w:r>
          </w:p>
        </w:tc>
        <w:tc>
          <w:tcPr>
            <w:tcW w:w="1416"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63B3B6FA" w14:textId="77777777" w:rsidR="00D94112" w:rsidRDefault="00000000" w:rsidP="00F1304B">
            <w:pPr>
              <w:jc w:val="center"/>
            </w:pPr>
            <w:proofErr w:type="spellStart"/>
            <w:r>
              <w:rPr>
                <w:sz w:val="18"/>
              </w:rPr>
              <w:t>Relevan</w:t>
            </w:r>
            <w:proofErr w:type="spellEnd"/>
            <w:r>
              <w:rPr>
                <w:sz w:val="18"/>
              </w:rPr>
              <w:t xml:space="preserve"> </w:t>
            </w:r>
            <w:proofErr w:type="spellStart"/>
            <w:r>
              <w:rPr>
                <w:sz w:val="18"/>
              </w:rPr>
              <w:t>karena</w:t>
            </w:r>
            <w:proofErr w:type="spellEnd"/>
            <w:r>
              <w:rPr>
                <w:sz w:val="18"/>
              </w:rPr>
              <w:t xml:space="preserve"> </w:t>
            </w:r>
            <w:proofErr w:type="spellStart"/>
            <w:r>
              <w:rPr>
                <w:sz w:val="18"/>
              </w:rPr>
              <w:t>sama-sama</w:t>
            </w:r>
            <w:proofErr w:type="spellEnd"/>
            <w:r>
              <w:rPr>
                <w:sz w:val="18"/>
              </w:rPr>
              <w:t xml:space="preserve"> </w:t>
            </w:r>
            <w:proofErr w:type="spellStart"/>
            <w:r>
              <w:rPr>
                <w:sz w:val="18"/>
              </w:rPr>
              <w:t>menggunakan</w:t>
            </w:r>
            <w:proofErr w:type="spellEnd"/>
            <w:r>
              <w:rPr>
                <w:sz w:val="18"/>
              </w:rPr>
              <w:t xml:space="preserve"> </w:t>
            </w:r>
            <w:r w:rsidRPr="00223E75">
              <w:rPr>
                <w:i/>
                <w:iCs/>
                <w:sz w:val="18"/>
              </w:rPr>
              <w:t>Random</w:t>
            </w:r>
            <w:r>
              <w:rPr>
                <w:sz w:val="18"/>
              </w:rPr>
              <w:t xml:space="preserve"> </w:t>
            </w:r>
            <w:r w:rsidRPr="00223E75">
              <w:rPr>
                <w:i/>
                <w:iCs/>
                <w:sz w:val="18"/>
              </w:rPr>
              <w:t>Forest</w:t>
            </w:r>
            <w:r>
              <w:rPr>
                <w:sz w:val="18"/>
              </w:rPr>
              <w:t xml:space="preserve"> </w:t>
            </w:r>
            <w:proofErr w:type="spellStart"/>
            <w:r>
              <w:rPr>
                <w:sz w:val="18"/>
              </w:rPr>
              <w:t>untuk</w:t>
            </w:r>
            <w:proofErr w:type="spellEnd"/>
            <w:r>
              <w:rPr>
                <w:sz w:val="18"/>
              </w:rPr>
              <w:t xml:space="preserve"> </w:t>
            </w:r>
            <w:proofErr w:type="spellStart"/>
            <w:r>
              <w:rPr>
                <w:sz w:val="18"/>
              </w:rPr>
              <w:t>prediksi</w:t>
            </w:r>
            <w:proofErr w:type="spellEnd"/>
            <w:r>
              <w:rPr>
                <w:sz w:val="18"/>
              </w:rPr>
              <w:t xml:space="preserve"> </w:t>
            </w:r>
            <w:proofErr w:type="spellStart"/>
            <w:r>
              <w:rPr>
                <w:sz w:val="18"/>
              </w:rPr>
              <w:t>penjualan</w:t>
            </w:r>
            <w:proofErr w:type="spellEnd"/>
            <w:r>
              <w:rPr>
                <w:sz w:val="18"/>
              </w:rPr>
              <w:t xml:space="preserve"> </w:t>
            </w:r>
            <w:proofErr w:type="spellStart"/>
            <w:r>
              <w:rPr>
                <w:sz w:val="18"/>
              </w:rPr>
              <w:t>historis</w:t>
            </w:r>
            <w:proofErr w:type="spellEnd"/>
            <w:r>
              <w:rPr>
                <w:sz w:val="18"/>
              </w:rPr>
              <w:t>.</w:t>
            </w:r>
          </w:p>
        </w:tc>
      </w:tr>
      <w:tr w:rsidR="00FE3555" w:rsidRPr="00FE3555" w14:paraId="407D4F22" w14:textId="77777777" w:rsidTr="00F1304B">
        <w:trPr>
          <w:trHeight w:val="300"/>
          <w:jc w:val="center"/>
        </w:trPr>
        <w:tc>
          <w:tcPr>
            <w:tcW w:w="403" w:type="dxa"/>
            <w:tcBorders>
              <w:top w:val="nil"/>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383A47BA" w14:textId="77777777" w:rsidR="00D94112" w:rsidRDefault="00000000" w:rsidP="00F1304B">
            <w:pPr>
              <w:jc w:val="center"/>
            </w:pPr>
            <w:r>
              <w:rPr>
                <w:sz w:val="18"/>
              </w:rPr>
              <w:t>2</w:t>
            </w:r>
          </w:p>
        </w:tc>
        <w:tc>
          <w:tcPr>
            <w:tcW w:w="126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2EDE6B29" w14:textId="77777777" w:rsidR="00D94112" w:rsidRDefault="00000000" w:rsidP="00F1304B">
            <w:pPr>
              <w:jc w:val="center"/>
            </w:pPr>
            <w:r w:rsidRPr="00223E75">
              <w:rPr>
                <w:i/>
                <w:iCs/>
                <w:sz w:val="18"/>
              </w:rPr>
              <w:t xml:space="preserve">The Implementation of Random Forest to Predict Sales: A Case Study at </w:t>
            </w:r>
            <w:proofErr w:type="spellStart"/>
            <w:r w:rsidRPr="00223E75">
              <w:rPr>
                <w:i/>
                <w:iCs/>
                <w:sz w:val="18"/>
              </w:rPr>
              <w:t>Chatime</w:t>
            </w:r>
            <w:proofErr w:type="spellEnd"/>
            <w:r>
              <w:rPr>
                <w:sz w:val="18"/>
              </w:rPr>
              <w:t xml:space="preserve"> </w:t>
            </w:r>
            <w:proofErr w:type="spellStart"/>
            <w:r>
              <w:rPr>
                <w:sz w:val="18"/>
              </w:rPr>
              <w:t>Binjai</w:t>
            </w:r>
            <w:proofErr w:type="spellEnd"/>
            <w:r>
              <w:rPr>
                <w:sz w:val="18"/>
              </w:rPr>
              <w:t xml:space="preserve"> </w:t>
            </w:r>
            <w:r w:rsidRPr="00223E75">
              <w:rPr>
                <w:i/>
                <w:iCs/>
                <w:sz w:val="18"/>
              </w:rPr>
              <w:t>Supermall</w:t>
            </w:r>
          </w:p>
        </w:tc>
        <w:tc>
          <w:tcPr>
            <w:tcW w:w="1442"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9EE8DD8" w14:textId="77777777" w:rsidR="00C25187" w:rsidRPr="00C25187" w:rsidRDefault="00C25187" w:rsidP="00C25187">
            <w:pPr>
              <w:jc w:val="center"/>
              <w:rPr>
                <w:sz w:val="18"/>
                <w:szCs w:val="18"/>
              </w:rPr>
            </w:pPr>
            <w:r w:rsidRPr="00C25187">
              <w:rPr>
                <w:sz w:val="18"/>
                <w:szCs w:val="18"/>
              </w:rPr>
              <w:fldChar w:fldCharType="begin" w:fldLock="1"/>
            </w:r>
            <w:r w:rsidRPr="00C25187">
              <w:rPr>
                <w:sz w:val="18"/>
                <w:szCs w:val="18"/>
              </w:rPr>
              <w:instrText>ADDIN CSL_CITATION {"citationItems":[{"id":"ITEM-1","itemData":{"ISSN":"2549-6255","abstract":"Indonesian Government has developed technology-based information systems in their respective environments as an effort to realize public services that meet standards and achieve citizen service satisfaction, and in line with that as the government's efforts to digitize each business process in the government itself. Ministry of Religious Affairs of Batam that has developed this technology-based information system in implementing activities public services at Sekupang office, KUA, and integrated service places. This study aims to analyze the IT governance that has been applied at Ministry of Religious Affairs of Batam in providing public services. This study uses COBIT 5.0 to analyze IT governance in understanding and finding common ground between the needs of Batam citizen and the strategic plan of the Ministry of Religious Affairs of Batam, as well as how to evaluate and monitor IT governance in the actual conditions. This study uses two domains: Plan and Organize (PO) and Monitor and Evaluate (ME), based on the results of questionnaire data processing with 106 respondents, and the average value of the PO domain 3.8 and ME domain 3.9 shows that IT governance is at the Defined Process level. . Found two IT processes with a value of less than 3, namely PO8.1","author":[{"dropping-particle":"","family":"Sandy","given":"Boy","non-dropping-particle":"","parse-names":false,"suffix":""}],"container-title":"JITE (Journal of Informatics and Telecommunication Engineering)","id":"ITEM-1","issue":"2","issued":{"date-parts":[["2021"]]},"page":"1-9","title":"The Implementation of Random Forest to Predict Sales a Case Study at Chatime Binjai Supermall","type":"article-journal","volume":"5"},"uris":["http://www.mendeley.com/documents/?uuid=b137f0d6-65e8-4ea8-a8b0-3a5c2b3e4729"]}],"mendeley":{"formattedCitation":"(Sandy, 2021)","plainTextFormattedCitation":"(Sandy, 2021)","previouslyFormattedCitation":"(Sandy, 2021)"},"properties":{"noteIndex":0},"schema":"https://github.com/citation-style-language/schema/raw/master/csl-citation.json"}</w:instrText>
            </w:r>
            <w:r w:rsidRPr="00C25187">
              <w:rPr>
                <w:sz w:val="18"/>
                <w:szCs w:val="18"/>
              </w:rPr>
              <w:fldChar w:fldCharType="separate"/>
            </w:r>
            <w:r w:rsidRPr="00C25187">
              <w:rPr>
                <w:noProof/>
                <w:sz w:val="18"/>
                <w:szCs w:val="18"/>
              </w:rPr>
              <w:t>(Sandy, 2021)</w:t>
            </w:r>
            <w:r w:rsidRPr="00C25187">
              <w:rPr>
                <w:sz w:val="18"/>
                <w:szCs w:val="18"/>
              </w:rPr>
              <w:fldChar w:fldCharType="end"/>
            </w:r>
          </w:p>
          <w:p w14:paraId="25C1D8DD" w14:textId="312C420C" w:rsidR="00D94112" w:rsidRDefault="00D94112" w:rsidP="00F1304B">
            <w:pPr>
              <w:jc w:val="center"/>
            </w:pPr>
          </w:p>
        </w:tc>
        <w:tc>
          <w:tcPr>
            <w:tcW w:w="91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18A96F61" w14:textId="77777777" w:rsidR="00D94112" w:rsidRPr="00223E75" w:rsidRDefault="00000000" w:rsidP="00F1304B">
            <w:pPr>
              <w:jc w:val="center"/>
              <w:rPr>
                <w:i/>
                <w:iCs/>
              </w:rPr>
            </w:pPr>
            <w:r w:rsidRPr="00223E75">
              <w:rPr>
                <w:i/>
                <w:iCs/>
                <w:sz w:val="18"/>
              </w:rPr>
              <w:t>Random Forest</w:t>
            </w:r>
          </w:p>
        </w:tc>
        <w:tc>
          <w:tcPr>
            <w:tcW w:w="112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37228E97" w14:textId="77777777" w:rsidR="00D94112" w:rsidRDefault="00000000" w:rsidP="00F1304B">
            <w:pPr>
              <w:jc w:val="center"/>
            </w:pPr>
            <w:proofErr w:type="spellStart"/>
            <w:r>
              <w:rPr>
                <w:sz w:val="18"/>
              </w:rPr>
              <w:t>Penjualan</w:t>
            </w:r>
            <w:proofErr w:type="spellEnd"/>
            <w:r>
              <w:rPr>
                <w:sz w:val="18"/>
              </w:rPr>
              <w:t xml:space="preserve"> </w:t>
            </w:r>
            <w:proofErr w:type="spellStart"/>
            <w:r>
              <w:rPr>
                <w:sz w:val="18"/>
              </w:rPr>
              <w:t>produk</w:t>
            </w:r>
            <w:proofErr w:type="spellEnd"/>
            <w:r>
              <w:rPr>
                <w:sz w:val="18"/>
              </w:rPr>
              <w:t xml:space="preserve"> </w:t>
            </w:r>
            <w:proofErr w:type="spellStart"/>
            <w:r>
              <w:rPr>
                <w:sz w:val="18"/>
              </w:rPr>
              <w:t>minuman</w:t>
            </w:r>
            <w:proofErr w:type="spellEnd"/>
          </w:p>
        </w:tc>
        <w:tc>
          <w:tcPr>
            <w:tcW w:w="1418"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43C51318" w14:textId="77777777" w:rsidR="00D94112" w:rsidRDefault="00000000" w:rsidP="00F1304B">
            <w:pPr>
              <w:jc w:val="center"/>
            </w:pPr>
            <w:r>
              <w:rPr>
                <w:sz w:val="18"/>
              </w:rPr>
              <w:t xml:space="preserve">Model </w:t>
            </w:r>
            <w:proofErr w:type="spellStart"/>
            <w:r>
              <w:rPr>
                <w:sz w:val="18"/>
              </w:rPr>
              <w:t>digunakan</w:t>
            </w:r>
            <w:proofErr w:type="spellEnd"/>
            <w:r>
              <w:rPr>
                <w:sz w:val="18"/>
              </w:rPr>
              <w:t xml:space="preserve"> </w:t>
            </w:r>
            <w:proofErr w:type="spellStart"/>
            <w:r>
              <w:rPr>
                <w:sz w:val="18"/>
              </w:rPr>
              <w:t>untuk</w:t>
            </w:r>
            <w:proofErr w:type="spellEnd"/>
            <w:r>
              <w:rPr>
                <w:sz w:val="18"/>
              </w:rPr>
              <w:t xml:space="preserve"> </w:t>
            </w:r>
            <w:proofErr w:type="spellStart"/>
            <w:r>
              <w:rPr>
                <w:sz w:val="18"/>
              </w:rPr>
              <w:t>analisis</w:t>
            </w:r>
            <w:proofErr w:type="spellEnd"/>
            <w:r>
              <w:rPr>
                <w:sz w:val="18"/>
              </w:rPr>
              <w:t xml:space="preserve"> </w:t>
            </w:r>
            <w:proofErr w:type="spellStart"/>
            <w:r>
              <w:rPr>
                <w:sz w:val="18"/>
              </w:rPr>
              <w:t>penjualan</w:t>
            </w:r>
            <w:proofErr w:type="spellEnd"/>
            <w:r>
              <w:rPr>
                <w:sz w:val="18"/>
              </w:rPr>
              <w:t xml:space="preserve"> </w:t>
            </w:r>
            <w:proofErr w:type="spellStart"/>
            <w:r>
              <w:rPr>
                <w:sz w:val="18"/>
              </w:rPr>
              <w:t>harian</w:t>
            </w:r>
            <w:proofErr w:type="spellEnd"/>
            <w:r>
              <w:rPr>
                <w:sz w:val="18"/>
              </w:rPr>
              <w:t xml:space="preserve">, </w:t>
            </w:r>
            <w:proofErr w:type="spellStart"/>
            <w:r>
              <w:rPr>
                <w:sz w:val="18"/>
              </w:rPr>
              <w:t>mingguan</w:t>
            </w:r>
            <w:proofErr w:type="spellEnd"/>
            <w:r>
              <w:rPr>
                <w:sz w:val="18"/>
              </w:rPr>
              <w:t xml:space="preserve">, dan </w:t>
            </w:r>
            <w:proofErr w:type="spellStart"/>
            <w:r>
              <w:rPr>
                <w:sz w:val="18"/>
              </w:rPr>
              <w:t>bulanan</w:t>
            </w:r>
            <w:proofErr w:type="spellEnd"/>
            <w:r>
              <w:rPr>
                <w:sz w:val="18"/>
              </w:rPr>
              <w:t>.</w:t>
            </w:r>
          </w:p>
        </w:tc>
        <w:tc>
          <w:tcPr>
            <w:tcW w:w="1416"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7A7A4A32" w14:textId="77777777" w:rsidR="00D94112" w:rsidRDefault="00000000" w:rsidP="00F1304B">
            <w:pPr>
              <w:jc w:val="center"/>
            </w:pPr>
            <w:proofErr w:type="spellStart"/>
            <w:r>
              <w:rPr>
                <w:sz w:val="18"/>
              </w:rPr>
              <w:t>Relevan</w:t>
            </w:r>
            <w:proofErr w:type="spellEnd"/>
            <w:r>
              <w:rPr>
                <w:sz w:val="18"/>
              </w:rPr>
              <w:t xml:space="preserve"> </w:t>
            </w:r>
            <w:proofErr w:type="spellStart"/>
            <w:r>
              <w:rPr>
                <w:sz w:val="18"/>
              </w:rPr>
              <w:t>karena</w:t>
            </w:r>
            <w:proofErr w:type="spellEnd"/>
            <w:r>
              <w:rPr>
                <w:sz w:val="18"/>
              </w:rPr>
              <w:t xml:space="preserve"> </w:t>
            </w:r>
            <w:proofErr w:type="spellStart"/>
            <w:r>
              <w:rPr>
                <w:sz w:val="18"/>
              </w:rPr>
              <w:t>membahas</w:t>
            </w:r>
            <w:proofErr w:type="spellEnd"/>
            <w:r>
              <w:rPr>
                <w:sz w:val="18"/>
              </w:rPr>
              <w:t xml:space="preserve"> </w:t>
            </w:r>
            <w:proofErr w:type="spellStart"/>
            <w:r>
              <w:rPr>
                <w:sz w:val="18"/>
              </w:rPr>
              <w:t>prediksi</w:t>
            </w:r>
            <w:proofErr w:type="spellEnd"/>
            <w:r>
              <w:rPr>
                <w:sz w:val="18"/>
              </w:rPr>
              <w:t xml:space="preserve"> </w:t>
            </w:r>
            <w:proofErr w:type="spellStart"/>
            <w:r>
              <w:rPr>
                <w:sz w:val="18"/>
              </w:rPr>
              <w:t>penjualan</w:t>
            </w:r>
            <w:proofErr w:type="spellEnd"/>
            <w:r>
              <w:rPr>
                <w:sz w:val="18"/>
              </w:rPr>
              <w:t xml:space="preserve"> </w:t>
            </w:r>
            <w:proofErr w:type="spellStart"/>
            <w:r>
              <w:rPr>
                <w:sz w:val="18"/>
              </w:rPr>
              <w:t>dengan</w:t>
            </w:r>
            <w:proofErr w:type="spellEnd"/>
            <w:r>
              <w:rPr>
                <w:sz w:val="18"/>
              </w:rPr>
              <w:t xml:space="preserve"> </w:t>
            </w:r>
            <w:proofErr w:type="spellStart"/>
            <w:r>
              <w:rPr>
                <w:sz w:val="18"/>
              </w:rPr>
              <w:t>pola</w:t>
            </w:r>
            <w:proofErr w:type="spellEnd"/>
            <w:r>
              <w:rPr>
                <w:sz w:val="18"/>
              </w:rPr>
              <w:t xml:space="preserve"> </w:t>
            </w:r>
            <w:proofErr w:type="spellStart"/>
            <w:r>
              <w:rPr>
                <w:sz w:val="18"/>
              </w:rPr>
              <w:t>permintaan</w:t>
            </w:r>
            <w:proofErr w:type="spellEnd"/>
            <w:r>
              <w:rPr>
                <w:sz w:val="18"/>
              </w:rPr>
              <w:t xml:space="preserve"> </w:t>
            </w:r>
            <w:proofErr w:type="spellStart"/>
            <w:r>
              <w:rPr>
                <w:sz w:val="18"/>
              </w:rPr>
              <w:t>dinamis</w:t>
            </w:r>
            <w:proofErr w:type="spellEnd"/>
            <w:r>
              <w:rPr>
                <w:sz w:val="18"/>
              </w:rPr>
              <w:t>.</w:t>
            </w:r>
          </w:p>
        </w:tc>
      </w:tr>
      <w:tr w:rsidR="00FE3555" w:rsidRPr="00FE3555" w14:paraId="107AE6F8" w14:textId="77777777" w:rsidTr="00F1304B">
        <w:trPr>
          <w:trHeight w:val="300"/>
          <w:jc w:val="center"/>
        </w:trPr>
        <w:tc>
          <w:tcPr>
            <w:tcW w:w="403" w:type="dxa"/>
            <w:tcBorders>
              <w:top w:val="nil"/>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2251A5A4" w14:textId="77777777" w:rsidR="00D94112" w:rsidRDefault="00000000" w:rsidP="00F1304B">
            <w:pPr>
              <w:jc w:val="center"/>
            </w:pPr>
            <w:r>
              <w:rPr>
                <w:sz w:val="18"/>
              </w:rPr>
              <w:lastRenderedPageBreak/>
              <w:t>3</w:t>
            </w:r>
          </w:p>
        </w:tc>
        <w:tc>
          <w:tcPr>
            <w:tcW w:w="126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314C59B3" w14:textId="77777777" w:rsidR="00D94112" w:rsidRDefault="00000000" w:rsidP="00F1304B">
            <w:pPr>
              <w:jc w:val="center"/>
            </w:pPr>
            <w:proofErr w:type="spellStart"/>
            <w:r>
              <w:rPr>
                <w:sz w:val="18"/>
              </w:rPr>
              <w:t>Implementasi</w:t>
            </w:r>
            <w:proofErr w:type="spellEnd"/>
            <w:r>
              <w:rPr>
                <w:sz w:val="18"/>
              </w:rPr>
              <w:t xml:space="preserve"> Metode </w:t>
            </w:r>
            <w:r w:rsidRPr="00223E75">
              <w:rPr>
                <w:i/>
                <w:iCs/>
                <w:sz w:val="18"/>
              </w:rPr>
              <w:t>Random</w:t>
            </w:r>
            <w:r>
              <w:rPr>
                <w:sz w:val="18"/>
              </w:rPr>
              <w:t xml:space="preserve"> </w:t>
            </w:r>
            <w:r w:rsidRPr="00223E75">
              <w:rPr>
                <w:i/>
                <w:iCs/>
                <w:sz w:val="18"/>
              </w:rPr>
              <w:t>Forest</w:t>
            </w:r>
            <w:r>
              <w:rPr>
                <w:sz w:val="18"/>
              </w:rPr>
              <w:t xml:space="preserve"> </w:t>
            </w:r>
            <w:proofErr w:type="spellStart"/>
            <w:r>
              <w:rPr>
                <w:sz w:val="18"/>
              </w:rPr>
              <w:t>untuk</w:t>
            </w:r>
            <w:proofErr w:type="spellEnd"/>
            <w:r>
              <w:rPr>
                <w:sz w:val="18"/>
              </w:rPr>
              <w:t xml:space="preserve"> </w:t>
            </w:r>
            <w:proofErr w:type="spellStart"/>
            <w:r>
              <w:rPr>
                <w:sz w:val="18"/>
              </w:rPr>
              <w:t>Memprediksi</w:t>
            </w:r>
            <w:proofErr w:type="spellEnd"/>
            <w:r>
              <w:rPr>
                <w:sz w:val="18"/>
              </w:rPr>
              <w:t xml:space="preserve"> </w:t>
            </w:r>
            <w:proofErr w:type="spellStart"/>
            <w:r>
              <w:rPr>
                <w:sz w:val="18"/>
              </w:rPr>
              <w:t>Penjualan</w:t>
            </w:r>
            <w:proofErr w:type="spellEnd"/>
            <w:r>
              <w:rPr>
                <w:sz w:val="18"/>
              </w:rPr>
              <w:t xml:space="preserve"> </w:t>
            </w:r>
            <w:proofErr w:type="spellStart"/>
            <w:r>
              <w:rPr>
                <w:sz w:val="18"/>
              </w:rPr>
              <w:t>Produk</w:t>
            </w:r>
            <w:proofErr w:type="spellEnd"/>
          </w:p>
        </w:tc>
        <w:tc>
          <w:tcPr>
            <w:tcW w:w="1442"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919E8B0" w14:textId="19D2E7FE" w:rsidR="00D94112" w:rsidRPr="00C25187" w:rsidRDefault="00F1304B" w:rsidP="00C25187">
            <w:pPr>
              <w:jc w:val="center"/>
              <w:rPr>
                <w:sz w:val="18"/>
                <w:szCs w:val="18"/>
              </w:rPr>
            </w:pPr>
            <w:r w:rsidRPr="00C25187">
              <w:rPr>
                <w:sz w:val="18"/>
                <w:szCs w:val="18"/>
              </w:rPr>
              <w:fldChar w:fldCharType="begin" w:fldLock="1"/>
            </w:r>
            <w:r w:rsidRPr="00C25187">
              <w:rPr>
                <w:sz w:val="18"/>
                <w:szCs w:val="18"/>
              </w:rPr>
              <w:instrText>ADDIN CSL_CITATION {"citationItems":[{"id":"ITEM-1","itemData":{"DOI":"10.37600/tekinkom.v7i2.1510","ISSN":"2621-1556","abstract":"This study aims to predict product sales at CV Pelumas Murni Keluarga using the Random Forest method to overcome sales fluctuations that impact stock management and production planning. Uncertainty in sales forecasting can cause excess or shortage of stock, thus hampering the company's growth. This method was chosen because of its advantages in handling complex data and producing accurate predictions. The study was conducted quantitatively through observation and collection of automotive lubricant sales data from January to June 2023. Data was analyzed using the Google Colab application to implement the Random Forest model. The process involves data preprocessing, model building, and evaluation using out-of-bag data. The results of the study show that the Random Forest method is able to significantly increase the accuracy of sales predictions, providing a stronger foundation in developing sales strategies and inventory management. Thus, this study is expected to help CV Pelumas Murni Keluarga in optimizing operational efficiency and increasing profitability.","author":[{"dropping-particle":"","family":"Barus","given":"Ertina Sabarita","non-dropping-particle":"","parse-names":false,"suffix":""},{"dropping-particle":"","family":"Darmanto","given":"Darmanto","non-dropping-particle":"","parse-names":false,"suffix":""}],"container-title":"Jurnal Teknik Informasi dan Komputer (Tekinkom)","id":"ITEM-1","issue":"2","issued":{"date-parts":[["2024"]]},"page":"591","title":"Implementasi Metode Random Forest Untuk Memprediksi Penjualan Produk","type":"article-journal","volume":"7"},"uris":["http://www.mendeley.com/documents/?uuid=c91de722-be1e-4742-b5f4-a346e19565a4"]}],"mendeley":{"formattedCitation":"(Barus &amp; Darmanto, 2024)","plainTextFormattedCitation":"(Barus &amp; Darmanto, 2024)","previouslyFormattedCitation":"(Barus &amp; Darmanto, 2024)"},"properties":{"noteIndex":0},"schema":"https://github.com/citation-style-language/schema/raw/master/csl-citation.json"}</w:instrText>
            </w:r>
            <w:r w:rsidRPr="00C25187">
              <w:rPr>
                <w:sz w:val="18"/>
                <w:szCs w:val="18"/>
              </w:rPr>
              <w:fldChar w:fldCharType="separate"/>
            </w:r>
            <w:r w:rsidRPr="00C25187">
              <w:rPr>
                <w:noProof/>
                <w:sz w:val="18"/>
                <w:szCs w:val="18"/>
              </w:rPr>
              <w:t>(Barus &amp; Darmanto, 2024)</w:t>
            </w:r>
            <w:r w:rsidRPr="00C25187">
              <w:rPr>
                <w:sz w:val="18"/>
                <w:szCs w:val="18"/>
              </w:rPr>
              <w:fldChar w:fldCharType="end"/>
            </w:r>
          </w:p>
        </w:tc>
        <w:tc>
          <w:tcPr>
            <w:tcW w:w="91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2009EC6" w14:textId="77777777" w:rsidR="00D94112" w:rsidRPr="00223E75" w:rsidRDefault="00000000" w:rsidP="00F1304B">
            <w:pPr>
              <w:jc w:val="center"/>
              <w:rPr>
                <w:i/>
                <w:iCs/>
              </w:rPr>
            </w:pPr>
            <w:r w:rsidRPr="00223E75">
              <w:rPr>
                <w:i/>
                <w:iCs/>
                <w:sz w:val="18"/>
              </w:rPr>
              <w:t>Random Forest</w:t>
            </w:r>
          </w:p>
        </w:tc>
        <w:tc>
          <w:tcPr>
            <w:tcW w:w="112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7CD7EEEA" w14:textId="77777777" w:rsidR="00D94112" w:rsidRDefault="00000000" w:rsidP="00F1304B">
            <w:pPr>
              <w:jc w:val="center"/>
            </w:pPr>
            <w:r>
              <w:rPr>
                <w:sz w:val="18"/>
              </w:rPr>
              <w:t xml:space="preserve">Data </w:t>
            </w:r>
            <w:proofErr w:type="spellStart"/>
            <w:r>
              <w:rPr>
                <w:sz w:val="18"/>
              </w:rPr>
              <w:t>penjualan</w:t>
            </w:r>
            <w:proofErr w:type="spellEnd"/>
            <w:r>
              <w:rPr>
                <w:sz w:val="18"/>
              </w:rPr>
              <w:t xml:space="preserve"> </w:t>
            </w:r>
            <w:proofErr w:type="spellStart"/>
            <w:r>
              <w:rPr>
                <w:sz w:val="18"/>
              </w:rPr>
              <w:t>produk</w:t>
            </w:r>
            <w:proofErr w:type="spellEnd"/>
          </w:p>
        </w:tc>
        <w:tc>
          <w:tcPr>
            <w:tcW w:w="1418"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2F570D0" w14:textId="77777777" w:rsidR="00D94112" w:rsidRDefault="00000000" w:rsidP="00F1304B">
            <w:pPr>
              <w:jc w:val="center"/>
            </w:pPr>
            <w:r w:rsidRPr="00223E75">
              <w:rPr>
                <w:i/>
                <w:iCs/>
                <w:sz w:val="18"/>
              </w:rPr>
              <w:t>Random Forest</w:t>
            </w:r>
            <w:r>
              <w:rPr>
                <w:sz w:val="18"/>
              </w:rPr>
              <w:t xml:space="preserve"> </w:t>
            </w:r>
            <w:proofErr w:type="spellStart"/>
            <w:r>
              <w:rPr>
                <w:sz w:val="18"/>
              </w:rPr>
              <w:t>menghasilkan</w:t>
            </w:r>
            <w:proofErr w:type="spellEnd"/>
            <w:r>
              <w:rPr>
                <w:sz w:val="18"/>
              </w:rPr>
              <w:t xml:space="preserve"> </w:t>
            </w:r>
            <w:proofErr w:type="spellStart"/>
            <w:r>
              <w:rPr>
                <w:sz w:val="18"/>
              </w:rPr>
              <w:t>prediksi</w:t>
            </w:r>
            <w:proofErr w:type="spellEnd"/>
            <w:r>
              <w:rPr>
                <w:sz w:val="18"/>
              </w:rPr>
              <w:t xml:space="preserve"> </w:t>
            </w:r>
            <w:proofErr w:type="spellStart"/>
            <w:r>
              <w:rPr>
                <w:sz w:val="18"/>
              </w:rPr>
              <w:t>penjualan</w:t>
            </w:r>
            <w:proofErr w:type="spellEnd"/>
            <w:r>
              <w:rPr>
                <w:sz w:val="18"/>
              </w:rPr>
              <w:t xml:space="preserve"> </w:t>
            </w:r>
            <w:proofErr w:type="spellStart"/>
            <w:r>
              <w:rPr>
                <w:sz w:val="18"/>
              </w:rPr>
              <w:t>berdasarkan</w:t>
            </w:r>
            <w:proofErr w:type="spellEnd"/>
            <w:r>
              <w:rPr>
                <w:sz w:val="18"/>
              </w:rPr>
              <w:t xml:space="preserve"> data </w:t>
            </w:r>
            <w:proofErr w:type="spellStart"/>
            <w:r>
              <w:rPr>
                <w:sz w:val="18"/>
              </w:rPr>
              <w:t>historis</w:t>
            </w:r>
            <w:proofErr w:type="spellEnd"/>
            <w:r>
              <w:rPr>
                <w:sz w:val="18"/>
              </w:rPr>
              <w:t>.</w:t>
            </w:r>
          </w:p>
        </w:tc>
        <w:tc>
          <w:tcPr>
            <w:tcW w:w="1416"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1CF57AF6" w14:textId="77777777" w:rsidR="00D94112" w:rsidRDefault="00000000" w:rsidP="00F1304B">
            <w:pPr>
              <w:jc w:val="center"/>
            </w:pPr>
            <w:proofErr w:type="spellStart"/>
            <w:r>
              <w:rPr>
                <w:sz w:val="18"/>
              </w:rPr>
              <w:t>Relevan</w:t>
            </w:r>
            <w:proofErr w:type="spellEnd"/>
            <w:r>
              <w:rPr>
                <w:sz w:val="18"/>
              </w:rPr>
              <w:t xml:space="preserve"> </w:t>
            </w:r>
            <w:proofErr w:type="spellStart"/>
            <w:r>
              <w:rPr>
                <w:sz w:val="18"/>
              </w:rPr>
              <w:t>karena</w:t>
            </w:r>
            <w:proofErr w:type="spellEnd"/>
            <w:r>
              <w:rPr>
                <w:sz w:val="18"/>
              </w:rPr>
              <w:t xml:space="preserve"> </w:t>
            </w:r>
            <w:proofErr w:type="spellStart"/>
            <w:r>
              <w:rPr>
                <w:sz w:val="18"/>
              </w:rPr>
              <w:t>membahas</w:t>
            </w:r>
            <w:proofErr w:type="spellEnd"/>
            <w:r>
              <w:rPr>
                <w:sz w:val="18"/>
              </w:rPr>
              <w:t xml:space="preserve"> </w:t>
            </w:r>
            <w:proofErr w:type="spellStart"/>
            <w:r>
              <w:rPr>
                <w:sz w:val="18"/>
              </w:rPr>
              <w:t>implementasi</w:t>
            </w:r>
            <w:proofErr w:type="spellEnd"/>
            <w:r>
              <w:rPr>
                <w:sz w:val="18"/>
              </w:rPr>
              <w:t xml:space="preserve"> </w:t>
            </w:r>
            <w:r w:rsidRPr="00223E75">
              <w:rPr>
                <w:i/>
                <w:iCs/>
                <w:sz w:val="18"/>
              </w:rPr>
              <w:t>Random Forest</w:t>
            </w:r>
            <w:r>
              <w:rPr>
                <w:sz w:val="18"/>
              </w:rPr>
              <w:t xml:space="preserve"> pada </w:t>
            </w:r>
            <w:proofErr w:type="spellStart"/>
            <w:r>
              <w:rPr>
                <w:sz w:val="18"/>
              </w:rPr>
              <w:t>prediksi</w:t>
            </w:r>
            <w:proofErr w:type="spellEnd"/>
            <w:r>
              <w:rPr>
                <w:sz w:val="18"/>
              </w:rPr>
              <w:t xml:space="preserve"> </w:t>
            </w:r>
            <w:proofErr w:type="spellStart"/>
            <w:r>
              <w:rPr>
                <w:sz w:val="18"/>
              </w:rPr>
              <w:t>produk</w:t>
            </w:r>
            <w:proofErr w:type="spellEnd"/>
            <w:r>
              <w:rPr>
                <w:sz w:val="18"/>
              </w:rPr>
              <w:t>.</w:t>
            </w:r>
          </w:p>
        </w:tc>
      </w:tr>
      <w:tr w:rsidR="00FE3555" w:rsidRPr="00FE3555" w14:paraId="3F936C8B" w14:textId="77777777" w:rsidTr="00F1304B">
        <w:trPr>
          <w:trHeight w:val="300"/>
          <w:jc w:val="center"/>
        </w:trPr>
        <w:tc>
          <w:tcPr>
            <w:tcW w:w="403" w:type="dxa"/>
            <w:tcBorders>
              <w:top w:val="nil"/>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55FB7A08" w14:textId="77777777" w:rsidR="00D94112" w:rsidRDefault="00000000" w:rsidP="00F1304B">
            <w:pPr>
              <w:jc w:val="center"/>
            </w:pPr>
            <w:r>
              <w:rPr>
                <w:sz w:val="18"/>
              </w:rPr>
              <w:t>4</w:t>
            </w:r>
          </w:p>
        </w:tc>
        <w:tc>
          <w:tcPr>
            <w:tcW w:w="126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2B8558C1" w14:textId="77777777" w:rsidR="00D94112" w:rsidRDefault="00000000" w:rsidP="00F1304B">
            <w:pPr>
              <w:jc w:val="center"/>
            </w:pPr>
            <w:proofErr w:type="spellStart"/>
            <w:r>
              <w:rPr>
                <w:sz w:val="18"/>
              </w:rPr>
              <w:t>Penerapan</w:t>
            </w:r>
            <w:proofErr w:type="spellEnd"/>
            <w:r>
              <w:rPr>
                <w:sz w:val="18"/>
              </w:rPr>
              <w:t xml:space="preserve"> </w:t>
            </w:r>
            <w:proofErr w:type="spellStart"/>
            <w:r>
              <w:rPr>
                <w:sz w:val="18"/>
              </w:rPr>
              <w:t>Algoritma</w:t>
            </w:r>
            <w:proofErr w:type="spellEnd"/>
            <w:r>
              <w:rPr>
                <w:sz w:val="18"/>
              </w:rPr>
              <w:t xml:space="preserve"> </w:t>
            </w:r>
            <w:r w:rsidRPr="00223E75">
              <w:rPr>
                <w:i/>
                <w:iCs/>
                <w:sz w:val="18"/>
              </w:rPr>
              <w:t>Random Forest</w:t>
            </w:r>
            <w:r>
              <w:rPr>
                <w:sz w:val="18"/>
              </w:rPr>
              <w:t xml:space="preserve"> </w:t>
            </w:r>
            <w:proofErr w:type="spellStart"/>
            <w:r>
              <w:rPr>
                <w:sz w:val="18"/>
              </w:rPr>
              <w:t>untuk</w:t>
            </w:r>
            <w:proofErr w:type="spellEnd"/>
            <w:r>
              <w:rPr>
                <w:sz w:val="18"/>
              </w:rPr>
              <w:t xml:space="preserve"> </w:t>
            </w:r>
            <w:proofErr w:type="spellStart"/>
            <w:r>
              <w:rPr>
                <w:sz w:val="18"/>
              </w:rPr>
              <w:t>Prediksi</w:t>
            </w:r>
            <w:proofErr w:type="spellEnd"/>
            <w:r>
              <w:rPr>
                <w:sz w:val="18"/>
              </w:rPr>
              <w:t xml:space="preserve"> </w:t>
            </w:r>
            <w:proofErr w:type="spellStart"/>
            <w:r>
              <w:rPr>
                <w:sz w:val="18"/>
              </w:rPr>
              <w:t>Penjualan</w:t>
            </w:r>
            <w:proofErr w:type="spellEnd"/>
            <w:r>
              <w:rPr>
                <w:sz w:val="18"/>
              </w:rPr>
              <w:t xml:space="preserve"> dan </w:t>
            </w:r>
            <w:proofErr w:type="spellStart"/>
            <w:r>
              <w:rPr>
                <w:sz w:val="18"/>
              </w:rPr>
              <w:t>Sistem</w:t>
            </w:r>
            <w:proofErr w:type="spellEnd"/>
            <w:r>
              <w:rPr>
                <w:sz w:val="18"/>
              </w:rPr>
              <w:t xml:space="preserve"> </w:t>
            </w:r>
            <w:proofErr w:type="spellStart"/>
            <w:r>
              <w:rPr>
                <w:sz w:val="18"/>
              </w:rPr>
              <w:t>Persediaan</w:t>
            </w:r>
            <w:proofErr w:type="spellEnd"/>
            <w:r>
              <w:rPr>
                <w:sz w:val="18"/>
              </w:rPr>
              <w:t xml:space="preserve"> </w:t>
            </w:r>
            <w:proofErr w:type="spellStart"/>
            <w:r>
              <w:rPr>
                <w:sz w:val="18"/>
              </w:rPr>
              <w:t>Produk</w:t>
            </w:r>
            <w:proofErr w:type="spellEnd"/>
          </w:p>
        </w:tc>
        <w:tc>
          <w:tcPr>
            <w:tcW w:w="1442"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35AAA168" w14:textId="5ED3D435" w:rsidR="00D94112" w:rsidRPr="00C25187" w:rsidRDefault="00C25187" w:rsidP="00C25187">
            <w:pPr>
              <w:jc w:val="center"/>
              <w:rPr>
                <w:sz w:val="18"/>
                <w:szCs w:val="18"/>
              </w:rPr>
            </w:pPr>
            <w:r w:rsidRPr="00C25187">
              <w:rPr>
                <w:sz w:val="18"/>
                <w:szCs w:val="18"/>
              </w:rPr>
              <w:fldChar w:fldCharType="begin" w:fldLock="1"/>
            </w:r>
            <w:r w:rsidRPr="00C25187">
              <w:rPr>
                <w:sz w:val="18"/>
                <w:szCs w:val="18"/>
              </w:rPr>
              <w:instrText>ADDIN CSL_CITATION {"citationItems":[{"id":"ITEM-1","itemData":{"DOI":"10.30865/resolusi.v5i1.2149","ISSN":"2745-7966","abstract":"Abstrak−Penelitian ini bertujuan untuk mengoptimalkan prediksi penjualan dan pengelolaan persediaan produk Bolen Crispy di Desa Pekalongan dengan menggunakan algoritma Random Forest. Pengusaha Bolen Crispy menghadapi tantangan berupa fluktuasi penjualan yang besar dan kesulitan dalam mengelola persediaan secara efisien. Kesalahan dalam memperkirakan jumlah penjualan dapat menyebabkan kekurangan atau kelebihan stok, yang berdampak pada meningkatnya biaya operasional serta menurunkan kepuasan pelanggan. Masalah overstocking dan understocking ini berpotensi menimbulkan kerugian finansial. Algoritma Random Forest dipilih karena kemampuannya dalam menangani data yang kompleks dan menghasilkan prediksi yang lebih akurat. Dengan memanfaatkan data penjualan historis, algoritma ini diterapkan untuk memprediksi permintaan produk. Pengujian dilakukan menggunakan data penjualan selama satu tahun, dengan pembagian 80% untuk pelatihan dan 20% untuk pengujian. Hasil awal menunjukkan bahwa penggunaan algoritma Random Forest mampu meningkatkan akurasi prediksi penjualan hingga 85%, dibandingkan metode konvensional. Dengan prediksi yang lebih akurat, pengelolaan persediaan menjadi lebih efisien, mengurangi risiko kekurangan dan kelebihan stok. Abstract−This study aims to optimize sales prediction and inventory management of Bolen Crispy products in Pekalongan Village using the Random Forest algorithm. Bolen Crispy entrepreneurs face challenges in the form of large sales fluctuations and difficulties in managing inventory efficiently. Mistakes in estimating the amount of sales can lead to shortages or excess stock, which has an impact on increasing operational costs and reducing customer satisfaction. This problem of overstocking and understocking has the potential to cause financial losses. The Random Forest algorithm was chosen because of its ability to handle complex data and produce more accurate predictions. By utilizing historical sales data, this algorithm is applied to predict product demand. Testing was carried out using sales data for one year, with a division of 80% for training and 20% for testing. Initial results show that the use of the Random Forest algorithm can increase the accuracy of sales predictions by up to 85%, compared to conventional methods. With more accurate predictions, inventory management becomes more efficient, reducing the risk of shortages and excess stock.","author":[{"dropping-particle":"","family":"Efendi","given":"Muhammad Syahrul","non-dropping-particle":"","parse-names":false,"suffix":""},{"dropping-particle":"","family":"Sarwido","given":"","non-dropping-particle":"","parse-names":false,"suffix":""},{"dropping-particle":"","family":"Zyen","given":"Akhmad Khanif","non-dropping-particle":"","parse-names":false,"suffix":""}],"container-title":"RESOLUSI : Rekayasa Teknik Informatika dan Informasi","id":"ITEM-1","issue":"1","issued":{"date-parts":[["2024"]]},"page":"20","title":"Penerapan Algoritma Random Forest Untuk Prediksi Penjualan Dan Sistem Persediaan Produk","type":"article-journal","volume":"5"},"uris":["http://www.mendeley.com/documents/?uuid=e513a359-3ef8-47a4-9990-00c59259d69b"]}],"mendeley":{"formattedCitation":"(Efendi et al., 2024)","plainTextFormattedCitation":"(Efendi et al., 2024)","previouslyFormattedCitation":"(Efendi et al., 2024)"},"properties":{"noteIndex":0},"schema":"https://github.com/citation-style-language/schema/raw/master/csl-citation.json"}</w:instrText>
            </w:r>
            <w:r w:rsidRPr="00C25187">
              <w:rPr>
                <w:sz w:val="18"/>
                <w:szCs w:val="18"/>
              </w:rPr>
              <w:fldChar w:fldCharType="separate"/>
            </w:r>
            <w:r w:rsidRPr="00C25187">
              <w:rPr>
                <w:noProof/>
                <w:sz w:val="18"/>
                <w:szCs w:val="18"/>
              </w:rPr>
              <w:t>(Efendi et al., 2024)</w:t>
            </w:r>
            <w:r w:rsidRPr="00C25187">
              <w:rPr>
                <w:sz w:val="18"/>
                <w:szCs w:val="18"/>
              </w:rPr>
              <w:fldChar w:fldCharType="end"/>
            </w:r>
          </w:p>
        </w:tc>
        <w:tc>
          <w:tcPr>
            <w:tcW w:w="91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6DFEDC95" w14:textId="77777777" w:rsidR="00D94112" w:rsidRPr="00223E75" w:rsidRDefault="00000000" w:rsidP="00F1304B">
            <w:pPr>
              <w:jc w:val="center"/>
              <w:rPr>
                <w:i/>
                <w:iCs/>
              </w:rPr>
            </w:pPr>
            <w:r w:rsidRPr="00223E75">
              <w:rPr>
                <w:i/>
                <w:iCs/>
                <w:sz w:val="18"/>
              </w:rPr>
              <w:t>Random Forest</w:t>
            </w:r>
          </w:p>
        </w:tc>
        <w:tc>
          <w:tcPr>
            <w:tcW w:w="112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65613D1B" w14:textId="77777777" w:rsidR="00D94112" w:rsidRDefault="00000000" w:rsidP="00F1304B">
            <w:pPr>
              <w:jc w:val="center"/>
            </w:pPr>
            <w:proofErr w:type="spellStart"/>
            <w:r>
              <w:rPr>
                <w:sz w:val="18"/>
              </w:rPr>
              <w:t>Penjualan</w:t>
            </w:r>
            <w:proofErr w:type="spellEnd"/>
            <w:r>
              <w:rPr>
                <w:sz w:val="18"/>
              </w:rPr>
              <w:t xml:space="preserve"> dan </w:t>
            </w:r>
            <w:proofErr w:type="spellStart"/>
            <w:r>
              <w:rPr>
                <w:sz w:val="18"/>
              </w:rPr>
              <w:t>persediaan</w:t>
            </w:r>
            <w:proofErr w:type="spellEnd"/>
          </w:p>
        </w:tc>
        <w:tc>
          <w:tcPr>
            <w:tcW w:w="1418"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E72341C" w14:textId="77777777" w:rsidR="00D94112" w:rsidRDefault="00000000" w:rsidP="00F1304B">
            <w:pPr>
              <w:jc w:val="center"/>
            </w:pPr>
            <w:proofErr w:type="spellStart"/>
            <w:r>
              <w:rPr>
                <w:sz w:val="18"/>
              </w:rPr>
              <w:t>Prediksi</w:t>
            </w:r>
            <w:proofErr w:type="spellEnd"/>
            <w:r>
              <w:rPr>
                <w:sz w:val="18"/>
              </w:rPr>
              <w:t xml:space="preserve"> </w:t>
            </w:r>
            <w:proofErr w:type="spellStart"/>
            <w:r>
              <w:rPr>
                <w:sz w:val="18"/>
              </w:rPr>
              <w:t>penjualan</w:t>
            </w:r>
            <w:proofErr w:type="spellEnd"/>
            <w:r>
              <w:rPr>
                <w:sz w:val="18"/>
              </w:rPr>
              <w:t xml:space="preserve"> </w:t>
            </w:r>
            <w:proofErr w:type="spellStart"/>
            <w:r>
              <w:rPr>
                <w:sz w:val="18"/>
              </w:rPr>
              <w:t>dikaitkan</w:t>
            </w:r>
            <w:proofErr w:type="spellEnd"/>
            <w:r>
              <w:rPr>
                <w:sz w:val="18"/>
              </w:rPr>
              <w:t xml:space="preserve"> </w:t>
            </w:r>
            <w:proofErr w:type="spellStart"/>
            <w:r>
              <w:rPr>
                <w:sz w:val="18"/>
              </w:rPr>
              <w:t>dengan</w:t>
            </w:r>
            <w:proofErr w:type="spellEnd"/>
            <w:r>
              <w:rPr>
                <w:sz w:val="18"/>
              </w:rPr>
              <w:t xml:space="preserve"> </w:t>
            </w:r>
            <w:proofErr w:type="spellStart"/>
            <w:r>
              <w:rPr>
                <w:sz w:val="18"/>
              </w:rPr>
              <w:t>pengelolaan</w:t>
            </w:r>
            <w:proofErr w:type="spellEnd"/>
            <w:r>
              <w:rPr>
                <w:sz w:val="18"/>
              </w:rPr>
              <w:t xml:space="preserve"> </w:t>
            </w:r>
            <w:proofErr w:type="spellStart"/>
            <w:r>
              <w:rPr>
                <w:sz w:val="18"/>
              </w:rPr>
              <w:t>persediaan</w:t>
            </w:r>
            <w:proofErr w:type="spellEnd"/>
            <w:r>
              <w:rPr>
                <w:sz w:val="18"/>
              </w:rPr>
              <w:t>.</w:t>
            </w:r>
          </w:p>
        </w:tc>
        <w:tc>
          <w:tcPr>
            <w:tcW w:w="1416"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E460750" w14:textId="77777777" w:rsidR="00D94112" w:rsidRDefault="00000000" w:rsidP="00F1304B">
            <w:pPr>
              <w:jc w:val="center"/>
            </w:pPr>
            <w:proofErr w:type="spellStart"/>
            <w:r>
              <w:rPr>
                <w:sz w:val="18"/>
              </w:rPr>
              <w:t>Relevan</w:t>
            </w:r>
            <w:proofErr w:type="spellEnd"/>
            <w:r>
              <w:rPr>
                <w:sz w:val="18"/>
              </w:rPr>
              <w:t xml:space="preserve"> </w:t>
            </w:r>
            <w:proofErr w:type="spellStart"/>
            <w:r>
              <w:rPr>
                <w:sz w:val="18"/>
              </w:rPr>
              <w:t>karena</w:t>
            </w:r>
            <w:proofErr w:type="spellEnd"/>
            <w:r>
              <w:rPr>
                <w:sz w:val="18"/>
              </w:rPr>
              <w:t xml:space="preserve"> </w:t>
            </w:r>
            <w:proofErr w:type="spellStart"/>
            <w:r>
              <w:rPr>
                <w:sz w:val="18"/>
              </w:rPr>
              <w:t>menghubungkan</w:t>
            </w:r>
            <w:proofErr w:type="spellEnd"/>
            <w:r>
              <w:rPr>
                <w:sz w:val="18"/>
              </w:rPr>
              <w:t xml:space="preserve"> </w:t>
            </w:r>
            <w:proofErr w:type="spellStart"/>
            <w:r>
              <w:rPr>
                <w:sz w:val="18"/>
              </w:rPr>
              <w:t>prediksi</w:t>
            </w:r>
            <w:proofErr w:type="spellEnd"/>
            <w:r>
              <w:rPr>
                <w:sz w:val="18"/>
              </w:rPr>
              <w:t xml:space="preserve"> </w:t>
            </w:r>
            <w:proofErr w:type="spellStart"/>
            <w:r>
              <w:rPr>
                <w:sz w:val="18"/>
              </w:rPr>
              <w:t>dengan</w:t>
            </w:r>
            <w:proofErr w:type="spellEnd"/>
            <w:r>
              <w:rPr>
                <w:sz w:val="18"/>
              </w:rPr>
              <w:t xml:space="preserve"> </w:t>
            </w:r>
            <w:proofErr w:type="spellStart"/>
            <w:r>
              <w:rPr>
                <w:sz w:val="18"/>
              </w:rPr>
              <w:t>keputusan</w:t>
            </w:r>
            <w:proofErr w:type="spellEnd"/>
            <w:r>
              <w:rPr>
                <w:sz w:val="18"/>
              </w:rPr>
              <w:t xml:space="preserve"> </w:t>
            </w:r>
            <w:proofErr w:type="spellStart"/>
            <w:r>
              <w:rPr>
                <w:sz w:val="18"/>
              </w:rPr>
              <w:t>operasional</w:t>
            </w:r>
            <w:proofErr w:type="spellEnd"/>
            <w:r>
              <w:rPr>
                <w:sz w:val="18"/>
              </w:rPr>
              <w:t xml:space="preserve"> UMKM.</w:t>
            </w:r>
          </w:p>
        </w:tc>
      </w:tr>
      <w:tr w:rsidR="00FE3555" w:rsidRPr="00FE3555" w14:paraId="4A2CB5FE" w14:textId="77777777" w:rsidTr="00F1304B">
        <w:trPr>
          <w:trHeight w:val="300"/>
          <w:jc w:val="center"/>
        </w:trPr>
        <w:tc>
          <w:tcPr>
            <w:tcW w:w="403" w:type="dxa"/>
            <w:tcBorders>
              <w:top w:val="nil"/>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15B7DA3A" w14:textId="77777777" w:rsidR="00D94112" w:rsidRDefault="00000000" w:rsidP="00F1304B">
            <w:pPr>
              <w:jc w:val="center"/>
            </w:pPr>
            <w:r>
              <w:rPr>
                <w:sz w:val="18"/>
              </w:rPr>
              <w:t>5</w:t>
            </w:r>
          </w:p>
        </w:tc>
        <w:tc>
          <w:tcPr>
            <w:tcW w:w="126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493BB2B8" w14:textId="77777777" w:rsidR="00D94112" w:rsidRPr="00223E75" w:rsidRDefault="00000000" w:rsidP="00F1304B">
            <w:pPr>
              <w:jc w:val="center"/>
              <w:rPr>
                <w:i/>
                <w:iCs/>
              </w:rPr>
            </w:pPr>
            <w:r w:rsidRPr="00223E75">
              <w:rPr>
                <w:i/>
                <w:iCs/>
                <w:sz w:val="18"/>
              </w:rPr>
              <w:t>Forecasting: Principles and Practice</w:t>
            </w:r>
          </w:p>
        </w:tc>
        <w:tc>
          <w:tcPr>
            <w:tcW w:w="1442"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48617766" w14:textId="77777777" w:rsidR="00F1304B" w:rsidRPr="00F1304B" w:rsidRDefault="00F1304B" w:rsidP="00F1304B">
            <w:pPr>
              <w:jc w:val="center"/>
              <w:rPr>
                <w:sz w:val="18"/>
                <w:szCs w:val="18"/>
              </w:rPr>
            </w:pPr>
            <w:r w:rsidRPr="00F1304B">
              <w:rPr>
                <w:sz w:val="18"/>
                <w:szCs w:val="18"/>
              </w:rPr>
              <w:fldChar w:fldCharType="begin" w:fldLock="1"/>
            </w:r>
            <w:r w:rsidRPr="00F1304B">
              <w:rPr>
                <w:sz w:val="18"/>
                <w:szCs w:val="18"/>
              </w:rPr>
              <w:instrText>ADDIN CSL_CITATION {"citationItems":[{"id":"ITEM-1","itemData":{"author":[{"dropping-particle":"","family":"Hyndman, R. J., Athanasopoulos","given":"G.","non-dropping-particle":"","parse-names":false,"suffix":""}],"edition":"3rd ed.","id":"ITEM-1","issued":{"date-parts":[["2021"]]},"publisher":"OTexts","publisher-place":"Melbourne, Australia","title":"Forecasting: Principles and practice","type":"book"},"uris":["http://www.mendeley.com/documents/?uuid=8a02fbb5-2fec-46ad-a085-30522fd5142e"]}],"mendeley":{"formattedCitation":"(Hyndman, R. J., Athanasopoulos, 2021)","plainTextFormattedCitation":"(Hyndman, R. J., Athanasopoulos, 2021)","previouslyFormattedCitation":"(Hyndman, R. J., Athanasopoulos, 2021)"},"properties":{"noteIndex":0},"schema":"https://github.com/citation-style-language/schema/raw/master/csl-citation.json"}</w:instrText>
            </w:r>
            <w:r w:rsidRPr="00F1304B">
              <w:rPr>
                <w:sz w:val="18"/>
                <w:szCs w:val="18"/>
              </w:rPr>
              <w:fldChar w:fldCharType="separate"/>
            </w:r>
            <w:r w:rsidRPr="00F1304B">
              <w:rPr>
                <w:noProof/>
                <w:sz w:val="18"/>
                <w:szCs w:val="18"/>
              </w:rPr>
              <w:t>(Hyndman, R. J., Athanasopoulos, 2021)</w:t>
            </w:r>
            <w:r w:rsidRPr="00F1304B">
              <w:rPr>
                <w:sz w:val="18"/>
                <w:szCs w:val="18"/>
              </w:rPr>
              <w:fldChar w:fldCharType="end"/>
            </w:r>
          </w:p>
          <w:p w14:paraId="124419E8" w14:textId="6469C2C2" w:rsidR="00D94112" w:rsidRPr="00F1304B" w:rsidRDefault="00D94112" w:rsidP="00F1304B">
            <w:pPr>
              <w:jc w:val="center"/>
              <w:rPr>
                <w:sz w:val="18"/>
                <w:szCs w:val="18"/>
              </w:rPr>
            </w:pPr>
          </w:p>
        </w:tc>
        <w:tc>
          <w:tcPr>
            <w:tcW w:w="91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9A2A3AF" w14:textId="77777777" w:rsidR="00D94112" w:rsidRDefault="00000000" w:rsidP="00F1304B">
            <w:pPr>
              <w:jc w:val="center"/>
            </w:pPr>
            <w:proofErr w:type="spellStart"/>
            <w:r>
              <w:rPr>
                <w:sz w:val="18"/>
              </w:rPr>
              <w:t>Konsep</w:t>
            </w:r>
            <w:proofErr w:type="spellEnd"/>
            <w:r>
              <w:rPr>
                <w:sz w:val="18"/>
              </w:rPr>
              <w:t xml:space="preserve"> </w:t>
            </w:r>
            <w:r w:rsidRPr="00223E75">
              <w:rPr>
                <w:i/>
                <w:iCs/>
                <w:sz w:val="18"/>
              </w:rPr>
              <w:t>forecasting</w:t>
            </w:r>
          </w:p>
        </w:tc>
        <w:tc>
          <w:tcPr>
            <w:tcW w:w="112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4F6E5893" w14:textId="77777777" w:rsidR="00D94112" w:rsidRDefault="00000000" w:rsidP="00F1304B">
            <w:pPr>
              <w:jc w:val="center"/>
            </w:pPr>
            <w:r>
              <w:rPr>
                <w:sz w:val="18"/>
              </w:rPr>
              <w:t xml:space="preserve">Data </w:t>
            </w:r>
            <w:proofErr w:type="spellStart"/>
            <w:r>
              <w:rPr>
                <w:sz w:val="18"/>
              </w:rPr>
              <w:t>historis</w:t>
            </w:r>
            <w:proofErr w:type="spellEnd"/>
            <w:r>
              <w:rPr>
                <w:sz w:val="18"/>
              </w:rPr>
              <w:t>/</w:t>
            </w:r>
            <w:proofErr w:type="spellStart"/>
            <w:r>
              <w:rPr>
                <w:sz w:val="18"/>
              </w:rPr>
              <w:t>deret</w:t>
            </w:r>
            <w:proofErr w:type="spellEnd"/>
            <w:r>
              <w:rPr>
                <w:sz w:val="18"/>
              </w:rPr>
              <w:t xml:space="preserve"> </w:t>
            </w:r>
            <w:proofErr w:type="spellStart"/>
            <w:r>
              <w:rPr>
                <w:sz w:val="18"/>
              </w:rPr>
              <w:t>waktu</w:t>
            </w:r>
            <w:proofErr w:type="spellEnd"/>
          </w:p>
        </w:tc>
        <w:tc>
          <w:tcPr>
            <w:tcW w:w="1418"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748DDBC" w14:textId="77777777" w:rsidR="00D94112" w:rsidRDefault="00000000" w:rsidP="00F1304B">
            <w:pPr>
              <w:jc w:val="center"/>
            </w:pPr>
            <w:proofErr w:type="spellStart"/>
            <w:r>
              <w:rPr>
                <w:sz w:val="18"/>
              </w:rPr>
              <w:t>Peramalan</w:t>
            </w:r>
            <w:proofErr w:type="spellEnd"/>
            <w:r>
              <w:rPr>
                <w:sz w:val="18"/>
              </w:rPr>
              <w:t xml:space="preserve"> </w:t>
            </w:r>
            <w:proofErr w:type="spellStart"/>
            <w:r>
              <w:rPr>
                <w:sz w:val="18"/>
              </w:rPr>
              <w:t>mendukung</w:t>
            </w:r>
            <w:proofErr w:type="spellEnd"/>
            <w:r>
              <w:rPr>
                <w:sz w:val="18"/>
              </w:rPr>
              <w:t xml:space="preserve"> </w:t>
            </w:r>
            <w:proofErr w:type="spellStart"/>
            <w:r>
              <w:rPr>
                <w:sz w:val="18"/>
              </w:rPr>
              <w:t>keputusan</w:t>
            </w:r>
            <w:proofErr w:type="spellEnd"/>
            <w:r>
              <w:rPr>
                <w:sz w:val="18"/>
              </w:rPr>
              <w:t xml:space="preserve"> </w:t>
            </w:r>
            <w:proofErr w:type="spellStart"/>
            <w:r>
              <w:rPr>
                <w:sz w:val="18"/>
              </w:rPr>
              <w:t>berdasarkan</w:t>
            </w:r>
            <w:proofErr w:type="spellEnd"/>
            <w:r>
              <w:rPr>
                <w:sz w:val="18"/>
              </w:rPr>
              <w:t xml:space="preserve"> </w:t>
            </w:r>
            <w:proofErr w:type="spellStart"/>
            <w:r>
              <w:rPr>
                <w:sz w:val="18"/>
              </w:rPr>
              <w:t>pola</w:t>
            </w:r>
            <w:proofErr w:type="spellEnd"/>
            <w:r>
              <w:rPr>
                <w:sz w:val="18"/>
              </w:rPr>
              <w:t xml:space="preserve"> masa </w:t>
            </w:r>
            <w:proofErr w:type="spellStart"/>
            <w:r>
              <w:rPr>
                <w:sz w:val="18"/>
              </w:rPr>
              <w:t>lalu</w:t>
            </w:r>
            <w:proofErr w:type="spellEnd"/>
            <w:r>
              <w:rPr>
                <w:sz w:val="18"/>
              </w:rPr>
              <w:t xml:space="preserve"> dan </w:t>
            </w:r>
            <w:proofErr w:type="spellStart"/>
            <w:r>
              <w:rPr>
                <w:sz w:val="18"/>
              </w:rPr>
              <w:t>konteks</w:t>
            </w:r>
            <w:proofErr w:type="spellEnd"/>
            <w:r>
              <w:rPr>
                <w:sz w:val="18"/>
              </w:rPr>
              <w:t xml:space="preserve"> masa </w:t>
            </w:r>
            <w:proofErr w:type="spellStart"/>
            <w:r>
              <w:rPr>
                <w:sz w:val="18"/>
              </w:rPr>
              <w:t>depan</w:t>
            </w:r>
            <w:proofErr w:type="spellEnd"/>
            <w:r>
              <w:rPr>
                <w:sz w:val="18"/>
              </w:rPr>
              <w:t>.</w:t>
            </w:r>
          </w:p>
        </w:tc>
        <w:tc>
          <w:tcPr>
            <w:tcW w:w="1416"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216F6970" w14:textId="77777777" w:rsidR="00D94112" w:rsidRDefault="00000000" w:rsidP="00F1304B">
            <w:pPr>
              <w:jc w:val="center"/>
            </w:pPr>
            <w:proofErr w:type="spellStart"/>
            <w:r>
              <w:rPr>
                <w:sz w:val="18"/>
              </w:rPr>
              <w:t>Relevan</w:t>
            </w:r>
            <w:proofErr w:type="spellEnd"/>
            <w:r>
              <w:rPr>
                <w:sz w:val="18"/>
              </w:rPr>
              <w:t xml:space="preserve"> </w:t>
            </w:r>
            <w:proofErr w:type="spellStart"/>
            <w:r>
              <w:rPr>
                <w:sz w:val="18"/>
              </w:rPr>
              <w:t>sebagai</w:t>
            </w:r>
            <w:proofErr w:type="spellEnd"/>
            <w:r>
              <w:rPr>
                <w:sz w:val="18"/>
              </w:rPr>
              <w:t xml:space="preserve"> </w:t>
            </w:r>
            <w:proofErr w:type="spellStart"/>
            <w:r>
              <w:rPr>
                <w:sz w:val="18"/>
              </w:rPr>
              <w:t>dasar</w:t>
            </w:r>
            <w:proofErr w:type="spellEnd"/>
            <w:r>
              <w:rPr>
                <w:sz w:val="18"/>
              </w:rPr>
              <w:t xml:space="preserve"> </w:t>
            </w:r>
            <w:proofErr w:type="spellStart"/>
            <w:r>
              <w:rPr>
                <w:sz w:val="18"/>
              </w:rPr>
              <w:t>teori</w:t>
            </w:r>
            <w:proofErr w:type="spellEnd"/>
            <w:r>
              <w:rPr>
                <w:sz w:val="18"/>
              </w:rPr>
              <w:t xml:space="preserve"> </w:t>
            </w:r>
            <w:proofErr w:type="spellStart"/>
            <w:r>
              <w:rPr>
                <w:sz w:val="18"/>
              </w:rPr>
              <w:t>prediksi</w:t>
            </w:r>
            <w:proofErr w:type="spellEnd"/>
            <w:r>
              <w:rPr>
                <w:sz w:val="18"/>
              </w:rPr>
              <w:t xml:space="preserve"> dan </w:t>
            </w:r>
            <w:proofErr w:type="spellStart"/>
            <w:r>
              <w:rPr>
                <w:sz w:val="18"/>
              </w:rPr>
              <w:t>peramalan</w:t>
            </w:r>
            <w:proofErr w:type="spellEnd"/>
            <w:r>
              <w:rPr>
                <w:sz w:val="18"/>
              </w:rPr>
              <w:t>.</w:t>
            </w:r>
          </w:p>
        </w:tc>
      </w:tr>
      <w:tr w:rsidR="00FE3555" w:rsidRPr="00FE3555" w14:paraId="504C57C8" w14:textId="77777777" w:rsidTr="00F1304B">
        <w:trPr>
          <w:trHeight w:val="300"/>
          <w:jc w:val="center"/>
        </w:trPr>
        <w:tc>
          <w:tcPr>
            <w:tcW w:w="403" w:type="dxa"/>
            <w:tcBorders>
              <w:top w:val="nil"/>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304EB5FA" w14:textId="77777777" w:rsidR="00D94112" w:rsidRDefault="00000000" w:rsidP="00F1304B">
            <w:pPr>
              <w:jc w:val="center"/>
            </w:pPr>
            <w:r>
              <w:rPr>
                <w:sz w:val="18"/>
              </w:rPr>
              <w:t>6</w:t>
            </w:r>
          </w:p>
        </w:tc>
        <w:tc>
          <w:tcPr>
            <w:tcW w:w="126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6A81674" w14:textId="77777777" w:rsidR="00D94112" w:rsidRPr="00223E75" w:rsidRDefault="00000000" w:rsidP="00F1304B">
            <w:pPr>
              <w:jc w:val="center"/>
              <w:rPr>
                <w:i/>
                <w:iCs/>
              </w:rPr>
            </w:pPr>
            <w:r w:rsidRPr="00223E75">
              <w:rPr>
                <w:i/>
                <w:iCs/>
                <w:sz w:val="18"/>
              </w:rPr>
              <w:t>The Digital Transformation of SMEs</w:t>
            </w:r>
          </w:p>
        </w:tc>
        <w:tc>
          <w:tcPr>
            <w:tcW w:w="1442"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97249CB" w14:textId="0274C9BC" w:rsidR="00D94112" w:rsidRPr="00F1304B" w:rsidRDefault="00F1304B" w:rsidP="00F1304B">
            <w:pPr>
              <w:jc w:val="center"/>
              <w:rPr>
                <w:sz w:val="18"/>
                <w:szCs w:val="18"/>
              </w:rPr>
            </w:pPr>
            <w:r w:rsidRPr="00F1304B">
              <w:rPr>
                <w:sz w:val="18"/>
                <w:szCs w:val="18"/>
              </w:rPr>
              <w:fldChar w:fldCharType="begin" w:fldLock="1"/>
            </w:r>
            <w:r>
              <w:rPr>
                <w:sz w:val="18"/>
                <w:szCs w:val="18"/>
              </w:rPr>
              <w:instrText>ADDIN CSL_CITATION {"citationItems":[{"id":"ITEM-1","itemData":{"DOI":"10.1515/9783110747652-017","ISBN":"9783110747652","abstract":"In the constantly digitalizing world, digital transformation is seen as one of the ways for businesses to stay competitive. However, as many studies have pointed out, SMEs still lag behind larger, especially international companies in their digital transition and this gap negatively impacts their productivity and operations. Such scenario creates a need for policymakers to address this issue by appropriate policy measures and constantly monitoring digital transformation of SMEs in order to appropriately tailor the policies and support measures. The chapter offers an overview of opportunities, challenges, and barriers associated with digital transformation of SMEs. It sheds the light on the background for digital transformation of SMEs and reflects on the need to monitor the digitalization patterns tracing how an organization integrates ICT deployment with people and the processes to change business performance. It concludes with a conceptual framework of digital transformation of SMEs that links objectives, resources, impact, outcomes, and metrics, followed by implications for management practice and policymakers.","author":[{"dropping-particle":"","family":"OECD","given":"","non-dropping-particle":"","parse-names":false,"suffix":""}],"container-title":"De Gruyter Handbook of SME Entrepreneurship","id":"ITEM-1","issued":{"date-parts":[["2021"]]},"number-of-pages":"359-381","title":"The digital transformation of SMEs","type":"book"},"uris":["http://www.mendeley.com/documents/?uuid=a313462a-2aa4-47e1-8b64-0bb32c647deb"]}],"mendeley":{"formattedCitation":"(OECD, 2021)","plainTextFormattedCitation":"(OECD, 2021)","previouslyFormattedCitation":"(OECD, 2021)"},"properties":{"noteIndex":0},"schema":"https://github.com/citation-style-language/schema/raw/master/csl-citation.json"}</w:instrText>
            </w:r>
            <w:r w:rsidRPr="00F1304B">
              <w:rPr>
                <w:sz w:val="18"/>
                <w:szCs w:val="18"/>
              </w:rPr>
              <w:fldChar w:fldCharType="separate"/>
            </w:r>
            <w:r w:rsidRPr="00F1304B">
              <w:rPr>
                <w:noProof/>
                <w:sz w:val="18"/>
                <w:szCs w:val="18"/>
              </w:rPr>
              <w:t>(OECD, 2021)</w:t>
            </w:r>
            <w:r w:rsidRPr="00F1304B">
              <w:rPr>
                <w:sz w:val="18"/>
                <w:szCs w:val="18"/>
              </w:rPr>
              <w:fldChar w:fldCharType="end"/>
            </w:r>
          </w:p>
        </w:tc>
        <w:tc>
          <w:tcPr>
            <w:tcW w:w="91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085A892" w14:textId="77777777" w:rsidR="00D94112" w:rsidRDefault="00000000" w:rsidP="00F1304B">
            <w:pPr>
              <w:jc w:val="center"/>
            </w:pPr>
            <w:r>
              <w:rPr>
                <w:sz w:val="18"/>
              </w:rPr>
              <w:t xml:space="preserve">Kajian </w:t>
            </w:r>
            <w:proofErr w:type="spellStart"/>
            <w:r>
              <w:rPr>
                <w:sz w:val="18"/>
              </w:rPr>
              <w:t>digitalisasi</w:t>
            </w:r>
            <w:proofErr w:type="spellEnd"/>
          </w:p>
        </w:tc>
        <w:tc>
          <w:tcPr>
            <w:tcW w:w="112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22A0A8E1" w14:textId="77777777" w:rsidR="00D94112" w:rsidRDefault="00000000" w:rsidP="00F1304B">
            <w:pPr>
              <w:jc w:val="center"/>
            </w:pPr>
            <w:r>
              <w:rPr>
                <w:sz w:val="18"/>
              </w:rPr>
              <w:t>SME/UMKM</w:t>
            </w:r>
          </w:p>
        </w:tc>
        <w:tc>
          <w:tcPr>
            <w:tcW w:w="1418"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87B904B" w14:textId="77777777" w:rsidR="00D94112" w:rsidRDefault="00000000" w:rsidP="00F1304B">
            <w:pPr>
              <w:jc w:val="center"/>
            </w:pPr>
            <w:proofErr w:type="spellStart"/>
            <w:r>
              <w:rPr>
                <w:sz w:val="18"/>
              </w:rPr>
              <w:t>Digitalisasi</w:t>
            </w:r>
            <w:proofErr w:type="spellEnd"/>
            <w:r>
              <w:rPr>
                <w:sz w:val="18"/>
              </w:rPr>
              <w:t xml:space="preserve"> </w:t>
            </w:r>
            <w:proofErr w:type="spellStart"/>
            <w:r>
              <w:rPr>
                <w:sz w:val="18"/>
              </w:rPr>
              <w:t>meningkatkan</w:t>
            </w:r>
            <w:proofErr w:type="spellEnd"/>
            <w:r>
              <w:rPr>
                <w:sz w:val="18"/>
              </w:rPr>
              <w:t xml:space="preserve"> </w:t>
            </w:r>
            <w:proofErr w:type="spellStart"/>
            <w:r>
              <w:rPr>
                <w:sz w:val="18"/>
              </w:rPr>
              <w:t>produktivitas</w:t>
            </w:r>
            <w:proofErr w:type="spellEnd"/>
            <w:r>
              <w:rPr>
                <w:sz w:val="18"/>
              </w:rPr>
              <w:t xml:space="preserve">, </w:t>
            </w:r>
            <w:proofErr w:type="spellStart"/>
            <w:r>
              <w:rPr>
                <w:sz w:val="18"/>
              </w:rPr>
              <w:t>efisiensi</w:t>
            </w:r>
            <w:proofErr w:type="spellEnd"/>
            <w:r>
              <w:rPr>
                <w:sz w:val="18"/>
              </w:rPr>
              <w:t xml:space="preserve">, dan </w:t>
            </w:r>
            <w:proofErr w:type="spellStart"/>
            <w:r>
              <w:rPr>
                <w:sz w:val="18"/>
              </w:rPr>
              <w:t>daya</w:t>
            </w:r>
            <w:proofErr w:type="spellEnd"/>
            <w:r>
              <w:rPr>
                <w:sz w:val="18"/>
              </w:rPr>
              <w:t xml:space="preserve"> </w:t>
            </w:r>
            <w:proofErr w:type="spellStart"/>
            <w:r>
              <w:rPr>
                <w:sz w:val="18"/>
              </w:rPr>
              <w:t>saing</w:t>
            </w:r>
            <w:proofErr w:type="spellEnd"/>
            <w:r>
              <w:rPr>
                <w:sz w:val="18"/>
              </w:rPr>
              <w:t xml:space="preserve"> </w:t>
            </w:r>
            <w:proofErr w:type="spellStart"/>
            <w:r>
              <w:rPr>
                <w:sz w:val="18"/>
              </w:rPr>
              <w:t>usaha</w:t>
            </w:r>
            <w:proofErr w:type="spellEnd"/>
            <w:r>
              <w:rPr>
                <w:sz w:val="18"/>
              </w:rPr>
              <w:t>.</w:t>
            </w:r>
          </w:p>
        </w:tc>
        <w:tc>
          <w:tcPr>
            <w:tcW w:w="1416"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75B2FFB" w14:textId="77777777" w:rsidR="00D94112" w:rsidRDefault="00000000" w:rsidP="00F1304B">
            <w:pPr>
              <w:jc w:val="center"/>
            </w:pPr>
            <w:proofErr w:type="spellStart"/>
            <w:r>
              <w:rPr>
                <w:sz w:val="18"/>
              </w:rPr>
              <w:t>Relevan</w:t>
            </w:r>
            <w:proofErr w:type="spellEnd"/>
            <w:r>
              <w:rPr>
                <w:sz w:val="18"/>
              </w:rPr>
              <w:t xml:space="preserve"> </w:t>
            </w:r>
            <w:proofErr w:type="spellStart"/>
            <w:r>
              <w:rPr>
                <w:sz w:val="18"/>
              </w:rPr>
              <w:t>sebagai</w:t>
            </w:r>
            <w:proofErr w:type="spellEnd"/>
            <w:r>
              <w:rPr>
                <w:sz w:val="18"/>
              </w:rPr>
              <w:t xml:space="preserve"> </w:t>
            </w:r>
            <w:proofErr w:type="spellStart"/>
            <w:r>
              <w:rPr>
                <w:sz w:val="18"/>
              </w:rPr>
              <w:t>dasar</w:t>
            </w:r>
            <w:proofErr w:type="spellEnd"/>
            <w:r>
              <w:rPr>
                <w:sz w:val="18"/>
              </w:rPr>
              <w:t xml:space="preserve"> </w:t>
            </w:r>
            <w:proofErr w:type="spellStart"/>
            <w:r>
              <w:rPr>
                <w:sz w:val="18"/>
              </w:rPr>
              <w:t>urgensi</w:t>
            </w:r>
            <w:proofErr w:type="spellEnd"/>
            <w:r>
              <w:rPr>
                <w:sz w:val="18"/>
              </w:rPr>
              <w:t xml:space="preserve"> </w:t>
            </w:r>
            <w:proofErr w:type="spellStart"/>
            <w:r>
              <w:rPr>
                <w:sz w:val="18"/>
              </w:rPr>
              <w:t>sistem</w:t>
            </w:r>
            <w:proofErr w:type="spellEnd"/>
            <w:r>
              <w:rPr>
                <w:sz w:val="18"/>
              </w:rPr>
              <w:t xml:space="preserve"> digital </w:t>
            </w:r>
            <w:proofErr w:type="spellStart"/>
            <w:r>
              <w:rPr>
                <w:sz w:val="18"/>
              </w:rPr>
              <w:t>berbasis</w:t>
            </w:r>
            <w:proofErr w:type="spellEnd"/>
            <w:r>
              <w:rPr>
                <w:sz w:val="18"/>
              </w:rPr>
              <w:t xml:space="preserve"> data pada UMKM.</w:t>
            </w:r>
          </w:p>
        </w:tc>
      </w:tr>
      <w:tr w:rsidR="00FE3555" w:rsidRPr="00FE3555" w14:paraId="2BDE62AE" w14:textId="77777777" w:rsidTr="00F1304B">
        <w:trPr>
          <w:trHeight w:val="300"/>
          <w:jc w:val="center"/>
        </w:trPr>
        <w:tc>
          <w:tcPr>
            <w:tcW w:w="403" w:type="dxa"/>
            <w:tcBorders>
              <w:top w:val="nil"/>
              <w:left w:val="single" w:sz="4" w:space="0" w:color="auto"/>
              <w:bottom w:val="single" w:sz="4" w:space="0" w:color="auto"/>
              <w:right w:val="single" w:sz="4" w:space="0" w:color="auto"/>
            </w:tcBorders>
            <w:noWrap/>
            <w:tcMar>
              <w:top w:w="60" w:type="dxa"/>
              <w:left w:w="60" w:type="dxa"/>
              <w:bottom w:w="60" w:type="dxa"/>
              <w:right w:w="60" w:type="dxa"/>
            </w:tcMar>
            <w:vAlign w:val="center"/>
            <w:hideMark/>
          </w:tcPr>
          <w:p w14:paraId="1BD08091" w14:textId="77777777" w:rsidR="00D94112" w:rsidRDefault="00000000" w:rsidP="00F1304B">
            <w:pPr>
              <w:jc w:val="center"/>
            </w:pPr>
            <w:r>
              <w:rPr>
                <w:sz w:val="18"/>
              </w:rPr>
              <w:t>7</w:t>
            </w:r>
          </w:p>
        </w:tc>
        <w:tc>
          <w:tcPr>
            <w:tcW w:w="126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28E101DC" w14:textId="63B6901F" w:rsidR="00D94112" w:rsidRDefault="00312A07" w:rsidP="00312A07">
            <w:pPr>
              <w:jc w:val="center"/>
            </w:pPr>
            <w:r w:rsidRPr="00312A07">
              <w:rPr>
                <w:i/>
                <w:iCs/>
                <w:sz w:val="18"/>
              </w:rPr>
              <w:t>Forecasting</w:t>
            </w:r>
            <w:r>
              <w:rPr>
                <w:sz w:val="18"/>
              </w:rPr>
              <w:t xml:space="preserve"> </w:t>
            </w:r>
            <w:r w:rsidRPr="00312A07">
              <w:rPr>
                <w:i/>
                <w:iCs/>
                <w:sz w:val="18"/>
              </w:rPr>
              <w:t>retail sales via the use of stacking model</w:t>
            </w:r>
          </w:p>
        </w:tc>
        <w:tc>
          <w:tcPr>
            <w:tcW w:w="1442"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B111DD3" w14:textId="19FF7805" w:rsidR="00D94112" w:rsidRDefault="00312A07" w:rsidP="00F1304B">
            <w:pPr>
              <w:jc w:val="center"/>
            </w:pPr>
            <w:r>
              <w:fldChar w:fldCharType="begin" w:fldLock="1"/>
            </w:r>
            <w:r>
              <w:instrText>ADDIN CSL_CITATION {"citationItems":[{"id":"ITEM-1","itemData":{"DOI":"10.2991/978-94-6463-036-7_59","ISBN":"978-94-6463-036-7","abstract":"Nowadays, the march of machine learning brings about the improvements of companies’ ability to respond the changes in the marketplace and enables them to balance more easily the supply and demand. Thus, predicting based on historical data is getting more and more prevalent. There are numerous approaches applied to attain better results in this research area. The data in this research is from Kaggle and is genuine data provided by 1C company. This paper adopts six models, i.e., Linear Regression, Ridge regression, Random Forest, GBDT, XGBOOST and Stacking to forecast the future sales of retail products based on the historical data. The root mean square error between the real and anticipated data is utilized as performance evaluation. And the results show that the stacking method presents the best performance.","author":[{"dropping-particle":"","family":"Sun","given":"C.","non-dropping-particle":"","parse-names":false,"suffix":""}],"container-title":"Advances in Economics, Business and Management Research","id":"ITEM-1","issued":{"date-parts":[["2022"]]},"publisher":"Atlantis Press","title":"Forecasting retail sales via the use of stacking model","type":"chapter"},"uris":["http://www.mendeley.com/documents/?uuid=1ad8963f-f8f4-4402-8cd1-54717b986b2e"]}],"mendeley":{"formattedCitation":"(Sun, 2022)","plainTextFormattedCitation":"(Sun, 2022)"},"properties":{"noteIndex":0},"schema":"https://github.com/citation-style-language/schema/raw/master/csl-citation.json"}</w:instrText>
            </w:r>
            <w:r>
              <w:fldChar w:fldCharType="separate"/>
            </w:r>
            <w:r w:rsidRPr="00312A07">
              <w:rPr>
                <w:noProof/>
                <w:sz w:val="18"/>
                <w:szCs w:val="18"/>
              </w:rPr>
              <w:t>(Sun, 2022</w:t>
            </w:r>
            <w:r w:rsidRPr="00312A07">
              <w:rPr>
                <w:noProof/>
              </w:rPr>
              <w:t>)</w:t>
            </w:r>
            <w:r>
              <w:fldChar w:fldCharType="end"/>
            </w:r>
          </w:p>
        </w:tc>
        <w:tc>
          <w:tcPr>
            <w:tcW w:w="91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3AB21DBD" w14:textId="4863A741" w:rsidR="00D94112" w:rsidRPr="00223E75" w:rsidRDefault="00312A07" w:rsidP="00F1304B">
            <w:pPr>
              <w:jc w:val="center"/>
              <w:rPr>
                <w:i/>
                <w:iCs/>
              </w:rPr>
            </w:pPr>
            <w:r w:rsidRPr="00312A07">
              <w:rPr>
                <w:i/>
                <w:iCs/>
                <w:sz w:val="18"/>
              </w:rPr>
              <w:t>Stacking</w:t>
            </w:r>
          </w:p>
        </w:tc>
        <w:tc>
          <w:tcPr>
            <w:tcW w:w="1129"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5E2BBFB0" w14:textId="21F2B245" w:rsidR="00D94112" w:rsidRDefault="00312A07" w:rsidP="00F1304B">
            <w:pPr>
              <w:jc w:val="center"/>
            </w:pPr>
            <w:proofErr w:type="spellStart"/>
            <w:r w:rsidRPr="00312A07">
              <w:rPr>
                <w:sz w:val="18"/>
              </w:rPr>
              <w:t>Penjualan</w:t>
            </w:r>
            <w:proofErr w:type="spellEnd"/>
            <w:r w:rsidRPr="00312A07">
              <w:rPr>
                <w:sz w:val="18"/>
              </w:rPr>
              <w:t xml:space="preserve"> </w:t>
            </w:r>
            <w:proofErr w:type="spellStart"/>
            <w:r w:rsidRPr="00312A07">
              <w:rPr>
                <w:sz w:val="18"/>
              </w:rPr>
              <w:t>ritel</w:t>
            </w:r>
            <w:proofErr w:type="spellEnd"/>
          </w:p>
        </w:tc>
        <w:tc>
          <w:tcPr>
            <w:tcW w:w="1418"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4F65AF95" w14:textId="512ABAC0" w:rsidR="00D94112" w:rsidRDefault="00312A07" w:rsidP="00F1304B">
            <w:pPr>
              <w:jc w:val="center"/>
            </w:pPr>
            <w:r w:rsidRPr="00312A07">
              <w:rPr>
                <w:sz w:val="18"/>
              </w:rPr>
              <w:t xml:space="preserve">Model </w:t>
            </w:r>
            <w:proofErr w:type="spellStart"/>
            <w:r w:rsidRPr="00312A07">
              <w:rPr>
                <w:sz w:val="18"/>
              </w:rPr>
              <w:t>digunakan</w:t>
            </w:r>
            <w:proofErr w:type="spellEnd"/>
            <w:r w:rsidRPr="00312A07">
              <w:rPr>
                <w:sz w:val="18"/>
              </w:rPr>
              <w:t xml:space="preserve"> </w:t>
            </w:r>
            <w:proofErr w:type="spellStart"/>
            <w:r w:rsidRPr="00312A07">
              <w:rPr>
                <w:sz w:val="18"/>
              </w:rPr>
              <w:t>untuk</w:t>
            </w:r>
            <w:proofErr w:type="spellEnd"/>
            <w:r w:rsidRPr="00312A07">
              <w:rPr>
                <w:sz w:val="18"/>
              </w:rPr>
              <w:t xml:space="preserve"> </w:t>
            </w:r>
            <w:proofErr w:type="spellStart"/>
            <w:r w:rsidRPr="00312A07">
              <w:rPr>
                <w:sz w:val="18"/>
              </w:rPr>
              <w:t>memprediksi</w:t>
            </w:r>
            <w:proofErr w:type="spellEnd"/>
            <w:r w:rsidRPr="00312A07">
              <w:rPr>
                <w:sz w:val="18"/>
              </w:rPr>
              <w:t xml:space="preserve"> </w:t>
            </w:r>
            <w:proofErr w:type="spellStart"/>
            <w:r w:rsidRPr="00312A07">
              <w:rPr>
                <w:sz w:val="18"/>
              </w:rPr>
              <w:t>penjualan</w:t>
            </w:r>
            <w:proofErr w:type="spellEnd"/>
            <w:r w:rsidRPr="00312A07">
              <w:rPr>
                <w:sz w:val="18"/>
              </w:rPr>
              <w:t xml:space="preserve"> </w:t>
            </w:r>
            <w:proofErr w:type="spellStart"/>
            <w:r w:rsidRPr="00312A07">
              <w:rPr>
                <w:sz w:val="18"/>
              </w:rPr>
              <w:t>ritel</w:t>
            </w:r>
            <w:proofErr w:type="spellEnd"/>
            <w:r w:rsidRPr="00312A07">
              <w:rPr>
                <w:sz w:val="18"/>
              </w:rPr>
              <w:t>.</w:t>
            </w:r>
          </w:p>
        </w:tc>
        <w:tc>
          <w:tcPr>
            <w:tcW w:w="1416" w:type="dxa"/>
            <w:tcBorders>
              <w:top w:val="nil"/>
              <w:left w:val="nil"/>
              <w:bottom w:val="single" w:sz="4" w:space="0" w:color="auto"/>
              <w:right w:val="single" w:sz="4" w:space="0" w:color="auto"/>
            </w:tcBorders>
            <w:noWrap/>
            <w:tcMar>
              <w:top w:w="60" w:type="dxa"/>
              <w:left w:w="60" w:type="dxa"/>
              <w:bottom w:w="60" w:type="dxa"/>
              <w:right w:w="60" w:type="dxa"/>
            </w:tcMar>
            <w:vAlign w:val="center"/>
            <w:hideMark/>
          </w:tcPr>
          <w:p w14:paraId="0B0DCF82" w14:textId="3BF1308B" w:rsidR="00D94112" w:rsidRDefault="00312A07" w:rsidP="00F1304B">
            <w:pPr>
              <w:jc w:val="center"/>
            </w:pPr>
            <w:proofErr w:type="spellStart"/>
            <w:r w:rsidRPr="00312A07">
              <w:rPr>
                <w:sz w:val="18"/>
              </w:rPr>
              <w:t>Relevan</w:t>
            </w:r>
            <w:proofErr w:type="spellEnd"/>
            <w:r w:rsidRPr="00312A07">
              <w:rPr>
                <w:sz w:val="18"/>
              </w:rPr>
              <w:t xml:space="preserve"> </w:t>
            </w:r>
            <w:proofErr w:type="spellStart"/>
            <w:r w:rsidRPr="00312A07">
              <w:rPr>
                <w:sz w:val="18"/>
              </w:rPr>
              <w:t>sebagai</w:t>
            </w:r>
            <w:proofErr w:type="spellEnd"/>
            <w:r w:rsidRPr="00312A07">
              <w:rPr>
                <w:sz w:val="18"/>
              </w:rPr>
              <w:t xml:space="preserve"> </w:t>
            </w:r>
            <w:proofErr w:type="spellStart"/>
            <w:r w:rsidRPr="00312A07">
              <w:rPr>
                <w:sz w:val="18"/>
              </w:rPr>
              <w:t>pembanding</w:t>
            </w:r>
            <w:proofErr w:type="spellEnd"/>
            <w:r w:rsidRPr="00312A07">
              <w:rPr>
                <w:sz w:val="18"/>
              </w:rPr>
              <w:t xml:space="preserve"> </w:t>
            </w:r>
            <w:proofErr w:type="spellStart"/>
            <w:r w:rsidRPr="00312A07">
              <w:rPr>
                <w:sz w:val="18"/>
              </w:rPr>
              <w:t>prediksi</w:t>
            </w:r>
            <w:proofErr w:type="spellEnd"/>
            <w:r w:rsidRPr="00312A07">
              <w:rPr>
                <w:sz w:val="18"/>
              </w:rPr>
              <w:t xml:space="preserve"> </w:t>
            </w:r>
            <w:proofErr w:type="spellStart"/>
            <w:r w:rsidRPr="00312A07">
              <w:rPr>
                <w:sz w:val="18"/>
              </w:rPr>
              <w:t>penjualan</w:t>
            </w:r>
            <w:proofErr w:type="spellEnd"/>
            <w:r w:rsidRPr="00312A07">
              <w:rPr>
                <w:sz w:val="18"/>
              </w:rPr>
              <w:t xml:space="preserve"> </w:t>
            </w:r>
            <w:proofErr w:type="spellStart"/>
            <w:r w:rsidRPr="00312A07">
              <w:rPr>
                <w:sz w:val="18"/>
              </w:rPr>
              <w:t>berbasis</w:t>
            </w:r>
            <w:proofErr w:type="spellEnd"/>
            <w:r w:rsidRPr="00312A07">
              <w:rPr>
                <w:sz w:val="18"/>
              </w:rPr>
              <w:t xml:space="preserve"> data </w:t>
            </w:r>
            <w:proofErr w:type="spellStart"/>
            <w:r w:rsidRPr="00312A07">
              <w:rPr>
                <w:sz w:val="18"/>
              </w:rPr>
              <w:t>historis</w:t>
            </w:r>
            <w:proofErr w:type="spellEnd"/>
            <w:r w:rsidRPr="00312A07">
              <w:rPr>
                <w:sz w:val="18"/>
              </w:rPr>
              <w:t>.</w:t>
            </w:r>
          </w:p>
        </w:tc>
      </w:tr>
    </w:tbl>
    <w:p w14:paraId="0D7C6662" w14:textId="77777777" w:rsidR="00FE3555" w:rsidRDefault="00FE3555" w:rsidP="00486978">
      <w:pPr>
        <w:spacing w:after="0"/>
      </w:pPr>
    </w:p>
    <w:p w14:paraId="787087C7" w14:textId="74A1546F" w:rsidR="00486978" w:rsidRPr="00486978" w:rsidRDefault="00486978" w:rsidP="00486978">
      <w:pPr>
        <w:spacing w:after="0"/>
        <w:ind w:firstLine="720"/>
      </w:pPr>
      <w:proofErr w:type="spellStart"/>
      <w:r>
        <w:lastRenderedPageBreak/>
        <w:t>Berdasarkan</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menunjukkan</w:t>
      </w:r>
      <w:proofErr w:type="spellEnd"/>
      <w:r>
        <w:t xml:space="preserve"> </w:t>
      </w:r>
      <w:proofErr w:type="spellStart"/>
      <w:r>
        <w:t>bahwa</w:t>
      </w:r>
      <w:proofErr w:type="spellEnd"/>
      <w:r>
        <w:t xml:space="preserve"> </w:t>
      </w:r>
      <w:r w:rsidRPr="006C414D">
        <w:rPr>
          <w:i/>
          <w:iCs/>
        </w:rPr>
        <w:t>Random Forest</w:t>
      </w:r>
      <w:r>
        <w:t xml:space="preserve"> dan </w:t>
      </w:r>
      <w:proofErr w:type="spellStart"/>
      <w:r>
        <w:t>pendekatan</w:t>
      </w:r>
      <w:proofErr w:type="spellEnd"/>
      <w:r>
        <w:t xml:space="preserve"> </w:t>
      </w:r>
      <w:proofErr w:type="spellStart"/>
      <w:r>
        <w:t>prediktif</w:t>
      </w:r>
      <w:proofErr w:type="spellEnd"/>
      <w:r>
        <w:t xml:space="preserve"> </w:t>
      </w:r>
      <w:proofErr w:type="spellStart"/>
      <w:r>
        <w:t>berbasis</w:t>
      </w:r>
      <w:proofErr w:type="spellEnd"/>
      <w:r>
        <w:t xml:space="preserve"> data </w:t>
      </w:r>
      <w:proofErr w:type="spellStart"/>
      <w:r>
        <w:t>dapat</w:t>
      </w:r>
      <w:proofErr w:type="spellEnd"/>
      <w:r>
        <w:t xml:space="preserve"> </w:t>
      </w:r>
      <w:proofErr w:type="spellStart"/>
      <w:r>
        <w:t>diterapkan</w:t>
      </w:r>
      <w:proofErr w:type="spellEnd"/>
      <w:r>
        <w:t xml:space="preserve"> pada </w:t>
      </w:r>
      <w:proofErr w:type="spellStart"/>
      <w:r>
        <w:t>kasus</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objek</w:t>
      </w:r>
      <w:proofErr w:type="spellEnd"/>
      <w:r>
        <w:t xml:space="preserve">, </w:t>
      </w:r>
      <w:proofErr w:type="spellStart"/>
      <w:r>
        <w:t>seperti</w:t>
      </w:r>
      <w:proofErr w:type="spellEnd"/>
      <w:r>
        <w:t xml:space="preserve"> </w:t>
      </w:r>
      <w:proofErr w:type="spellStart"/>
      <w:r>
        <w:t>kedai</w:t>
      </w:r>
      <w:proofErr w:type="spellEnd"/>
      <w:r>
        <w:t xml:space="preserve"> kopi, </w:t>
      </w:r>
      <w:proofErr w:type="spellStart"/>
      <w:r>
        <w:t>bisnis</w:t>
      </w:r>
      <w:proofErr w:type="spellEnd"/>
      <w:r>
        <w:t xml:space="preserve"> </w:t>
      </w:r>
      <w:proofErr w:type="spellStart"/>
      <w:r>
        <w:t>minuman</w:t>
      </w:r>
      <w:proofErr w:type="spellEnd"/>
      <w:r>
        <w:t xml:space="preserve">, </w:t>
      </w:r>
      <w:proofErr w:type="spellStart"/>
      <w:r>
        <w:t>produk</w:t>
      </w:r>
      <w:proofErr w:type="spellEnd"/>
      <w:r>
        <w:t xml:space="preserve"> </w:t>
      </w:r>
      <w:proofErr w:type="spellStart"/>
      <w:r>
        <w:t>makanan</w:t>
      </w:r>
      <w:proofErr w:type="spellEnd"/>
      <w:r>
        <w:t xml:space="preserve">, </w:t>
      </w:r>
      <w:proofErr w:type="spellStart"/>
      <w:r>
        <w:t>ritel</w:t>
      </w:r>
      <w:proofErr w:type="spellEnd"/>
      <w:r>
        <w:t xml:space="preserve">, dan </w:t>
      </w:r>
      <w:proofErr w:type="spellStart"/>
      <w:r>
        <w:t>sistem</w:t>
      </w:r>
      <w:proofErr w:type="spellEnd"/>
      <w:r>
        <w:t xml:space="preserve"> </w:t>
      </w:r>
      <w:proofErr w:type="spellStart"/>
      <w:r>
        <w:t>persediaan</w:t>
      </w:r>
      <w:proofErr w:type="spellEnd"/>
      <w:r>
        <w:t xml:space="preserve">. </w:t>
      </w:r>
      <w:r w:rsidR="006C414D">
        <w:fldChar w:fldCharType="begin" w:fldLock="1"/>
      </w:r>
      <w:r w:rsidR="006C414D">
        <w:instrText>ADDIN CSL_CITATION {"citationItems":[{"id":"ITEM-1","itemData":{"DOI":"10.57152/malcom.v5i3.2023","ISSN":"2797-2313","abstract":"The coffee shop industry has experienced significant growth, evolving into a highly competitive marketplace demanding specialty coffee and personalized experiences. While data-driven strategies are crucial for optimizing operations, many owners still struggle to effectively leverage their sales data to understand dynamic customer behavior and enhance decision-making. Addressing this gap, this study explores the application of machine learning (ML) techniques, specifically the Random Forest Regressor model, to predict sales performance within the coffee shop business environment. By analyzing factors such as transaction timing, store location, product type, and day of the week, this research aims to uncover patterns that can enhance inventory management and customer engagement. The Random Forest model was evaluated through cross-validation, yielding a mean Mean Squared Error (MSE) of 80.97, which indicates moderate predictive accuracy and represents an improvement over traditional forecasting methods commonly employed in the industry. Feature importance analysis revealed that Premium Beans is the most influential predictor, followed by seasonal trends (month), time of day, and weekend sales patterns. These findings underscore the importance of incorporating temporal and contextual factors into forecasting models. ","author":[{"dropping-particle":"","family":"Windrasari","given":"Shella Norma","non-dropping-particle":"","parse-names":false,"suffix":""},{"dropping-particle":"","family":"Margono","given":"Hendro","non-dropping-particle":"","parse-names":false,"suffix":""},{"dropping-particle":"","family":"Putra","given":"Yudistira Ardi Nugraha Setyawan","non-dropping-particle":"","parse-names":false,"suffix":""}],"container-title":"MALCOM: Indonesian Journal of Machine Learning and Computer Science","id":"ITEM-1","issue":"3","issued":{"date-parts":[["2025"]]},"page":"1000-1011","title":"Predictive Sales Analysis in Coffee Shops Using the Random Forest Algorithm","type":"article-journal","volume":"5"},"uris":["http://www.mendeley.com/documents/?uuid=eb1a69ae-e20a-4509-845e-b6c49f37af97"]}],"mendeley":{"formattedCitation":"(Windrasari et al., 2025)","plainTextFormattedCitation":"(Windrasari et al., 2025)","previouslyFormattedCitation":"(Windrasari et al., 2025)"},"properties":{"noteIndex":0},"schema":"https://github.com/citation-style-language/schema/raw/master/csl-citation.json"}</w:instrText>
      </w:r>
      <w:r w:rsidR="006C414D">
        <w:fldChar w:fldCharType="separate"/>
      </w:r>
      <w:r w:rsidR="007548C5" w:rsidRPr="007548C5">
        <w:rPr>
          <w:noProof/>
        </w:rPr>
        <w:t>(Windrasari et al., 2025)</w:t>
      </w:r>
      <w:r w:rsidR="006C414D">
        <w:fldChar w:fldCharType="end"/>
      </w:r>
      <w:r w:rsidR="006C414D">
        <w:t xml:space="preserve"> </w:t>
      </w:r>
      <w:proofErr w:type="spellStart"/>
      <w:r>
        <w:t>menekankan</w:t>
      </w:r>
      <w:proofErr w:type="spellEnd"/>
      <w:r>
        <w:t xml:space="preserve"> </w:t>
      </w:r>
      <w:proofErr w:type="spellStart"/>
      <w:r>
        <w:t>bahwa</w:t>
      </w:r>
      <w:proofErr w:type="spellEnd"/>
      <w:r>
        <w:t xml:space="preserve"> data </w:t>
      </w:r>
      <w:proofErr w:type="spellStart"/>
      <w:r>
        <w:t>transaksi</w:t>
      </w:r>
      <w:proofErr w:type="spellEnd"/>
      <w:r>
        <w:t xml:space="preserve"> </w:t>
      </w:r>
      <w:proofErr w:type="spellStart"/>
      <w:r>
        <w:t>historis</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model </w:t>
      </w:r>
      <w:proofErr w:type="spellStart"/>
      <w:r>
        <w:t>prediksi</w:t>
      </w:r>
      <w:proofErr w:type="spellEnd"/>
      <w:r>
        <w:t xml:space="preserve"> </w:t>
      </w:r>
      <w:proofErr w:type="spellStart"/>
      <w:r>
        <w:t>berbasis</w:t>
      </w:r>
      <w:proofErr w:type="spellEnd"/>
      <w:r>
        <w:t xml:space="preserve"> </w:t>
      </w:r>
      <w:r w:rsidRPr="007548C5">
        <w:rPr>
          <w:i/>
          <w:iCs/>
        </w:rPr>
        <w:t>Random Forest</w:t>
      </w:r>
      <w:r>
        <w:t xml:space="preserve">, </w:t>
      </w:r>
      <w:proofErr w:type="spellStart"/>
      <w:r>
        <w:t>sedangkan</w:t>
      </w:r>
      <w:proofErr w:type="spellEnd"/>
      <w:r>
        <w:t xml:space="preserve"> </w:t>
      </w:r>
      <w:r w:rsidR="006C414D">
        <w:fldChar w:fldCharType="begin" w:fldLock="1"/>
      </w:r>
      <w:r w:rsidR="006C414D">
        <w:instrText>ADDIN CSL_CITATION {"citationItems":[{"id":"ITEM-1","itemData":{"ISSN":"2549-6255","abstract":"Indonesian Government has developed technology-based information systems in their respective environments as an effort to realize public services that meet standards and achieve citizen service satisfaction, and in line with that as the government's efforts to digitize each business process in the government itself. Ministry of Religious Affairs of Batam that has developed this technology-based information system in implementing activities public services at Sekupang office, KUA, and integrated service places. This study aims to analyze the IT governance that has been applied at Ministry of Religious Affairs of Batam in providing public services. This study uses COBIT 5.0 to analyze IT governance in understanding and finding common ground between the needs of Batam citizen and the strategic plan of the Ministry of Religious Affairs of Batam, as well as how to evaluate and monitor IT governance in the actual conditions. This study uses two domains: Plan and Organize (PO) and Monitor and Evaluate (ME), based on the results of questionnaire data processing with 106 respondents, and the average value of the PO domain 3.8 and ME domain 3.9 shows that IT governance is at the Defined Process level. . Found two IT processes with a value of less than 3, namely PO8.1","author":[{"dropping-particle":"","family":"Sandy","given":"Boy","non-dropping-particle":"","parse-names":false,"suffix":""}],"container-title":"JITE (Journal of Informatics and Telecommunication Engineering)","id":"ITEM-1","issue":"2","issued":{"date-parts":[["2021"]]},"page":"1-9","title":"The Implementation of Random Forest to Predict Sales a Case Study at Chatime Binjai Supermall","type":"article-journal","volume":"5"},"uris":["http://www.mendeley.com/documents/?uuid=b137f0d6-65e8-4ea8-a8b0-3a5c2b3e4729"]}],"mendeley":{"formattedCitation":"(Sandy, 2021)","plainTextFormattedCitation":"(Sandy, 2021)","previouslyFormattedCitation":"(Sandy, 2021)"},"properties":{"noteIndex":0},"schema":"https://github.com/citation-style-language/schema/raw/master/csl-citation.json"}</w:instrText>
      </w:r>
      <w:r w:rsidR="006C414D">
        <w:fldChar w:fldCharType="separate"/>
      </w:r>
      <w:r w:rsidR="006C414D" w:rsidRPr="006C414D">
        <w:rPr>
          <w:noProof/>
        </w:rPr>
        <w:t>(Sandy, 2021)</w:t>
      </w:r>
      <w:r w:rsidR="006C414D">
        <w:fldChar w:fldCharType="end"/>
      </w:r>
      <w:r w:rsidR="006C414D">
        <w:t xml:space="preserve"> </w:t>
      </w:r>
      <w:proofErr w:type="spellStart"/>
      <w:r>
        <w:t>menunjukkan</w:t>
      </w:r>
      <w:proofErr w:type="spellEnd"/>
      <w:r>
        <w:t xml:space="preserve"> </w:t>
      </w:r>
      <w:proofErr w:type="spellStart"/>
      <w:r>
        <w:t>bahwa</w:t>
      </w:r>
      <w:proofErr w:type="spellEnd"/>
      <w:r>
        <w:t xml:space="preserve"> </w:t>
      </w:r>
      <w:r w:rsidRPr="006C414D">
        <w:rPr>
          <w:i/>
          <w:iCs/>
        </w:rPr>
        <w:t>Random Forest</w:t>
      </w:r>
      <w:r>
        <w:t xml:space="preserve"> </w:t>
      </w:r>
      <w:proofErr w:type="spellStart"/>
      <w:r>
        <w:t>dapat</w:t>
      </w:r>
      <w:proofErr w:type="spellEnd"/>
      <w:r>
        <w:t xml:space="preserve"> </w:t>
      </w:r>
      <w:proofErr w:type="spellStart"/>
      <w:r>
        <w:t>membantu</w:t>
      </w:r>
      <w:proofErr w:type="spellEnd"/>
      <w:r>
        <w:t xml:space="preserve"> </w:t>
      </w:r>
      <w:proofErr w:type="spellStart"/>
      <w:r>
        <w:t>analisis</w:t>
      </w:r>
      <w:proofErr w:type="spellEnd"/>
      <w:r>
        <w:t xml:space="preserve"> </w:t>
      </w:r>
      <w:proofErr w:type="spellStart"/>
      <w:r>
        <w:t>penjualan</w:t>
      </w:r>
      <w:proofErr w:type="spellEnd"/>
      <w:r>
        <w:t xml:space="preserve"> </w:t>
      </w:r>
      <w:proofErr w:type="spellStart"/>
      <w:r>
        <w:t>harian</w:t>
      </w:r>
      <w:proofErr w:type="spellEnd"/>
      <w:r>
        <w:t xml:space="preserve">, </w:t>
      </w:r>
      <w:proofErr w:type="spellStart"/>
      <w:r>
        <w:t>mingguan</w:t>
      </w:r>
      <w:proofErr w:type="spellEnd"/>
      <w:r>
        <w:t xml:space="preserve">, dan </w:t>
      </w:r>
      <w:proofErr w:type="spellStart"/>
      <w:r>
        <w:t>bulanan</w:t>
      </w:r>
      <w:proofErr w:type="spellEnd"/>
      <w:r>
        <w:t xml:space="preserve">. </w:t>
      </w:r>
      <w:r w:rsidR="006C414D">
        <w:fldChar w:fldCharType="begin" w:fldLock="1"/>
      </w:r>
      <w:r w:rsidR="006C414D">
        <w:instrText>ADDIN CSL_CITATION {"citationItems":[{"id":"ITEM-1","itemData":{"DOI":"10.37600/tekinkom.v7i2.1510","ISSN":"2621-1556","abstract":"This study aims to predict product sales at CV Pelumas Murni Keluarga using the Random Forest method to overcome sales fluctuations that impact stock management and production planning. Uncertainty in sales forecasting can cause excess or shortage of stock, thus hampering the company's growth. This method was chosen because of its advantages in handling complex data and producing accurate predictions. The study was conducted quantitatively through observation and collection of automotive lubricant sales data from January to June 2023. Data was analyzed using the Google Colab application to implement the Random Forest model. The process involves data preprocessing, model building, and evaluation using out-of-bag data. The results of the study show that the Random Forest method is able to significantly increase the accuracy of sales predictions, providing a stronger foundation in developing sales strategies and inventory management. Thus, this study is expected to help CV Pelumas Murni Keluarga in optimizing operational efficiency and increasing profitability.","author":[{"dropping-particle":"","family":"Barus","given":"Ertina Sabarita","non-dropping-particle":"","parse-names":false,"suffix":""},{"dropping-particle":"","family":"Darmanto","given":"Darmanto","non-dropping-particle":"","parse-names":false,"suffix":""}],"container-title":"Jurnal Teknik Informasi dan Komputer (Tekinkom)","id":"ITEM-1","issue":"2","issued":{"date-parts":[["2024"]]},"page":"591","title":"Implementasi Metode Random Forest Untuk Memprediksi Penjualan Produk","type":"article-journal","volume":"7"},"uris":["http://www.mendeley.com/documents/?uuid=c91de722-be1e-4742-b5f4-a346e19565a4"]}],"mendeley":{"formattedCitation":"(Barus &amp; Darmanto, 2024)","plainTextFormattedCitation":"(Barus &amp; Darmanto, 2024)","previouslyFormattedCitation":"(Barus &amp; Darmanto, 2024)"},"properties":{"noteIndex":0},"schema":"https://github.com/citation-style-language/schema/raw/master/csl-citation.json"}</w:instrText>
      </w:r>
      <w:r w:rsidR="006C414D">
        <w:fldChar w:fldCharType="separate"/>
      </w:r>
      <w:r w:rsidR="006C414D" w:rsidRPr="006C414D">
        <w:rPr>
          <w:noProof/>
        </w:rPr>
        <w:t>(Barus &amp; Darmanto, 2024)</w:t>
      </w:r>
      <w:r w:rsidR="006C414D">
        <w:fldChar w:fldCharType="end"/>
      </w:r>
      <w:r w:rsidR="006C414D">
        <w:t xml:space="preserve"> </w:t>
      </w:r>
      <w:r>
        <w:t xml:space="preserve">dan </w:t>
      </w:r>
      <w:r w:rsidR="006C414D">
        <w:fldChar w:fldCharType="begin" w:fldLock="1"/>
      </w:r>
      <w:r w:rsidR="006C414D">
        <w:instrText>ADDIN CSL_CITATION {"citationItems":[{"id":"ITEM-1","itemData":{"DOI":"10.30865/resolusi.v5i1.2149","ISSN":"2745-7966","abstract":"Abstrak−Penelitian ini bertujuan untuk mengoptimalkan prediksi penjualan dan pengelolaan persediaan produk Bolen Crispy di Desa Pekalongan dengan menggunakan algoritma Random Forest. Pengusaha Bolen Crispy menghadapi tantangan berupa fluktuasi penjualan yang besar dan kesulitan dalam mengelola persediaan secara efisien. Kesalahan dalam memperkirakan jumlah penjualan dapat menyebabkan kekurangan atau kelebihan stok, yang berdampak pada meningkatnya biaya operasional serta menurunkan kepuasan pelanggan. Masalah overstocking dan understocking ini berpotensi menimbulkan kerugian finansial. Algoritma Random Forest dipilih karena kemampuannya dalam menangani data yang kompleks dan menghasilkan prediksi yang lebih akurat. Dengan memanfaatkan data penjualan historis, algoritma ini diterapkan untuk memprediksi permintaan produk. Pengujian dilakukan menggunakan data penjualan selama satu tahun, dengan pembagian 80% untuk pelatihan dan 20% untuk pengujian. Hasil awal menunjukkan bahwa penggunaan algoritma Random Forest mampu meningkatkan akurasi prediksi penjualan hingga 85%, dibandingkan metode konvensional. Dengan prediksi yang lebih akurat, pengelolaan persediaan menjadi lebih efisien, mengurangi risiko kekurangan dan kelebihan stok. Abstract−This study aims to optimize sales prediction and inventory management of Bolen Crispy products in Pekalongan Village using the Random Forest algorithm. Bolen Crispy entrepreneurs face challenges in the form of large sales fluctuations and difficulties in managing inventory efficiently. Mistakes in estimating the amount of sales can lead to shortages or excess stock, which has an impact on increasing operational costs and reducing customer satisfaction. This problem of overstocking and understocking has the potential to cause financial losses. The Random Forest algorithm was chosen because of its ability to handle complex data and produce more accurate predictions. By utilizing historical sales data, this algorithm is applied to predict product demand. Testing was carried out using sales data for one year, with a division of 80% for training and 20% for testing. Initial results show that the use of the Random Forest algorithm can increase the accuracy of sales predictions by up to 85%, compared to conventional methods. With more accurate predictions, inventory management becomes more efficient, reducing the risk of shortages and excess stock.","author":[{"dropping-particle":"","family":"Efendi","given":"Muhammad Syahrul","non-dropping-particle":"","parse-names":false,"suffix":""},{"dropping-particle":"","family":"Sarwido","given":"","non-dropping-particle":"","parse-names":false,"suffix":""},{"dropping-particle":"","family":"Zyen","given":"Akhmad Khanif","non-dropping-particle":"","parse-names":false,"suffix":""}],"container-title":"RESOLUSI : Rekayasa Teknik Informatika dan Informasi","id":"ITEM-1","issue":"1","issued":{"date-parts":[["2024"]]},"page":"20","title":"Penerapan Algoritma Random Forest Untuk Prediksi Penjualan Dan Sistem Persediaan Produk","type":"article-journal","volume":"5"},"uris":["http://www.mendeley.com/documents/?uuid=e513a359-3ef8-47a4-9990-00c59259d69b"]}],"mendeley":{"formattedCitation":"(Efendi et al., 2024)","plainTextFormattedCitation":"(Efendi et al., 2024)","previouslyFormattedCitation":"(Efendi et al., 2024)"},"properties":{"noteIndex":0},"schema":"https://github.com/citation-style-language/schema/raw/master/csl-citation.json"}</w:instrText>
      </w:r>
      <w:r w:rsidR="006C414D">
        <w:fldChar w:fldCharType="separate"/>
      </w:r>
      <w:r w:rsidR="006C414D" w:rsidRPr="006C414D">
        <w:rPr>
          <w:noProof/>
        </w:rPr>
        <w:t>(Efendi et al., 2024)</w:t>
      </w:r>
      <w:r w:rsidR="006C414D">
        <w:fldChar w:fldCharType="end"/>
      </w:r>
      <w:r w:rsidR="006C414D">
        <w:t xml:space="preserve"> </w:t>
      </w:r>
      <w:proofErr w:type="spellStart"/>
      <w:r>
        <w:t>memperkuat</w:t>
      </w:r>
      <w:proofErr w:type="spellEnd"/>
      <w:r>
        <w:t xml:space="preserve"> </w:t>
      </w:r>
      <w:proofErr w:type="spellStart"/>
      <w:r>
        <w:t>relevansi</w:t>
      </w:r>
      <w:proofErr w:type="spellEnd"/>
      <w:r>
        <w:t xml:space="preserve"> </w:t>
      </w:r>
      <w:r w:rsidRPr="006C414D">
        <w:rPr>
          <w:i/>
          <w:iCs/>
        </w:rPr>
        <w:t xml:space="preserve">Random Forest </w:t>
      </w:r>
      <w:r>
        <w:t xml:space="preserve">pada </w:t>
      </w:r>
      <w:proofErr w:type="spellStart"/>
      <w:r>
        <w:t>prediksi</w:t>
      </w:r>
      <w:proofErr w:type="spellEnd"/>
      <w:r>
        <w:t xml:space="preserve"> </w:t>
      </w:r>
      <w:proofErr w:type="spellStart"/>
      <w:r>
        <w:t>penjualan</w:t>
      </w:r>
      <w:proofErr w:type="spellEnd"/>
      <w:r>
        <w:t xml:space="preserve"> </w:t>
      </w:r>
      <w:proofErr w:type="spellStart"/>
      <w:r>
        <w:t>produk</w:t>
      </w:r>
      <w:proofErr w:type="spellEnd"/>
      <w:r>
        <w:t xml:space="preserve"> dan </w:t>
      </w:r>
      <w:proofErr w:type="spellStart"/>
      <w:r>
        <w:t>kebutuhan</w:t>
      </w:r>
      <w:proofErr w:type="spellEnd"/>
      <w:r>
        <w:t xml:space="preserve"> </w:t>
      </w:r>
      <w:proofErr w:type="spellStart"/>
      <w:r>
        <w:t>persediaan</w:t>
      </w:r>
      <w:proofErr w:type="spellEnd"/>
      <w:r>
        <w:t xml:space="preserve">. Selain </w:t>
      </w:r>
      <w:proofErr w:type="spellStart"/>
      <w:r>
        <w:t>itu</w:t>
      </w:r>
      <w:proofErr w:type="spellEnd"/>
      <w:r>
        <w:t xml:space="preserve">, </w:t>
      </w:r>
      <w:r w:rsidR="006C414D">
        <w:fldChar w:fldCharType="begin" w:fldLock="1"/>
      </w:r>
      <w:r w:rsidR="007548C5">
        <w:instrText>ADDIN CSL_CITATION {"citationItems":[{"id":"ITEM-1","itemData":{"author":[{"dropping-particle":"","family":"Hyndman, R. J., Athanasopoulos","given":"G.","non-dropping-particle":"","parse-names":false,"suffix":""}],"edition":"3rd ed.","id":"ITEM-1","issued":{"date-parts":[["2021"]]},"publisher":"OTexts","publisher-place":"Melbourne, Australia","title":"Forecasting: Principles and practice","type":"book"},"uris":["http://www.mendeley.com/documents/?uuid=8a02fbb5-2fec-46ad-a085-30522fd5142e"]}],"mendeley":{"formattedCitation":"(Hyndman, R. J., Athanasopoulos, 2021)","plainTextFormattedCitation":"(Hyndman, R. J., Athanasopoulos, 2021)","previouslyFormattedCitation":"(Hyndman, R. J., Athanasopoulos, 2021)"},"properties":{"noteIndex":0},"schema":"https://github.com/citation-style-language/schema/raw/master/csl-citation.json"}</w:instrText>
      </w:r>
      <w:r w:rsidR="006C414D">
        <w:fldChar w:fldCharType="separate"/>
      </w:r>
      <w:r w:rsidR="007548C5" w:rsidRPr="007548C5">
        <w:rPr>
          <w:noProof/>
        </w:rPr>
        <w:t>(Hyndman, R. J., Athanasopoulos, 2021)</w:t>
      </w:r>
      <w:r w:rsidR="006C414D">
        <w:fldChar w:fldCharType="end"/>
      </w:r>
      <w:r>
        <w:t xml:space="preserve">, </w:t>
      </w:r>
      <w:r w:rsidR="006C414D">
        <w:fldChar w:fldCharType="begin" w:fldLock="1"/>
      </w:r>
      <w:r w:rsidR="006C414D">
        <w:instrText>ADDIN CSL_CITATION {"citationItems":[{"id":"ITEM-1","itemData":{"DOI":"10.2991/978-94-6463-036-7_59","ISBN":"978-94-6463-036-7","abstract":"Nowadays, the march of machine learning brings about the improvements of companies’ ability to respond the changes in the marketplace and enables them to balance more easily the supply and demand. Thus, predicting based on historical data is getting more and more prevalent. There are numerous approaches applied to attain better results in this research area. The data in this research is from Kaggle and is genuine data provided by 1C company. This paper adopts six models, i.e., Linear Regression, Ridge regression, Random Forest, GBDT, XGBOOST and Stacking to forecast the future sales of retail products based on the historical data. The root mean square error between the real and anticipated data is utilized as performance evaluation. And the results show that the stacking method presents the best performance.","author":[{"dropping-particle":"","family":"Sun","given":"C.","non-dropping-particle":"","parse-names":false,"suffix":""}],"container-title":"Advances in Economics, Business and Management Research","id":"ITEM-1","issued":{"date-parts":[["2022"]]},"publisher":"Atlantis Press","title":"Forecasting retail sales via the use of stacking model","type":"chapter"},"uris":["http://www.mendeley.com/documents/?uuid=1ad8963f-f8f4-4402-8cd1-54717b986b2e"]}],"mendeley":{"formattedCitation":"(Sun, 2022)","plainTextFormattedCitation":"(Sun, 2022)","previouslyFormattedCitation":"(Sun, 2022)"},"properties":{"noteIndex":0},"schema":"https://github.com/citation-style-language/schema/raw/master/csl-citation.json"}</w:instrText>
      </w:r>
      <w:r w:rsidR="006C414D">
        <w:fldChar w:fldCharType="separate"/>
      </w:r>
      <w:r w:rsidR="006C414D" w:rsidRPr="006C414D">
        <w:rPr>
          <w:noProof/>
        </w:rPr>
        <w:t>(Sun, 2022)</w:t>
      </w:r>
      <w:r w:rsidR="006C414D">
        <w:fldChar w:fldCharType="end"/>
      </w:r>
      <w:r>
        <w:t xml:space="preserve">, </w:t>
      </w:r>
      <w:proofErr w:type="spellStart"/>
      <w:r>
        <w:t>serta</w:t>
      </w:r>
      <w:proofErr w:type="spellEnd"/>
      <w:r>
        <w:t xml:space="preserve"> </w:t>
      </w:r>
      <w:r w:rsidR="006C414D">
        <w:fldChar w:fldCharType="begin" w:fldLock="1"/>
      </w:r>
      <w:r w:rsidR="006C414D">
        <w:instrText>ADDIN CSL_CITATION {"citationItems":[{"id":"ITEM-1","itemData":{"DOI":"10.7717/PEERJ-CS.623","ISSN":"23765992","PMID":"34307865","abstract":"Regression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coefficient of determination (R-squared) is more informative and truthful than SMAPE, and does not have the interpretability limitations of MSE, RMSE, MAE and MAPE. We therefore suggest the usage of R-squared as standard metric to evaluate regression analyses in any scientific domain.","author":[{"dropping-particle":"","family":"Chicco","given":"Davide","non-dropping-particle":"","parse-names":false,"suffix":""},{"dropping-particle":"","family":"Warrens","given":"Matthijs J.","non-dropping-particle":"","parse-names":false,"suffix":""},{"dropping-particle":"","family":"Jurman","given":"Giuseppe","non-dropping-particle":"","parse-names":false,"suffix":""}],"container-title":"PeerJ Computer Science","id":"ITEM-1","issued":{"date-parts":[["2021"]]},"page":"1-24","title":"The coefficient of determination R-squared is more informative than SMAPE, MAE, MAPE, MSE and RMSE in regression analysis evaluation","type":"article-journal","volume":"7"},"uris":["http://www.mendeley.com/documents/?uuid=f50f8103-2768-48b1-ab17-f26dd946e88c"]}],"mendeley":{"formattedCitation":"(Chicco et al., 2021)","plainTextFormattedCitation":"(Chicco et al., 2021)","previouslyFormattedCitation":"(Chicco et al., 2021)"},"properties":{"noteIndex":0},"schema":"https://github.com/citation-style-language/schema/raw/master/csl-citation.json"}</w:instrText>
      </w:r>
      <w:r w:rsidR="006C414D">
        <w:fldChar w:fldCharType="separate"/>
      </w:r>
      <w:r w:rsidR="006C414D" w:rsidRPr="006C414D">
        <w:rPr>
          <w:noProof/>
        </w:rPr>
        <w:t>(Chicco et al., 2021)</w:t>
      </w:r>
      <w:r w:rsidR="006C414D">
        <w:fldChar w:fldCharType="end"/>
      </w:r>
      <w:r w:rsidR="006C414D">
        <w:t xml:space="preserve"> </w:t>
      </w:r>
      <w:proofErr w:type="spellStart"/>
      <w:r>
        <w:t>mendukung</w:t>
      </w:r>
      <w:proofErr w:type="spellEnd"/>
      <w:r>
        <w:t xml:space="preserve"> </w:t>
      </w:r>
      <w:proofErr w:type="spellStart"/>
      <w:r>
        <w:t>aspek</w:t>
      </w:r>
      <w:proofErr w:type="spellEnd"/>
      <w:r>
        <w:t xml:space="preserve"> </w:t>
      </w:r>
      <w:proofErr w:type="spellStart"/>
      <w:r>
        <w:t>peramalan</w:t>
      </w:r>
      <w:proofErr w:type="spellEnd"/>
      <w:r>
        <w:t xml:space="preserve"> dan </w:t>
      </w:r>
      <w:proofErr w:type="spellStart"/>
      <w:r>
        <w:t>evaluasi</w:t>
      </w:r>
      <w:proofErr w:type="spellEnd"/>
      <w:r>
        <w:t xml:space="preserve"> model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1015D6C1" w14:textId="057EB00C" w:rsidR="00486978" w:rsidRPr="00486978" w:rsidRDefault="00486978" w:rsidP="00486978">
      <w:pPr>
        <w:spacing w:after="200"/>
        <w:ind w:firstLine="720"/>
      </w:pPr>
      <w:proofErr w:type="spellStart"/>
      <w:r>
        <w:t>Namun</w:t>
      </w:r>
      <w:proofErr w:type="spellEnd"/>
      <w:r>
        <w:t xml:space="preserve">, </w:t>
      </w:r>
      <w:proofErr w:type="spellStart"/>
      <w:r>
        <w:t>penelitian</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ruang</w:t>
      </w:r>
      <w:proofErr w:type="spellEnd"/>
      <w:r>
        <w:t xml:space="preserve"> </w:t>
      </w:r>
      <w:proofErr w:type="spellStart"/>
      <w:r>
        <w:t>pengembangan</w:t>
      </w:r>
      <w:proofErr w:type="spellEnd"/>
      <w:r>
        <w:t xml:space="preserve">. Sebagian </w:t>
      </w:r>
      <w:proofErr w:type="spellStart"/>
      <w:r>
        <w:t>penelitian</w:t>
      </w:r>
      <w:proofErr w:type="spellEnd"/>
      <w:r>
        <w:t xml:space="preserve"> </w:t>
      </w:r>
      <w:proofErr w:type="spellStart"/>
      <w:r>
        <w:t>lebih</w:t>
      </w:r>
      <w:proofErr w:type="spellEnd"/>
      <w:r>
        <w:t xml:space="preserve"> </w:t>
      </w:r>
      <w:proofErr w:type="spellStart"/>
      <w:r>
        <w:t>berfokus</w:t>
      </w:r>
      <w:proofErr w:type="spellEnd"/>
      <w:r>
        <w:t xml:space="preserve"> pada </w:t>
      </w:r>
      <w:proofErr w:type="spellStart"/>
      <w:r>
        <w:t>kinerja</w:t>
      </w:r>
      <w:proofErr w:type="spellEnd"/>
      <w:r>
        <w:t xml:space="preserve"> model, </w:t>
      </w:r>
      <w:proofErr w:type="spellStart"/>
      <w:r>
        <w:t>sedangkan</w:t>
      </w:r>
      <w:proofErr w:type="spellEnd"/>
      <w:r>
        <w:t xml:space="preserve"> </w:t>
      </w:r>
      <w:proofErr w:type="spellStart"/>
      <w:r>
        <w:t>aspek</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prototipe</w:t>
      </w:r>
      <w:proofErr w:type="spellEnd"/>
      <w:r>
        <w:t xml:space="preserve"> yang </w:t>
      </w:r>
      <w:proofErr w:type="spellStart"/>
      <w:r>
        <w:t>mudah</w:t>
      </w:r>
      <w:proofErr w:type="spellEnd"/>
      <w:r>
        <w:t xml:space="preserve"> </w:t>
      </w:r>
      <w:proofErr w:type="spellStart"/>
      <w:r>
        <w:t>digunakan</w:t>
      </w:r>
      <w:proofErr w:type="spellEnd"/>
      <w:r>
        <w:t xml:space="preserve"> oleh </w:t>
      </w:r>
      <w:proofErr w:type="spellStart"/>
      <w:r>
        <w:t>pelaku</w:t>
      </w:r>
      <w:proofErr w:type="spellEnd"/>
      <w:r>
        <w:t xml:space="preserve"> UMKM </w:t>
      </w:r>
      <w:proofErr w:type="spellStart"/>
      <w:r>
        <w:t>belum</w:t>
      </w:r>
      <w:proofErr w:type="spellEnd"/>
      <w:r>
        <w:t xml:space="preserve"> </w:t>
      </w:r>
      <w:proofErr w:type="spellStart"/>
      <w:r>
        <w:t>selalu</w:t>
      </w:r>
      <w:proofErr w:type="spellEnd"/>
      <w:r>
        <w:t xml:space="preserve"> </w:t>
      </w:r>
      <w:proofErr w:type="spellStart"/>
      <w:r>
        <w:t>menjadi</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Padahal</w:t>
      </w:r>
      <w:proofErr w:type="spellEnd"/>
      <w:r>
        <w:t xml:space="preserve">, </w:t>
      </w:r>
      <w:proofErr w:type="spellStart"/>
      <w:r>
        <w:t>pelaku</w:t>
      </w:r>
      <w:proofErr w:type="spellEnd"/>
      <w:r>
        <w:t xml:space="preserve"> UMKM </w:t>
      </w:r>
      <w:proofErr w:type="spellStart"/>
      <w:r>
        <w:t>tidak</w:t>
      </w:r>
      <w:proofErr w:type="spellEnd"/>
      <w:r>
        <w:t xml:space="preserve"> </w:t>
      </w:r>
      <w:proofErr w:type="spellStart"/>
      <w:r>
        <w:t>hanya</w:t>
      </w:r>
      <w:proofErr w:type="spellEnd"/>
      <w:r>
        <w:t xml:space="preserve"> </w:t>
      </w:r>
      <w:proofErr w:type="spellStart"/>
      <w:r>
        <w:t>membutuhkan</w:t>
      </w:r>
      <w:proofErr w:type="spellEnd"/>
      <w:r>
        <w:t xml:space="preserve"> </w:t>
      </w:r>
      <w:proofErr w:type="spellStart"/>
      <w:r>
        <w:t>angka</w:t>
      </w:r>
      <w:proofErr w:type="spellEnd"/>
      <w:r>
        <w:t xml:space="preserve"> </w:t>
      </w:r>
      <w:proofErr w:type="spellStart"/>
      <w:r>
        <w:t>prediksi</w:t>
      </w:r>
      <w:proofErr w:type="spellEnd"/>
      <w:r>
        <w:t xml:space="preserve">, </w:t>
      </w:r>
      <w:proofErr w:type="spellStart"/>
      <w:r>
        <w:t>tetapi</w:t>
      </w:r>
      <w:proofErr w:type="spellEnd"/>
      <w:r>
        <w:t xml:space="preserve"> juga </w:t>
      </w:r>
      <w:proofErr w:type="spellStart"/>
      <w:r>
        <w:t>membutuhkan</w:t>
      </w:r>
      <w:proofErr w:type="spellEnd"/>
      <w:r>
        <w:t xml:space="preserve"> </w:t>
      </w:r>
      <w:proofErr w:type="spellStart"/>
      <w:r>
        <w:t>tampilan</w:t>
      </w:r>
      <w:proofErr w:type="spellEnd"/>
      <w:r>
        <w:t xml:space="preserve"> </w:t>
      </w:r>
      <w:proofErr w:type="spellStart"/>
      <w:r>
        <w:t>sistem</w:t>
      </w:r>
      <w:proofErr w:type="spellEnd"/>
      <w:r>
        <w:t xml:space="preserve"> yang </w:t>
      </w:r>
      <w:proofErr w:type="spellStart"/>
      <w:r>
        <w:t>sederhana</w:t>
      </w:r>
      <w:proofErr w:type="spellEnd"/>
      <w:r>
        <w:t xml:space="preserve"> agar </w:t>
      </w:r>
      <w:proofErr w:type="spellStart"/>
      <w:r>
        <w:t>hasil</w:t>
      </w:r>
      <w:proofErr w:type="spellEnd"/>
      <w:r>
        <w:t xml:space="preserve"> </w:t>
      </w:r>
      <w:proofErr w:type="spellStart"/>
      <w:r>
        <w:t>prediksi</w:t>
      </w:r>
      <w:proofErr w:type="spellEnd"/>
      <w:r>
        <w:t xml:space="preserve"> </w:t>
      </w:r>
      <w:proofErr w:type="spellStart"/>
      <w:r>
        <w:t>dapat</w:t>
      </w:r>
      <w:proofErr w:type="spellEnd"/>
      <w:r>
        <w:t xml:space="preserve"> </w:t>
      </w:r>
      <w:proofErr w:type="spellStart"/>
      <w:r>
        <w:t>dipahami</w:t>
      </w:r>
      <w:proofErr w:type="spellEnd"/>
      <w:r>
        <w:t xml:space="preserve"> dan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Kebutuhan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dorongan</w:t>
      </w:r>
      <w:proofErr w:type="spellEnd"/>
      <w:r>
        <w:t xml:space="preserve"> </w:t>
      </w:r>
      <w:proofErr w:type="spellStart"/>
      <w:r>
        <w:t>digitalisasi</w:t>
      </w:r>
      <w:proofErr w:type="spellEnd"/>
      <w:r>
        <w:t xml:space="preserve"> UMKM yang </w:t>
      </w:r>
      <w:proofErr w:type="spellStart"/>
      <w:r>
        <w:t>menekankan</w:t>
      </w:r>
      <w:proofErr w:type="spellEnd"/>
      <w:r>
        <w:t xml:space="preserve"> </w:t>
      </w:r>
      <w:proofErr w:type="spellStart"/>
      <w:r>
        <w:t>pemanfaatan</w:t>
      </w:r>
      <w:proofErr w:type="spellEnd"/>
      <w:r>
        <w:t xml:space="preserve"> </w:t>
      </w:r>
      <w:proofErr w:type="spellStart"/>
      <w:r>
        <w:t>teknologi</w:t>
      </w:r>
      <w:proofErr w:type="spellEnd"/>
      <w:r>
        <w:t xml:space="preserve"> dan data </w:t>
      </w:r>
      <w:proofErr w:type="spellStart"/>
      <w:r>
        <w:t>untuk</w:t>
      </w:r>
      <w:proofErr w:type="spellEnd"/>
      <w:r>
        <w:t xml:space="preserve"> </w:t>
      </w:r>
      <w:proofErr w:type="spellStart"/>
      <w:r>
        <w:t>meningkatkan</w:t>
      </w:r>
      <w:proofErr w:type="spellEnd"/>
      <w:r>
        <w:t xml:space="preserve"> </w:t>
      </w:r>
      <w:proofErr w:type="spellStart"/>
      <w:r>
        <w:t>daya</w:t>
      </w:r>
      <w:proofErr w:type="spellEnd"/>
      <w:r>
        <w:t xml:space="preserve"> </w:t>
      </w:r>
      <w:proofErr w:type="spellStart"/>
      <w:r>
        <w:t>saing</w:t>
      </w:r>
      <w:proofErr w:type="spellEnd"/>
      <w:r>
        <w:t xml:space="preserve"> </w:t>
      </w:r>
      <w:proofErr w:type="spellStart"/>
      <w:r>
        <w:t>usaha</w:t>
      </w:r>
      <w:proofErr w:type="spellEnd"/>
      <w:r>
        <w:t xml:space="preserve"> </w:t>
      </w:r>
      <w:r w:rsidR="006C414D">
        <w:fldChar w:fldCharType="begin" w:fldLock="1"/>
      </w:r>
      <w:r w:rsidR="00F1304B">
        <w:instrText>ADDIN CSL_CITATION {"citationItems":[{"id":"ITEM-1","itemData":{"DOI":"10.1515/9783110747652-017","ISBN":"9783110747652","abstract":"In the constantly digitalizing world, digital transformation is seen as one of the ways for businesses to stay competitive. However, as many studies have pointed out, SMEs still lag behind larger, especially international companies in their digital transition and this gap negatively impacts their productivity and operations. Such scenario creates a need for policymakers to address this issue by appropriate policy measures and constantly monitoring digital transformation of SMEs in order to appropriately tailor the policies and support measures. The chapter offers an overview of opportunities, challenges, and barriers associated with digital transformation of SMEs. It sheds the light on the background for digital transformation of SMEs and reflects on the need to monitor the digitalization patterns tracing how an organization integrates ICT deployment with people and the processes to change business performance. It concludes with a conceptual framework of digital transformation of SMEs that links objectives, resources, impact, outcomes, and metrics, followed by implications for management practice and policymakers.","author":[{"dropping-particle":"","family":"OECD","given":"","non-dropping-particle":"","parse-names":false,"suffix":""}],"container-title":"De Gruyter Handbook of SME Entrepreneurship","id":"ITEM-1","issued":{"date-parts":[["2021"]]},"number-of-pages":"359-381","title":"The digital transformation of SMEs","type":"book"},"uris":["http://www.mendeley.com/documents/?uuid=a313462a-2aa4-47e1-8b64-0bb32c647deb"]},{"id":"ITEM-2","itemData":{"abstract":"While Malaysia’s digital economy had already been growing rapidly over the past decade, the Coronavirus disease (COVID-19) pandemic has further accelerated this trend. In particular, increased access to digital platforms has enabled businesses of all sizes to mitigate the crisis’ adverse impacts. At the same time, the depth and breadth of small and medium enterprise (SME) digitalization has remained limited, suggesting a growing risk of digital divide in the country. This report analyzes opportunities and challenges for Malaysian SMEs to better leverage digital tools and platforms to increase their productivity and competitiveness. It is structured around three complementary analytical pillars: (i) a digital business landscape diagnostic presenting the extent of digitalization and use of digital platforms among SMEs in traditional sectors, and the constraints that SMEs still face to digitalize; (ii) an institutional and policy mapping reviewing the government of Malaysia’s efforts to foster SME digitalization; and (iii) a digital market regulations assessment evaluating the adequacy of Malaysia’s digital regulatory environment, to identify shortcomings that may undermine SMEs’ capacity to access and benefit from the use of digital platforms. The analysis has been undertaken with a view to inform the implementation of the Malaysia Digital Blueprint (MyDIGITAL).","author":[{"dropping-particle":"","family":"World Bank","given":"","non-dropping-particle":"","parse-names":false,"suffix":""}],"container-title":"Digitalizing SMEs to Boost Competitiveness","id":"ITEM-2","issue":"October","issued":{"date-parts":[["2022"]]},"title":"Digitalizing SMEs to Boost Competitiveness","type":"article-journal"},"uris":["http://www.mendeley.com/documents/?uuid=d90fd1cc-fe8e-4a37-ae31-5b34d9b87dbb"]}],"mendeley":{"formattedCitation":"(OECD, 2021; World Bank, 2022)","plainTextFormattedCitation":"(OECD, 2021; World Bank, 2022)","previouslyFormattedCitation":"(OECD, 2021; World Bank, 2022)"},"properties":{"noteIndex":0},"schema":"https://github.com/citation-style-language/schema/raw/master/csl-citation.json"}</w:instrText>
      </w:r>
      <w:r w:rsidR="006C414D">
        <w:fldChar w:fldCharType="separate"/>
      </w:r>
      <w:r w:rsidR="00F1304B" w:rsidRPr="00F1304B">
        <w:rPr>
          <w:noProof/>
        </w:rPr>
        <w:t>(OECD, 2021; World Bank, 2022)</w:t>
      </w:r>
      <w:r w:rsidR="006C414D">
        <w:fldChar w:fldCharType="end"/>
      </w:r>
      <w:r w:rsidR="006C414D">
        <w:t xml:space="preserve">. </w:t>
      </w:r>
      <w:r>
        <w:t xml:space="preserve">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berupaya</w:t>
      </w:r>
      <w:proofErr w:type="spellEnd"/>
      <w:r>
        <w:t xml:space="preserve"> </w:t>
      </w:r>
      <w:proofErr w:type="spellStart"/>
      <w:r>
        <w:t>mengisi</w:t>
      </w:r>
      <w:proofErr w:type="spellEnd"/>
      <w:r>
        <w:t xml:space="preserve"> </w:t>
      </w:r>
      <w:proofErr w:type="spellStart"/>
      <w:r>
        <w:t>celah</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produk</w:t>
      </w:r>
      <w:proofErr w:type="spellEnd"/>
      <w:r>
        <w:t xml:space="preserve"> UMKM </w:t>
      </w:r>
      <w:proofErr w:type="spellStart"/>
      <w:r>
        <w:t>berbasis</w:t>
      </w:r>
      <w:proofErr w:type="spellEnd"/>
      <w:r>
        <w:t xml:space="preserve"> </w:t>
      </w:r>
      <w:r w:rsidRPr="006C414D">
        <w:rPr>
          <w:i/>
          <w:iCs/>
        </w:rPr>
        <w:t>Random Forest</w:t>
      </w:r>
      <w:r>
        <w:t>.</w:t>
      </w:r>
    </w:p>
    <w:p w14:paraId="30DC6E86" w14:textId="1C9D5C09" w:rsidR="00486978" w:rsidRPr="00FE3555" w:rsidRDefault="00486978" w:rsidP="00486978">
      <w:pPr>
        <w:ind w:firstLine="720"/>
      </w:pPr>
      <w:r w:rsidRPr="007548C5">
        <w:t>Research gap</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kebutuhan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prediksi</w:t>
      </w:r>
      <w:proofErr w:type="spellEnd"/>
      <w:r>
        <w:t xml:space="preserve"> yang </w:t>
      </w:r>
      <w:proofErr w:type="spellStart"/>
      <w:r>
        <w:t>menghubungkan</w:t>
      </w:r>
      <w:proofErr w:type="spellEnd"/>
      <w:r>
        <w:t xml:space="preserve"> model </w:t>
      </w:r>
      <w:r w:rsidRPr="007548C5">
        <w:rPr>
          <w:i/>
          <w:iCs/>
        </w:rPr>
        <w:t>Random Forest</w:t>
      </w:r>
      <w:r>
        <w:t xml:space="preserve"> </w:t>
      </w:r>
      <w:proofErr w:type="spellStart"/>
      <w:r>
        <w:t>dengan</w:t>
      </w:r>
      <w:proofErr w:type="spellEnd"/>
      <w:r>
        <w:t xml:space="preserve"> </w:t>
      </w:r>
      <w:proofErr w:type="spellStart"/>
      <w:r>
        <w:t>kebutuhan</w:t>
      </w:r>
      <w:proofErr w:type="spellEnd"/>
      <w:r>
        <w:t xml:space="preserve"> </w:t>
      </w:r>
      <w:proofErr w:type="spellStart"/>
      <w:r>
        <w:t>praktis</w:t>
      </w:r>
      <w:proofErr w:type="spellEnd"/>
      <w:r>
        <w:t xml:space="preserve"> UMKM. </w:t>
      </w:r>
      <w:proofErr w:type="spellStart"/>
      <w:r>
        <w:t>Sistem</w:t>
      </w:r>
      <w:proofErr w:type="spellEnd"/>
      <w:r>
        <w:t xml:space="preserve"> yang </w:t>
      </w:r>
      <w:proofErr w:type="spellStart"/>
      <w:r>
        <w:t>diusulkan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memproses</w:t>
      </w:r>
      <w:proofErr w:type="spellEnd"/>
      <w:r>
        <w:t xml:space="preserve"> data </w:t>
      </w:r>
      <w:proofErr w:type="spellStart"/>
      <w:r>
        <w:t>historis</w:t>
      </w:r>
      <w:proofErr w:type="spellEnd"/>
      <w:r>
        <w:t xml:space="preserve">, </w:t>
      </w:r>
      <w:proofErr w:type="spellStart"/>
      <w:r>
        <w:t>tetapi</w:t>
      </w:r>
      <w:proofErr w:type="spellEnd"/>
      <w:r>
        <w:t xml:space="preserve"> juga </w:t>
      </w:r>
      <w:proofErr w:type="spellStart"/>
      <w:r>
        <w:t>menyajikan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prototipe</w:t>
      </w:r>
      <w:proofErr w:type="spellEnd"/>
      <w:r>
        <w:t xml:space="preserve"> yang </w:t>
      </w:r>
      <w:proofErr w:type="spellStart"/>
      <w:r>
        <w:t>dapat</w:t>
      </w:r>
      <w:proofErr w:type="spellEnd"/>
      <w:r>
        <w:t xml:space="preserve"> </w:t>
      </w:r>
      <w:proofErr w:type="spellStart"/>
      <w:r>
        <w:t>membantu</w:t>
      </w:r>
      <w:proofErr w:type="spellEnd"/>
      <w:r>
        <w:t xml:space="preserve"> </w:t>
      </w:r>
      <w:proofErr w:type="spellStart"/>
      <w:r>
        <w:t>perencanaan</w:t>
      </w:r>
      <w:proofErr w:type="spellEnd"/>
      <w:r>
        <w:t xml:space="preserve"> </w:t>
      </w:r>
      <w:proofErr w:type="spellStart"/>
      <w:r>
        <w:t>stok</w:t>
      </w:r>
      <w:proofErr w:type="spellEnd"/>
      <w:r>
        <w:t xml:space="preserve"> dan </w:t>
      </w:r>
      <w:proofErr w:type="spellStart"/>
      <w:r>
        <w:t>penjualan</w:t>
      </w:r>
      <w:proofErr w:type="spellEnd"/>
      <w:r>
        <w:t xml:space="preserve">. </w:t>
      </w:r>
      <w:proofErr w:type="spellStart"/>
      <w:r>
        <w:t>Dengan</w:t>
      </w:r>
      <w:proofErr w:type="spellEnd"/>
      <w:r>
        <w:t xml:space="preserve"> </w:t>
      </w:r>
      <w:proofErr w:type="spellStart"/>
      <w:r>
        <w:t>menggabungkan</w:t>
      </w:r>
      <w:proofErr w:type="spellEnd"/>
      <w:r>
        <w:t xml:space="preserve"> </w:t>
      </w:r>
      <w:proofErr w:type="spellStart"/>
      <w:r>
        <w:t>landasan</w:t>
      </w:r>
      <w:proofErr w:type="spellEnd"/>
      <w:r>
        <w:t xml:space="preserve"> </w:t>
      </w:r>
      <w:r w:rsidRPr="007548C5">
        <w:rPr>
          <w:i/>
          <w:iCs/>
        </w:rPr>
        <w:t>forecasting</w:t>
      </w:r>
      <w:r w:rsidR="007548C5">
        <w:t xml:space="preserve"> </w:t>
      </w:r>
      <w:r w:rsidR="007548C5">
        <w:fldChar w:fldCharType="begin" w:fldLock="1"/>
      </w:r>
      <w:r w:rsidR="007548C5">
        <w:instrText>ADDIN CSL_CITATION {"citationItems":[{"id":"ITEM-1","itemData":{"author":[{"dropping-particle":"","family":"Hyndman, R. J., Athanasopoulos","given":"G.","non-dropping-particle":"","parse-names":false,"suffix":""}],"edition":"3rd ed.","id":"ITEM-1","issued":{"date-parts":[["2021"]]},"publisher":"OTexts","publisher-place":"Melbourne, Australia","title":"Forecasting: Principles and practice","type":"book"},"uris":["http://www.mendeley.com/documents/?uuid=8a02fbb5-2fec-46ad-a085-30522fd5142e"]}],"mendeley":{"formattedCitation":"(Hyndman, R. J., Athanasopoulos, 2021)","plainTextFormattedCitation":"(Hyndman, R. J., Athanasopoulos, 2021)","previouslyFormattedCitation":"(Hyndman, R. J., Athanasopoulos, 2021)"},"properties":{"noteIndex":0},"schema":"https://github.com/citation-style-language/schema/raw/master/csl-citation.json"}</w:instrText>
      </w:r>
      <w:r w:rsidR="007548C5">
        <w:fldChar w:fldCharType="separate"/>
      </w:r>
      <w:r w:rsidR="007548C5" w:rsidRPr="007548C5">
        <w:rPr>
          <w:noProof/>
        </w:rPr>
        <w:t>(Hyndman, R. J., Athanasopoulos, 2021)</w:t>
      </w:r>
      <w:r w:rsidR="007548C5">
        <w:fldChar w:fldCharType="end"/>
      </w:r>
      <w:r>
        <w:t xml:space="preserve">, machine learning </w:t>
      </w:r>
      <w:r w:rsidR="007548C5">
        <w:fldChar w:fldCharType="begin" w:fldLock="1"/>
      </w:r>
      <w:r w:rsidR="00F1304B">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TensorFlow","type":"book"},"uris":["http://www.mendeley.com/documents/?uuid=785763aa-eb06-4542-935c-2b1952c0f8eb"]},{"id":"ITEM-2","itemData":{"ISBN":"9780387781884","ISSN":"01621459","PMID":"10911016","abstract":"Review From the reviews: .,.\"There are interesting and non-standard topics that are not usually included in a first course in measture-theoretic probability including Markov Chains and MCMC, the bootstrap, limit theorems for martingales and mixing sequences, Brownian motion and Markov processes. The material is well-suported with many end-of-chapter problems.\" D.L. McLeish for Short Book Reviews of the ISI, December 2006 \"The reader sees not only how measure theory is used to develop probability theory, but also how probability theory is used in applications. a The discourse is delivered in a theorem proof format and thus is better suited for classroom a . The authors prose is generally well thought out a . will make an attractive choice for a two-semester course on measure and probability, or as a second course for students with a semester of measure or probability theory under their belt.\" (Peter C. Kiessler, Journal of the American Statistical Association, Vol. 102 (479), 2007) \"The book is a well written self-contained textbook on measure and probability theory. It consists of 18 chapters. Every chapter contains many well chosen examples and ends with several problems related to the earlier developed theory (some with hints). a At the very end of the book there is an appendix collecting necessary facts from set theory, calculus and metric spaces. The authors suggest a few possibilities on how to use their book.\" (Kazimierz Musial, Zentralblatt MATH, Vol. 1125 (2), 2008) \"The title of the book consists of the names of its two basic parts. The booka (TM)s third part is comprised of some special topics from probability theory. a The authors suggest using the book intwo-semester graduate programs in statistics or a one-semester seminar on special topics. The material of the book is standard a is clear, comprehensive and a ~without being intimidatinga (TM).\" (Rimas NorvaiAa, Mathematical Reviews, Issue 2007 f) Product Description This is a graduate level textbook on measure theory and probability theory. The book can be used as a text for a two semester sequence of courses in measure theory and probability theory, with an option to include supplemental material on stochastic processes and special topics. It is intended primarily for first year Ph.D. students in mathematics and statistics although mathematically advanced students from engineering and economics would also find the book useful. Prerequisites are kept to the minimal level of an understanding…","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Springer Texts","id":"ITEM-2","issued":{"date-parts":[["2021"]]},"page":"618","title":"An Introduction to Statistical Learning, Springer Texts","type":"article-journal","volume":"102"},"uris":["http://www.mendeley.com/documents/?uuid=c68e5a1a-9444-4b34-b190-8638b9423c8e"]}],"mendeley":{"formattedCitation":"(Géron, 2022; James et al., 2021)","plainTextFormattedCitation":"(Géron, 2022; James et al., 2021)","previouslyFormattedCitation":"(Géron, 2022; James et al., 2021)"},"properties":{"noteIndex":0},"schema":"https://github.com/citation-style-language/schema/raw/master/csl-citation.json"}</w:instrText>
      </w:r>
      <w:r w:rsidR="007548C5">
        <w:fldChar w:fldCharType="separate"/>
      </w:r>
      <w:r w:rsidR="00C17CD9" w:rsidRPr="00C17CD9">
        <w:rPr>
          <w:noProof/>
        </w:rPr>
        <w:t>(Géron, 2022; James et al., 2021)</w:t>
      </w:r>
      <w:r w:rsidR="007548C5">
        <w:fldChar w:fldCharType="end"/>
      </w:r>
      <w:r>
        <w:t xml:space="preserve">, </w:t>
      </w:r>
      <w:proofErr w:type="spellStart"/>
      <w:r>
        <w:t>evaluasi</w:t>
      </w:r>
      <w:proofErr w:type="spellEnd"/>
      <w:r>
        <w:t xml:space="preserve"> </w:t>
      </w:r>
      <w:proofErr w:type="spellStart"/>
      <w:r>
        <w:t>regresi</w:t>
      </w:r>
      <w:proofErr w:type="spellEnd"/>
      <w:r w:rsidR="007548C5">
        <w:t xml:space="preserve"> </w:t>
      </w:r>
      <w:r w:rsidR="007548C5">
        <w:fldChar w:fldCharType="begin" w:fldLock="1"/>
      </w:r>
      <w:r w:rsidR="007548C5">
        <w:instrText>ADDIN CSL_CITATION {"citationItems":[{"id":"ITEM-1","itemData":{"DOI":"10.7717/PEERJ-CS.623","ISSN":"23765992","PMID":"34307865","abstract":"Regression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coefficient of determination (R-squared) is more informative and truthful than SMAPE, and does not have the interpretability limitations of MSE, RMSE, MAE and MAPE. We therefore suggest the usage of R-squared as standard metric to evaluate regression analyses in any scientific domain.","author":[{"dropping-particle":"","family":"Chicco","given":"Davide","non-dropping-particle":"","parse-names":false,"suffix":""},{"dropping-particle":"","family":"Warrens","given":"Matthijs J.","non-dropping-particle":"","parse-names":false,"suffix":""},{"dropping-particle":"","family":"Jurman","given":"Giuseppe","non-dropping-particle":"","parse-names":false,"suffix":""}],"container-title":"PeerJ Computer Science","id":"ITEM-1","issued":{"date-parts":[["2021"]]},"page":"1-24","title":"The coefficient of determination R-squared is more informative than SMAPE, MAE, MAPE, MSE and RMSE in regression analysis evaluation","type":"article-journal","volume":"7"},"uris":["http://www.mendeley.com/documents/?uuid=f50f8103-2768-48b1-ab17-f26dd946e88c"]}],"mendeley":{"formattedCitation":"(Chicco et al., 2021)","plainTextFormattedCitation":"(Chicco et al., 2021)","previouslyFormattedCitation":"(Chicco et al., 2021)"},"properties":{"noteIndex":0},"schema":"https://github.com/citation-style-language/schema/raw/master/csl-citation.json"}</w:instrText>
      </w:r>
      <w:r w:rsidR="007548C5">
        <w:fldChar w:fldCharType="separate"/>
      </w:r>
      <w:r w:rsidR="007548C5" w:rsidRPr="007548C5">
        <w:rPr>
          <w:noProof/>
        </w:rPr>
        <w:t>(Chicco et al., 2021)</w:t>
      </w:r>
      <w:r w:rsidR="007548C5">
        <w:fldChar w:fldCharType="end"/>
      </w:r>
      <w:r>
        <w:t xml:space="preserve">, dan </w:t>
      </w:r>
      <w:proofErr w:type="spellStart"/>
      <w:r>
        <w:t>studi</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terbaru</w:t>
      </w:r>
      <w:proofErr w:type="spellEnd"/>
      <w:r w:rsidR="007548C5">
        <w:t xml:space="preserve"> </w:t>
      </w:r>
      <w:r w:rsidR="007548C5">
        <w:fldChar w:fldCharType="begin" w:fldLock="1"/>
      </w:r>
      <w:r w:rsidR="007548C5">
        <w:instrText>ADDIN CSL_CITATION {"citationItems":[{"id":"ITEM-1","itemData":{"DOI":"10.37600/tekinkom.v7i2.1510","ISSN":"2621-1556","abstract":"This study aims to predict product sales at CV Pelumas Murni Keluarga using the Random Forest method to overcome sales fluctuations that impact stock management and production planning. Uncertainty in sales forecasting can cause excess or shortage of stock, thus hampering the company's growth. This method was chosen because of its advantages in handling complex data and producing accurate predictions. The study was conducted quantitatively through observation and collection of automotive lubricant sales data from January to June 2023. Data was analyzed using the Google Colab application to implement the Random Forest model. The process involves data preprocessing, model building, and evaluation using out-of-bag data. The results of the study show that the Random Forest method is able to significantly increase the accuracy of sales predictions, providing a stronger foundation in developing sales strategies and inventory management. Thus, this study is expected to help CV Pelumas Murni Keluarga in optimizing operational efficiency and increasing profitability.","author":[{"dropping-particle":"","family":"Barus","given":"Ertina Sabarita","non-dropping-particle":"","parse-names":false,"suffix":""},{"dropping-particle":"","family":"Darmanto","given":"Darmanto","non-dropping-particle":"","parse-names":false,"suffix":""}],"container-title":"Jurnal Teknik Informasi dan Komputer (Tekinkom)","id":"ITEM-1","issue":"2","issued":{"date-parts":[["2024"]]},"page":"591","title":"Implementasi Metode Random Forest Untuk Memprediksi Penjualan Produk","type":"article-journal","volume":"7"},"uris":["http://www.mendeley.com/documents/?uuid=c91de722-be1e-4742-b5f4-a346e19565a4"]},{"id":"ITEM-2","itemData":{"DOI":"10.30865/resolusi.v5i1.2149","ISSN":"2745-7966","abstract":"Abstrak−Penelitian ini bertujuan untuk mengoptimalkan prediksi penjualan dan pengelolaan persediaan produk Bolen Crispy di Desa Pekalongan dengan menggunakan algoritma Random Forest. Pengusaha Bolen Crispy menghadapi tantangan berupa fluktuasi penjualan yang besar dan kesulitan dalam mengelola persediaan secara efisien. Kesalahan dalam memperkirakan jumlah penjualan dapat menyebabkan kekurangan atau kelebihan stok, yang berdampak pada meningkatnya biaya operasional serta menurunkan kepuasan pelanggan. Masalah overstocking dan understocking ini berpotensi menimbulkan kerugian finansial. Algoritma Random Forest dipilih karena kemampuannya dalam menangani data yang kompleks dan menghasilkan prediksi yang lebih akurat. Dengan memanfaatkan data penjualan historis, algoritma ini diterapkan untuk memprediksi permintaan produk. Pengujian dilakukan menggunakan data penjualan selama satu tahun, dengan pembagian 80% untuk pelatihan dan 20% untuk pengujian. Hasil awal menunjukkan bahwa penggunaan algoritma Random Forest mampu meningkatkan akurasi prediksi penjualan hingga 85%, dibandingkan metode konvensional. Dengan prediksi yang lebih akurat, pengelolaan persediaan menjadi lebih efisien, mengurangi risiko kekurangan dan kelebihan stok. Abstract−This study aims to optimize sales prediction and inventory management of Bolen Crispy products in Pekalongan Village using the Random Forest algorithm. Bolen Crispy entrepreneurs face challenges in the form of large sales fluctuations and difficulties in managing inventory efficiently. Mistakes in estimating the amount of sales can lead to shortages or excess stock, which has an impact on increasing operational costs and reducing customer satisfaction. This problem of overstocking and understocking has the potential to cause financial losses. The Random Forest algorithm was chosen because of its ability to handle complex data and produce more accurate predictions. By utilizing historical sales data, this algorithm is applied to predict product demand. Testing was carried out using sales data for one year, with a division of 80% for training and 20% for testing. Initial results show that the use of the Random Forest algorithm can increase the accuracy of sales predictions by up to 85%, compared to conventional methods. With more accurate predictions, inventory management becomes more efficient, reducing the risk of shortages and excess stock.","author":[{"dropping-particle":"","family":"Efendi","given":"Muhammad Syahrul","non-dropping-particle":"","parse-names":false,"suffix":""},{"dropping-particle":"","family":"Sarwido","given":"","non-dropping-particle":"","parse-names":false,"suffix":""},{"dropping-particle":"","family":"Zyen","given":"Akhmad Khanif","non-dropping-particle":"","parse-names":false,"suffix":""}],"container-title":"RESOLUSI : Rekayasa Teknik Informatika dan Informasi","id":"ITEM-2","issue":"1","issued":{"date-parts":[["2024"]]},"page":"20","title":"Penerapan Algoritma Random Forest Untuk Prediksi Penjualan Dan Sistem Persediaan Produk","type":"article-journal","volume":"5"},"uris":["http://www.mendeley.com/documents/?uuid=e513a359-3ef8-47a4-9990-00c59259d69b"]},{"id":"ITEM-3","itemData":{"ISSN":"2549-6255","abstract":"Indonesian Government has developed technology-based information systems in their respective environments as an effort to realize public services that meet standards and achieve citizen service satisfaction, and in line with that as the government's efforts to digitize each business process in the government itself. Ministry of Religious Affairs of Batam that has developed this technology-based information system in implementing activities public services at Sekupang office, KUA, and integrated service places. This study aims to analyze the IT governance that has been applied at Ministry of Religious Affairs of Batam in providing public services. This study uses COBIT 5.0 to analyze IT governance in understanding and finding common ground between the needs of Batam citizen and the strategic plan of the Ministry of Religious Affairs of Batam, as well as how to evaluate and monitor IT governance in the actual conditions. This study uses two domains: Plan and Organize (PO) and Monitor and Evaluate (ME), based on the results of questionnaire data processing with 106 respondents, and the average value of the PO domain 3.8 and ME domain 3.9 shows that IT governance is at the Defined Process level. . Found two IT processes with a value of less than 3, namely PO8.1","author":[{"dropping-particle":"","family":"Sandy","given":"Boy","non-dropping-particle":"","parse-names":false,"suffix":""}],"container-title":"JITE (Journal of Informatics and Telecommunication Engineering)","id":"ITEM-3","issue":"2","issued":{"date-parts":[["2021"]]},"page":"1-9","title":"The Implementation of Random Forest to Predict Sales a Case Study at Chatime Binjai Supermall","type":"article-journal","volume":"5"},"uris":["http://www.mendeley.com/documents/?uuid=b137f0d6-65e8-4ea8-a8b0-3a5c2b3e4729"]},{"id":"ITEM-4","itemData":{"DOI":"10.57152/malcom.v5i3.2023","ISSN":"2797-2313","abstract":"The coffee shop industry has experienced significant growth, evolving into a highly competitive marketplace demanding specialty coffee and personalized experiences. While data-driven strategies are crucial for optimizing operations, many owners still struggle to effectively leverage their sales data to understand dynamic customer behavior and enhance decision-making. Addressing this gap, this study explores the application of machine learning (ML) techniques, specifically the Random Forest Regressor model, to predict sales performance within the coffee shop business environment. By analyzing factors such as transaction timing, store location, product type, and day of the week, this research aims to uncover patterns that can enhance inventory management and customer engagement. The Random Forest model was evaluated through cross-validation, yielding a mean Mean Squared Error (MSE) of 80.97, which indicates moderate predictive accuracy and represents an improvement over traditional forecasting methods commonly employed in the industry. Feature importance analysis revealed that Premium Beans is the most influential predictor, followed by seasonal trends (month), time of day, and weekend sales patterns. These findings underscore the importance of incorporating temporal and contextual factors into forecasting models. ","author":[{"dropping-particle":"","family":"Windrasari","given":"Shella Norma","non-dropping-particle":"","parse-names":false,"suffix":""},{"dropping-particle":"","family":"Margono","given":"Hendro","non-dropping-particle":"","parse-names":false,"suffix":""},{"dropping-particle":"","family":"Putra","given":"Yudistira Ardi Nugraha Setyawan","non-dropping-particle":"","parse-names":false,"suffix":""}],"container-title":"MALCOM: Indonesian Journal of Machine Learning and Computer Science","id":"ITEM-4","issue":"3","issued":{"date-parts":[["2025"]]},"page":"1000-1011","title":"Predictive Sales Analysis in Coffee Shops Using the Random Forest Algorithm","type":"article-journal","volume":"5"},"uris":["http://www.mendeley.com/documents/?uuid=eb1a69ae-e20a-4509-845e-b6c49f37af97"]}],"mendeley":{"formattedCitation":"(Barus &amp; Darmanto, 2024; Efendi et al., 2024; Sandy, 2021; Windrasari et al., 2025)","plainTextFormattedCitation":"(Barus &amp; Darmanto, 2024; Efendi et al., 2024; Sandy, 2021; Windrasari et al., 2025)","previouslyFormattedCitation":"(Barus &amp; Darmanto, 2024; Efendi et al., 2024; Sandy, 2021; Windrasari et al., 2025)"},"properties":{"noteIndex":0},"schema":"https://github.com/citation-style-language/schema/raw/master/csl-citation.json"}</w:instrText>
      </w:r>
      <w:r w:rsidR="007548C5">
        <w:fldChar w:fldCharType="separate"/>
      </w:r>
      <w:r w:rsidR="007548C5" w:rsidRPr="007548C5">
        <w:rPr>
          <w:noProof/>
        </w:rPr>
        <w:t>(Barus &amp; Darmanto, 2024; Efendi et al., 2024; Sandy, 2021; Windrasari et al., 2025)</w:t>
      </w:r>
      <w:r w:rsidR="007548C5">
        <w:fldChar w:fldCharType="end"/>
      </w:r>
      <w:r>
        <w:t xml:space="preserve">, novelty </w:t>
      </w:r>
      <w:proofErr w:type="spellStart"/>
      <w:r>
        <w:t>penelitian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penerapan</w:t>
      </w:r>
      <w:proofErr w:type="spellEnd"/>
      <w:r>
        <w:t xml:space="preserve"> </w:t>
      </w:r>
      <w:r w:rsidRPr="007548C5">
        <w:rPr>
          <w:i/>
          <w:iCs/>
        </w:rPr>
        <w:t>Random Forest</w:t>
      </w:r>
      <w:r>
        <w:t xml:space="preserve"> </w:t>
      </w:r>
      <w:proofErr w:type="spellStart"/>
      <w:r>
        <w:t>dalam</w:t>
      </w:r>
      <w:proofErr w:type="spellEnd"/>
      <w:r>
        <w:t xml:space="preserve"> </w:t>
      </w:r>
      <w:proofErr w:type="spellStart"/>
      <w:r>
        <w:lastRenderedPageBreak/>
        <w:t>sistem</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produk</w:t>
      </w:r>
      <w:proofErr w:type="spellEnd"/>
      <w:r>
        <w:t xml:space="preserve"> UMKM yang </w:t>
      </w:r>
      <w:proofErr w:type="spellStart"/>
      <w:r>
        <w:t>berorientasi</w:t>
      </w:r>
      <w:proofErr w:type="spellEnd"/>
      <w:r>
        <w:t xml:space="preserve"> pada </w:t>
      </w:r>
      <w:proofErr w:type="spellStart"/>
      <w:r>
        <w:t>kemudahan</w:t>
      </w:r>
      <w:proofErr w:type="spellEnd"/>
      <w:r>
        <w:t xml:space="preserve"> </w:t>
      </w:r>
      <w:proofErr w:type="spellStart"/>
      <w:r>
        <w:t>penggunaan</w:t>
      </w:r>
      <w:proofErr w:type="spellEnd"/>
      <w:r>
        <w:t xml:space="preserve">, </w:t>
      </w:r>
      <w:proofErr w:type="spellStart"/>
      <w:r>
        <w:t>interpretasi</w:t>
      </w:r>
      <w:proofErr w:type="spellEnd"/>
      <w:r>
        <w:t xml:space="preserve"> </w:t>
      </w:r>
      <w:proofErr w:type="spellStart"/>
      <w:r>
        <w:t>hasil</w:t>
      </w:r>
      <w:proofErr w:type="spellEnd"/>
      <w:r>
        <w:t xml:space="preserve">, dan </w:t>
      </w:r>
      <w:proofErr w:type="spellStart"/>
      <w:r>
        <w:t>dukungan</w:t>
      </w:r>
      <w:proofErr w:type="spellEnd"/>
      <w:r>
        <w:t xml:space="preserve"> </w:t>
      </w:r>
      <w:proofErr w:type="spellStart"/>
      <w:r>
        <w:t>keputusan</w:t>
      </w:r>
      <w:proofErr w:type="spellEnd"/>
      <w:r>
        <w:t xml:space="preserve"> </w:t>
      </w:r>
      <w:proofErr w:type="spellStart"/>
      <w:r>
        <w:t>operasional</w:t>
      </w:r>
      <w:proofErr w:type="spellEnd"/>
      <w:r>
        <w:t>.</w:t>
      </w:r>
    </w:p>
    <w:p w14:paraId="1388DE4D" w14:textId="33BF1D97" w:rsidR="004B000D" w:rsidRDefault="001F71B6" w:rsidP="003D464B">
      <w:pPr>
        <w:pStyle w:val="Heading2"/>
      </w:pPr>
      <w:bookmarkStart w:id="15" w:name="_Toc228443754"/>
      <w:r>
        <w:t>2.2.</w:t>
      </w:r>
      <w:r w:rsidR="003D464B">
        <w:t xml:space="preserve"> Teori</w:t>
      </w:r>
      <w:bookmarkEnd w:id="15"/>
    </w:p>
    <w:p w14:paraId="04C4FEBA" w14:textId="77777777" w:rsidR="003D464B" w:rsidRDefault="003D464B" w:rsidP="003D464B">
      <w:pPr>
        <w:pStyle w:val="Heading3"/>
        <w:spacing w:before="0"/>
      </w:pPr>
      <w:bookmarkStart w:id="16" w:name="_Toc228443755"/>
      <w:r w:rsidRPr="003D464B">
        <w:t>2.2.1</w:t>
      </w:r>
      <w:r w:rsidR="00042D78">
        <w:t>.</w:t>
      </w:r>
      <w:r w:rsidRPr="003D464B">
        <w:t xml:space="preserve"> Usaha Mikro, Kecil, dan </w:t>
      </w:r>
      <w:proofErr w:type="spellStart"/>
      <w:r w:rsidRPr="003D464B">
        <w:t>Menengah</w:t>
      </w:r>
      <w:bookmarkEnd w:id="16"/>
      <w:proofErr w:type="spellEnd"/>
    </w:p>
    <w:p w14:paraId="146CD561" w14:textId="5912BA56" w:rsidR="003D464B" w:rsidRPr="003D464B" w:rsidRDefault="003D464B" w:rsidP="003D464B">
      <w:pPr>
        <w:spacing w:before="80" w:after="0"/>
        <w:ind w:firstLine="720"/>
        <w:rPr>
          <w:rFonts w:cs="Times New Roman"/>
        </w:rPr>
      </w:pPr>
      <w:r w:rsidRPr="003D464B">
        <w:rPr>
          <w:rFonts w:cs="Times New Roman"/>
        </w:rPr>
        <w:t xml:space="preserve">Usaha Mikro, Kecil, dan </w:t>
      </w:r>
      <w:proofErr w:type="spellStart"/>
      <w:r w:rsidRPr="003D464B">
        <w:rPr>
          <w:rFonts w:cs="Times New Roman"/>
        </w:rPr>
        <w:t>Menengah</w:t>
      </w:r>
      <w:proofErr w:type="spellEnd"/>
      <w:r w:rsidRPr="003D464B">
        <w:rPr>
          <w:rFonts w:cs="Times New Roman"/>
        </w:rPr>
        <w:t xml:space="preserve"> </w:t>
      </w:r>
      <w:proofErr w:type="spellStart"/>
      <w:r w:rsidRPr="003D464B">
        <w:rPr>
          <w:rFonts w:cs="Times New Roman"/>
        </w:rPr>
        <w:t>atau</w:t>
      </w:r>
      <w:proofErr w:type="spellEnd"/>
      <w:r w:rsidRPr="003D464B">
        <w:rPr>
          <w:rFonts w:cs="Times New Roman"/>
        </w:rPr>
        <w:t xml:space="preserve"> UMKM </w:t>
      </w:r>
      <w:proofErr w:type="spellStart"/>
      <w:r w:rsidRPr="003D464B">
        <w:rPr>
          <w:rFonts w:cs="Times New Roman"/>
        </w:rPr>
        <w:t>merupakan</w:t>
      </w:r>
      <w:proofErr w:type="spellEnd"/>
      <w:r w:rsidRPr="003D464B">
        <w:rPr>
          <w:rFonts w:cs="Times New Roman"/>
        </w:rPr>
        <w:t xml:space="preserve"> </w:t>
      </w:r>
      <w:proofErr w:type="spellStart"/>
      <w:r w:rsidRPr="003D464B">
        <w:rPr>
          <w:rFonts w:cs="Times New Roman"/>
        </w:rPr>
        <w:t>kelompok</w:t>
      </w:r>
      <w:proofErr w:type="spellEnd"/>
      <w:r w:rsidRPr="003D464B">
        <w:rPr>
          <w:rFonts w:cs="Times New Roman"/>
        </w:rPr>
        <w:t xml:space="preserve"> </w:t>
      </w:r>
      <w:proofErr w:type="spellStart"/>
      <w:r w:rsidRPr="003D464B">
        <w:rPr>
          <w:rFonts w:cs="Times New Roman"/>
        </w:rPr>
        <w:t>usaha</w:t>
      </w:r>
      <w:proofErr w:type="spellEnd"/>
      <w:r w:rsidRPr="003D464B">
        <w:rPr>
          <w:rFonts w:cs="Times New Roman"/>
        </w:rPr>
        <w:t xml:space="preserve"> yang </w:t>
      </w:r>
      <w:proofErr w:type="spellStart"/>
      <w:r w:rsidRPr="003D464B">
        <w:rPr>
          <w:rFonts w:cs="Times New Roman"/>
        </w:rPr>
        <w:t>berperan</w:t>
      </w:r>
      <w:proofErr w:type="spellEnd"/>
      <w:r w:rsidRPr="003D464B">
        <w:rPr>
          <w:rFonts w:cs="Times New Roman"/>
        </w:rPr>
        <w:t xml:space="preserve"> </w:t>
      </w:r>
      <w:proofErr w:type="spellStart"/>
      <w:r w:rsidRPr="003D464B">
        <w:rPr>
          <w:rFonts w:cs="Times New Roman"/>
        </w:rPr>
        <w:t>penting</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aktivitas</w:t>
      </w:r>
      <w:proofErr w:type="spellEnd"/>
      <w:r w:rsidRPr="003D464B">
        <w:rPr>
          <w:rFonts w:cs="Times New Roman"/>
        </w:rPr>
        <w:t xml:space="preserve"> </w:t>
      </w:r>
      <w:proofErr w:type="spellStart"/>
      <w:r w:rsidRPr="003D464B">
        <w:rPr>
          <w:rFonts w:cs="Times New Roman"/>
        </w:rPr>
        <w:t>ekonomi</w:t>
      </w:r>
      <w:proofErr w:type="spellEnd"/>
      <w:r w:rsidRPr="003D464B">
        <w:rPr>
          <w:rFonts w:cs="Times New Roman"/>
        </w:rPr>
        <w:t xml:space="preserve"> </w:t>
      </w:r>
      <w:proofErr w:type="spellStart"/>
      <w:r w:rsidRPr="003D464B">
        <w:rPr>
          <w:rFonts w:cs="Times New Roman"/>
        </w:rPr>
        <w:t>masyarakat</w:t>
      </w:r>
      <w:proofErr w:type="spellEnd"/>
      <w:r w:rsidRPr="003D464B">
        <w:rPr>
          <w:rFonts w:cs="Times New Roman"/>
        </w:rPr>
        <w:t xml:space="preserve">. UMKM </w:t>
      </w:r>
      <w:proofErr w:type="spellStart"/>
      <w:r w:rsidRPr="003D464B">
        <w:rPr>
          <w:rFonts w:cs="Times New Roman"/>
        </w:rPr>
        <w:t>umumnya</w:t>
      </w:r>
      <w:proofErr w:type="spellEnd"/>
      <w:r w:rsidRPr="003D464B">
        <w:rPr>
          <w:rFonts w:cs="Times New Roman"/>
        </w:rPr>
        <w:t xml:space="preserve"> </w:t>
      </w:r>
      <w:proofErr w:type="spellStart"/>
      <w:r w:rsidRPr="003D464B">
        <w:rPr>
          <w:rFonts w:cs="Times New Roman"/>
        </w:rPr>
        <w:t>memiliki</w:t>
      </w:r>
      <w:proofErr w:type="spellEnd"/>
      <w:r w:rsidRPr="003D464B">
        <w:rPr>
          <w:rFonts w:cs="Times New Roman"/>
        </w:rPr>
        <w:t xml:space="preserve"> </w:t>
      </w:r>
      <w:proofErr w:type="spellStart"/>
      <w:r w:rsidRPr="003D464B">
        <w:rPr>
          <w:rFonts w:cs="Times New Roman"/>
        </w:rPr>
        <w:t>karakteristik</w:t>
      </w:r>
      <w:proofErr w:type="spellEnd"/>
      <w:r w:rsidRPr="003D464B">
        <w:rPr>
          <w:rFonts w:cs="Times New Roman"/>
        </w:rPr>
        <w:t xml:space="preserve"> </w:t>
      </w:r>
      <w:proofErr w:type="spellStart"/>
      <w:r w:rsidRPr="003D464B">
        <w:rPr>
          <w:rFonts w:cs="Times New Roman"/>
        </w:rPr>
        <w:t>usaha</w:t>
      </w:r>
      <w:proofErr w:type="spellEnd"/>
      <w:r w:rsidRPr="003D464B">
        <w:rPr>
          <w:rFonts w:cs="Times New Roman"/>
        </w:rPr>
        <w:t xml:space="preserve"> yang </w:t>
      </w:r>
      <w:proofErr w:type="spellStart"/>
      <w:r w:rsidRPr="003D464B">
        <w:rPr>
          <w:rFonts w:cs="Times New Roman"/>
        </w:rPr>
        <w:t>fleksibel</w:t>
      </w:r>
      <w:proofErr w:type="spellEnd"/>
      <w:r w:rsidRPr="003D464B">
        <w:rPr>
          <w:rFonts w:cs="Times New Roman"/>
        </w:rPr>
        <w:t xml:space="preserve">, </w:t>
      </w:r>
      <w:proofErr w:type="spellStart"/>
      <w:r w:rsidRPr="003D464B">
        <w:rPr>
          <w:rFonts w:cs="Times New Roman"/>
        </w:rPr>
        <w:t>dekat</w:t>
      </w:r>
      <w:proofErr w:type="spellEnd"/>
      <w:r w:rsidRPr="003D464B">
        <w:rPr>
          <w:rFonts w:cs="Times New Roman"/>
        </w:rPr>
        <w:t xml:space="preserve"> </w:t>
      </w:r>
      <w:proofErr w:type="spellStart"/>
      <w:r w:rsidRPr="003D464B">
        <w:rPr>
          <w:rFonts w:cs="Times New Roman"/>
        </w:rPr>
        <w:t>dengan</w:t>
      </w:r>
      <w:proofErr w:type="spellEnd"/>
      <w:r w:rsidRPr="003D464B">
        <w:rPr>
          <w:rFonts w:cs="Times New Roman"/>
        </w:rPr>
        <w:t xml:space="preserve"> </w:t>
      </w:r>
      <w:proofErr w:type="spellStart"/>
      <w:r w:rsidRPr="003D464B">
        <w:rPr>
          <w:rFonts w:cs="Times New Roman"/>
        </w:rPr>
        <w:t>kebutuhan</w:t>
      </w:r>
      <w:proofErr w:type="spellEnd"/>
      <w:r w:rsidRPr="003D464B">
        <w:rPr>
          <w:rFonts w:cs="Times New Roman"/>
        </w:rPr>
        <w:t xml:space="preserve"> </w:t>
      </w:r>
      <w:proofErr w:type="spellStart"/>
      <w:r w:rsidRPr="003D464B">
        <w:rPr>
          <w:rFonts w:cs="Times New Roman"/>
        </w:rPr>
        <w:t>konsumen</w:t>
      </w:r>
      <w:proofErr w:type="spellEnd"/>
      <w:r w:rsidRPr="003D464B">
        <w:rPr>
          <w:rFonts w:cs="Times New Roman"/>
        </w:rPr>
        <w:t xml:space="preserve">, dan </w:t>
      </w:r>
      <w:proofErr w:type="spellStart"/>
      <w:r w:rsidRPr="003D464B">
        <w:rPr>
          <w:rFonts w:cs="Times New Roman"/>
        </w:rPr>
        <w:t>memiliki</w:t>
      </w:r>
      <w:proofErr w:type="spellEnd"/>
      <w:r w:rsidRPr="003D464B">
        <w:rPr>
          <w:rFonts w:cs="Times New Roman"/>
        </w:rPr>
        <w:t xml:space="preserve"> </w:t>
      </w:r>
      <w:proofErr w:type="spellStart"/>
      <w:r w:rsidRPr="003D464B">
        <w:rPr>
          <w:rFonts w:cs="Times New Roman"/>
        </w:rPr>
        <w:t>skala</w:t>
      </w:r>
      <w:proofErr w:type="spellEnd"/>
      <w:r w:rsidRPr="003D464B">
        <w:rPr>
          <w:rFonts w:cs="Times New Roman"/>
        </w:rPr>
        <w:t xml:space="preserve"> </w:t>
      </w:r>
      <w:proofErr w:type="spellStart"/>
      <w:r w:rsidRPr="003D464B">
        <w:rPr>
          <w:rFonts w:cs="Times New Roman"/>
        </w:rPr>
        <w:t>operasional</w:t>
      </w:r>
      <w:proofErr w:type="spellEnd"/>
      <w:r w:rsidRPr="003D464B">
        <w:rPr>
          <w:rFonts w:cs="Times New Roman"/>
        </w:rPr>
        <w:t xml:space="preserve"> yang </w:t>
      </w:r>
      <w:proofErr w:type="spellStart"/>
      <w:r w:rsidRPr="003D464B">
        <w:rPr>
          <w:rFonts w:cs="Times New Roman"/>
        </w:rPr>
        <w:t>lebih</w:t>
      </w:r>
      <w:proofErr w:type="spellEnd"/>
      <w:r w:rsidRPr="003D464B">
        <w:rPr>
          <w:rFonts w:cs="Times New Roman"/>
        </w:rPr>
        <w:t xml:space="preserve"> </w:t>
      </w:r>
      <w:proofErr w:type="spellStart"/>
      <w:r w:rsidRPr="003D464B">
        <w:rPr>
          <w:rFonts w:cs="Times New Roman"/>
        </w:rPr>
        <w:t>terbatas</w:t>
      </w:r>
      <w:proofErr w:type="spellEnd"/>
      <w:r w:rsidRPr="003D464B">
        <w:rPr>
          <w:rFonts w:cs="Times New Roman"/>
        </w:rPr>
        <w:t xml:space="preserve"> </w:t>
      </w:r>
      <w:proofErr w:type="spellStart"/>
      <w:r w:rsidRPr="003D464B">
        <w:rPr>
          <w:rFonts w:cs="Times New Roman"/>
        </w:rPr>
        <w:t>dibandingkan</w:t>
      </w:r>
      <w:proofErr w:type="spellEnd"/>
      <w:r w:rsidRPr="003D464B">
        <w:rPr>
          <w:rFonts w:cs="Times New Roman"/>
        </w:rPr>
        <w:t xml:space="preserve"> </w:t>
      </w:r>
      <w:proofErr w:type="spellStart"/>
      <w:r w:rsidRPr="003D464B">
        <w:rPr>
          <w:rFonts w:cs="Times New Roman"/>
        </w:rPr>
        <w:t>perusahaan</w:t>
      </w:r>
      <w:proofErr w:type="spellEnd"/>
      <w:r w:rsidRPr="003D464B">
        <w:rPr>
          <w:rFonts w:cs="Times New Roman"/>
        </w:rPr>
        <w:t xml:space="preserve"> </w:t>
      </w:r>
      <w:proofErr w:type="spellStart"/>
      <w:r w:rsidRPr="003D464B">
        <w:rPr>
          <w:rFonts w:cs="Times New Roman"/>
        </w:rPr>
        <w:t>besar</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konteks</w:t>
      </w:r>
      <w:proofErr w:type="spellEnd"/>
      <w:r w:rsidRPr="003D464B">
        <w:rPr>
          <w:rFonts w:cs="Times New Roman"/>
        </w:rPr>
        <w:t xml:space="preserve"> digital, UMKM </w:t>
      </w:r>
      <w:proofErr w:type="spellStart"/>
      <w:r w:rsidRPr="003D464B">
        <w:rPr>
          <w:rFonts w:cs="Times New Roman"/>
        </w:rPr>
        <w:t>perlu</w:t>
      </w:r>
      <w:proofErr w:type="spellEnd"/>
      <w:r w:rsidRPr="003D464B">
        <w:rPr>
          <w:rFonts w:cs="Times New Roman"/>
        </w:rPr>
        <w:t xml:space="preserve"> </w:t>
      </w:r>
      <w:proofErr w:type="spellStart"/>
      <w:r w:rsidRPr="003D464B">
        <w:rPr>
          <w:rFonts w:cs="Times New Roman"/>
        </w:rPr>
        <w:t>meningkatkan</w:t>
      </w:r>
      <w:proofErr w:type="spellEnd"/>
      <w:r w:rsidRPr="003D464B">
        <w:rPr>
          <w:rFonts w:cs="Times New Roman"/>
        </w:rPr>
        <w:t xml:space="preserve"> </w:t>
      </w:r>
      <w:proofErr w:type="spellStart"/>
      <w:r w:rsidRPr="003D464B">
        <w:rPr>
          <w:rFonts w:cs="Times New Roman"/>
        </w:rPr>
        <w:t>kemampuan</w:t>
      </w:r>
      <w:proofErr w:type="spellEnd"/>
      <w:r w:rsidRPr="003D464B">
        <w:rPr>
          <w:rFonts w:cs="Times New Roman"/>
        </w:rPr>
        <w:t xml:space="preserve"> </w:t>
      </w:r>
      <w:proofErr w:type="spellStart"/>
      <w:r w:rsidRPr="003D464B">
        <w:rPr>
          <w:rFonts w:cs="Times New Roman"/>
        </w:rPr>
        <w:t>pengelolaan</w:t>
      </w:r>
      <w:proofErr w:type="spellEnd"/>
      <w:r w:rsidRPr="003D464B">
        <w:rPr>
          <w:rFonts w:cs="Times New Roman"/>
        </w:rPr>
        <w:t xml:space="preserve"> data agar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bersaing</w:t>
      </w:r>
      <w:proofErr w:type="spellEnd"/>
      <w:r w:rsidRPr="003D464B">
        <w:rPr>
          <w:rFonts w:cs="Times New Roman"/>
        </w:rPr>
        <w:t xml:space="preserve"> pada pasar yang </w:t>
      </w:r>
      <w:proofErr w:type="spellStart"/>
      <w:r w:rsidRPr="003D464B">
        <w:rPr>
          <w:rFonts w:cs="Times New Roman"/>
        </w:rPr>
        <w:t>semakin</w:t>
      </w:r>
      <w:proofErr w:type="spellEnd"/>
      <w:r w:rsidRPr="003D464B">
        <w:rPr>
          <w:rFonts w:cs="Times New Roman"/>
        </w:rPr>
        <w:t xml:space="preserve"> </w:t>
      </w:r>
      <w:proofErr w:type="spellStart"/>
      <w:r w:rsidRPr="003D464B">
        <w:rPr>
          <w:rFonts w:cs="Times New Roman"/>
        </w:rPr>
        <w:t>dinamis</w:t>
      </w:r>
      <w:proofErr w:type="spellEnd"/>
      <w:r w:rsidRPr="003D464B">
        <w:rPr>
          <w:rFonts w:cs="Times New Roman"/>
        </w:rPr>
        <w:t xml:space="preserve">. </w:t>
      </w:r>
      <w:r w:rsidR="007548C5">
        <w:rPr>
          <w:rFonts w:cs="Times New Roman"/>
        </w:rPr>
        <w:fldChar w:fldCharType="begin" w:fldLock="1"/>
      </w:r>
      <w:r w:rsidR="00F1304B">
        <w:rPr>
          <w:rFonts w:cs="Times New Roman"/>
        </w:rPr>
        <w:instrText>ADDIN CSL_CITATION {"citationItems":[{"id":"ITEM-1","itemData":{"DOI":"10.1515/9783110747652-017","ISBN":"9783110747652","abstract":"In the constantly digitalizing world, digital transformation is seen as one of the ways for businesses to stay competitive. However, as many studies have pointed out, SMEs still lag behind larger, especially international companies in their digital transition and this gap negatively impacts their productivity and operations. Such scenario creates a need for policymakers to address this issue by appropriate policy measures and constantly monitoring digital transformation of SMEs in order to appropriately tailor the policies and support measures. The chapter offers an overview of opportunities, challenges, and barriers associated with digital transformation of SMEs. It sheds the light on the background for digital transformation of SMEs and reflects on the need to monitor the digitalization patterns tracing how an organization integrates ICT deployment with people and the processes to change business performance. It concludes with a conceptual framework of digital transformation of SMEs that links objectives, resources, impact, outcomes, and metrics, followed by implications for management practice and policymakers.","author":[{"dropping-particle":"","family":"OECD","given":"","non-dropping-particle":"","parse-names":false,"suffix":""}],"container-title":"De Gruyter Handbook of SME Entrepreneurship","id":"ITEM-1","issued":{"date-parts":[["2021"]]},"number-of-pages":"359-381","title":"The digital transformation of SMEs","type":"book"},"uris":["http://www.mendeley.com/documents/?uuid=a313462a-2aa4-47e1-8b64-0bb32c647deb"]}],"mendeley":{"formattedCitation":"(OECD, 2021)","plainTextFormattedCitation":"(OECD, 2021)","previouslyFormattedCitation":"(OECD, 2021)"},"properties":{"noteIndex":0},"schema":"https://github.com/citation-style-language/schema/raw/master/csl-citation.json"}</w:instrText>
      </w:r>
      <w:r w:rsidR="007548C5">
        <w:rPr>
          <w:rFonts w:cs="Times New Roman"/>
        </w:rPr>
        <w:fldChar w:fldCharType="separate"/>
      </w:r>
      <w:r w:rsidR="00F1304B" w:rsidRPr="00F1304B">
        <w:rPr>
          <w:rFonts w:cs="Times New Roman"/>
          <w:noProof/>
        </w:rPr>
        <w:t>(OECD, 2021)</w:t>
      </w:r>
      <w:r w:rsidR="007548C5">
        <w:rPr>
          <w:rFonts w:cs="Times New Roman"/>
        </w:rPr>
        <w:fldChar w:fldCharType="end"/>
      </w:r>
      <w:r w:rsidR="007548C5">
        <w:rPr>
          <w:rFonts w:cs="Times New Roman"/>
        </w:rPr>
        <w:t xml:space="preserve"> </w:t>
      </w:r>
      <w:proofErr w:type="spellStart"/>
      <w:r w:rsidRPr="003D464B">
        <w:rPr>
          <w:rFonts w:cs="Times New Roman"/>
        </w:rPr>
        <w:t>menjelaskan</w:t>
      </w:r>
      <w:proofErr w:type="spellEnd"/>
      <w:r w:rsidRPr="003D464B">
        <w:rPr>
          <w:rFonts w:cs="Times New Roman"/>
        </w:rPr>
        <w:t xml:space="preserve"> </w:t>
      </w:r>
      <w:proofErr w:type="spellStart"/>
      <w:r w:rsidRPr="003D464B">
        <w:rPr>
          <w:rFonts w:cs="Times New Roman"/>
        </w:rPr>
        <w:t>bahwa</w:t>
      </w:r>
      <w:proofErr w:type="spellEnd"/>
      <w:r w:rsidRPr="003D464B">
        <w:rPr>
          <w:rFonts w:cs="Times New Roman"/>
        </w:rPr>
        <w:t xml:space="preserve"> </w:t>
      </w:r>
      <w:proofErr w:type="spellStart"/>
      <w:r w:rsidRPr="003D464B">
        <w:rPr>
          <w:rFonts w:cs="Times New Roman"/>
        </w:rPr>
        <w:t>transformasi</w:t>
      </w:r>
      <w:proofErr w:type="spellEnd"/>
      <w:r w:rsidRPr="003D464B">
        <w:rPr>
          <w:rFonts w:cs="Times New Roman"/>
        </w:rPr>
        <w:t xml:space="preserve"> digital pada </w:t>
      </w:r>
      <w:proofErr w:type="spellStart"/>
      <w:r w:rsidRPr="003D464B">
        <w:rPr>
          <w:rFonts w:cs="Times New Roman"/>
        </w:rPr>
        <w:t>usaha</w:t>
      </w:r>
      <w:proofErr w:type="spellEnd"/>
      <w:r w:rsidRPr="003D464B">
        <w:rPr>
          <w:rFonts w:cs="Times New Roman"/>
        </w:rPr>
        <w:t xml:space="preserve"> </w:t>
      </w:r>
      <w:proofErr w:type="spellStart"/>
      <w:r w:rsidRPr="003D464B">
        <w:rPr>
          <w:rFonts w:cs="Times New Roman"/>
        </w:rPr>
        <w:t>kecil</w:t>
      </w:r>
      <w:proofErr w:type="spellEnd"/>
      <w:r w:rsidRPr="003D464B">
        <w:rPr>
          <w:rFonts w:cs="Times New Roman"/>
        </w:rPr>
        <w:t xml:space="preserve"> dan </w:t>
      </w:r>
      <w:proofErr w:type="spellStart"/>
      <w:r w:rsidRPr="003D464B">
        <w:rPr>
          <w:rFonts w:cs="Times New Roman"/>
        </w:rPr>
        <w:t>menengah</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membantu</w:t>
      </w:r>
      <w:proofErr w:type="spellEnd"/>
      <w:r w:rsidRPr="003D464B">
        <w:rPr>
          <w:rFonts w:cs="Times New Roman"/>
        </w:rPr>
        <w:t xml:space="preserve"> </w:t>
      </w:r>
      <w:proofErr w:type="spellStart"/>
      <w:r w:rsidRPr="003D464B">
        <w:rPr>
          <w:rFonts w:cs="Times New Roman"/>
        </w:rPr>
        <w:t>peningkatan</w:t>
      </w:r>
      <w:proofErr w:type="spellEnd"/>
      <w:r w:rsidRPr="003D464B">
        <w:rPr>
          <w:rFonts w:cs="Times New Roman"/>
        </w:rPr>
        <w:t xml:space="preserve"> </w:t>
      </w:r>
      <w:proofErr w:type="spellStart"/>
      <w:r w:rsidRPr="003D464B">
        <w:rPr>
          <w:rFonts w:cs="Times New Roman"/>
        </w:rPr>
        <w:t>produktivitas</w:t>
      </w:r>
      <w:proofErr w:type="spellEnd"/>
      <w:r w:rsidRPr="003D464B">
        <w:rPr>
          <w:rFonts w:cs="Times New Roman"/>
        </w:rPr>
        <w:t xml:space="preserve">, </w:t>
      </w:r>
      <w:proofErr w:type="spellStart"/>
      <w:r w:rsidRPr="003D464B">
        <w:rPr>
          <w:rFonts w:cs="Times New Roman"/>
        </w:rPr>
        <w:t>efisiensi</w:t>
      </w:r>
      <w:proofErr w:type="spellEnd"/>
      <w:r w:rsidRPr="003D464B">
        <w:rPr>
          <w:rFonts w:cs="Times New Roman"/>
        </w:rPr>
        <w:t xml:space="preserve">, dan </w:t>
      </w:r>
      <w:proofErr w:type="spellStart"/>
      <w:r w:rsidRPr="003D464B">
        <w:rPr>
          <w:rFonts w:cs="Times New Roman"/>
        </w:rPr>
        <w:t>daya</w:t>
      </w:r>
      <w:proofErr w:type="spellEnd"/>
      <w:r w:rsidRPr="003D464B">
        <w:rPr>
          <w:rFonts w:cs="Times New Roman"/>
        </w:rPr>
        <w:t xml:space="preserve"> </w:t>
      </w:r>
      <w:proofErr w:type="spellStart"/>
      <w:r w:rsidRPr="003D464B">
        <w:rPr>
          <w:rFonts w:cs="Times New Roman"/>
        </w:rPr>
        <w:t>saing</w:t>
      </w:r>
      <w:proofErr w:type="spellEnd"/>
      <w:r w:rsidRPr="003D464B">
        <w:rPr>
          <w:rFonts w:cs="Times New Roman"/>
        </w:rPr>
        <w:t xml:space="preserve"> </w:t>
      </w:r>
      <w:proofErr w:type="spellStart"/>
      <w:r w:rsidRPr="003D464B">
        <w:rPr>
          <w:rFonts w:cs="Times New Roman"/>
        </w:rPr>
        <w:t>usaha</w:t>
      </w:r>
      <w:proofErr w:type="spellEnd"/>
      <w:r w:rsidRPr="003D464B">
        <w:rPr>
          <w:rFonts w:cs="Times New Roman"/>
        </w:rPr>
        <w:t xml:space="preserve">. </w:t>
      </w:r>
    </w:p>
    <w:p w14:paraId="19277EE7" w14:textId="615E2210" w:rsidR="003D464B" w:rsidRPr="003D464B" w:rsidRDefault="003D464B" w:rsidP="00312A07">
      <w:pPr>
        <w:ind w:firstLine="720"/>
        <w:rPr>
          <w:rFonts w:cs="Times New Roman"/>
        </w:rPr>
      </w:pPr>
      <w:proofErr w:type="spellStart"/>
      <w:r>
        <w:t>Digitalisasi</w:t>
      </w:r>
      <w:proofErr w:type="spellEnd"/>
      <w:r>
        <w:t xml:space="preserve"> UMKM </w:t>
      </w:r>
      <w:proofErr w:type="spellStart"/>
      <w:r>
        <w:t>tidak</w:t>
      </w:r>
      <w:proofErr w:type="spellEnd"/>
      <w:r>
        <w:t xml:space="preserve"> </w:t>
      </w:r>
      <w:proofErr w:type="spellStart"/>
      <w:r>
        <w:t>hanya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pemasaran</w:t>
      </w:r>
      <w:proofErr w:type="spellEnd"/>
      <w:r>
        <w:t xml:space="preserve"> </w:t>
      </w:r>
      <w:proofErr w:type="spellStart"/>
      <w:r>
        <w:t>melalui</w:t>
      </w:r>
      <w:proofErr w:type="spellEnd"/>
      <w:r>
        <w:t xml:space="preserve"> platform digital, </w:t>
      </w:r>
      <w:proofErr w:type="spellStart"/>
      <w:r>
        <w:t>tetapi</w:t>
      </w:r>
      <w:proofErr w:type="spellEnd"/>
      <w:r>
        <w:t xml:space="preserve"> juga </w:t>
      </w:r>
      <w:proofErr w:type="spellStart"/>
      <w:r>
        <w:t>mencakup</w:t>
      </w:r>
      <w:proofErr w:type="spellEnd"/>
      <w:r>
        <w:t xml:space="preserve"> </w:t>
      </w:r>
      <w:proofErr w:type="spellStart"/>
      <w:r>
        <w:t>pemanfaatan</w:t>
      </w:r>
      <w:proofErr w:type="spellEnd"/>
      <w:r>
        <w:t xml:space="preserve"> data </w:t>
      </w:r>
      <w:proofErr w:type="spellStart"/>
      <w:r>
        <w:t>untuk</w:t>
      </w:r>
      <w:proofErr w:type="spellEnd"/>
      <w:r>
        <w:t xml:space="preserve"> </w:t>
      </w:r>
      <w:proofErr w:type="spellStart"/>
      <w:r>
        <w:t>pengambilan</w:t>
      </w:r>
      <w:proofErr w:type="spellEnd"/>
      <w:r>
        <w:t xml:space="preserve"> </w:t>
      </w:r>
      <w:proofErr w:type="spellStart"/>
      <w:r>
        <w:t>keputusan</w:t>
      </w:r>
      <w:proofErr w:type="spellEnd"/>
      <w:r>
        <w:t xml:space="preserve">. Data </w:t>
      </w:r>
      <w:proofErr w:type="spellStart"/>
      <w:r>
        <w:t>penjualan</w:t>
      </w:r>
      <w:proofErr w:type="spellEnd"/>
      <w:r>
        <w:t xml:space="preserve">, data </w:t>
      </w:r>
      <w:proofErr w:type="spellStart"/>
      <w:r>
        <w:t>pelanggan</w:t>
      </w:r>
      <w:proofErr w:type="spellEnd"/>
      <w:r>
        <w:t xml:space="preserve">, data </w:t>
      </w:r>
      <w:proofErr w:type="spellStart"/>
      <w:r>
        <w:t>produk</w:t>
      </w:r>
      <w:proofErr w:type="spellEnd"/>
      <w:r>
        <w:t xml:space="preserve">, dan data </w:t>
      </w:r>
      <w:proofErr w:type="spellStart"/>
      <w:r>
        <w:t>transaksi</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pola</w:t>
      </w:r>
      <w:proofErr w:type="spellEnd"/>
      <w:r>
        <w:t xml:space="preserve"> </w:t>
      </w:r>
      <w:proofErr w:type="spellStart"/>
      <w:r>
        <w:t>permintaan</w:t>
      </w:r>
      <w:proofErr w:type="spellEnd"/>
      <w:r>
        <w:t xml:space="preserve">. </w:t>
      </w:r>
      <w:r w:rsidR="007548C5">
        <w:fldChar w:fldCharType="begin" w:fldLock="1"/>
      </w:r>
      <w:r w:rsidR="00F47EBD">
        <w:instrText>ADDIN CSL_CITATION {"citationItems":[{"id":"ITEM-1","itemData":{"author":[{"dropping-particle":"","family":"Badan Pusat Statistik","given":"","non-dropping-particle":"","parse-names":false,"suffix":""}],"id":"ITEM-1","issued":{"date-parts":[["2025"]]},"publisher-place":"Jakarta","title":"Statistik E-Commerce 2024","type":"report"},"uris":["http://www.mendeley.com/documents/?uuid=8fe9edde-8c67-4b8b-9f33-8b0bccc07e43"]}],"mendeley":{"formattedCitation":"(Badan Pusat Statistik, 2025)","plainTextFormattedCitation":"(Badan Pusat Statistik, 2025)","previouslyFormattedCitation":"(Badan Pusat Statistik, 2025)"},"properties":{"noteIndex":0},"schema":"https://github.com/citation-style-language/schema/raw/master/csl-citation.json"}</w:instrText>
      </w:r>
      <w:r w:rsidR="007548C5">
        <w:fldChar w:fldCharType="separate"/>
      </w:r>
      <w:r w:rsidR="007548C5" w:rsidRPr="007548C5">
        <w:rPr>
          <w:noProof/>
        </w:rPr>
        <w:t>(Badan Pusat Statistik, 2025)</w:t>
      </w:r>
      <w:r w:rsidR="007548C5">
        <w:fldChar w:fldCharType="end"/>
      </w:r>
      <w:r w:rsidR="007548C5">
        <w:t xml:space="preserve"> </w:t>
      </w:r>
      <w:proofErr w:type="spellStart"/>
      <w:r>
        <w:t>melalui</w:t>
      </w:r>
      <w:proofErr w:type="spellEnd"/>
      <w:r>
        <w:t xml:space="preserve"> </w:t>
      </w:r>
      <w:proofErr w:type="spellStart"/>
      <w:r>
        <w:t>publikasi</w:t>
      </w:r>
      <w:proofErr w:type="spellEnd"/>
      <w:r>
        <w:t xml:space="preserve"> </w:t>
      </w:r>
      <w:proofErr w:type="spellStart"/>
      <w:r>
        <w:t>Statistik</w:t>
      </w:r>
      <w:proofErr w:type="spellEnd"/>
      <w:r>
        <w:t xml:space="preserve"> </w:t>
      </w:r>
      <w:r w:rsidRPr="007548C5">
        <w:rPr>
          <w:i/>
          <w:iCs/>
        </w:rPr>
        <w:t>E-Commerce</w:t>
      </w:r>
      <w:r>
        <w:t xml:space="preserve"> 2024 </w:t>
      </w:r>
      <w:proofErr w:type="spellStart"/>
      <w:r>
        <w:t>menyajikan</w:t>
      </w:r>
      <w:proofErr w:type="spellEnd"/>
      <w:r>
        <w:t xml:space="preserve"> </w:t>
      </w:r>
      <w:proofErr w:type="spellStart"/>
      <w:r>
        <w:t>perkembangan</w:t>
      </w:r>
      <w:proofErr w:type="spellEnd"/>
      <w:r>
        <w:t xml:space="preserve"> </w:t>
      </w:r>
      <w:r w:rsidRPr="00F47EBD">
        <w:rPr>
          <w:i/>
          <w:iCs/>
        </w:rPr>
        <w:t>e-commerce</w:t>
      </w:r>
      <w:r>
        <w:t xml:space="preserve"> </w:t>
      </w:r>
      <w:proofErr w:type="spellStart"/>
      <w:r>
        <w:t>dari</w:t>
      </w:r>
      <w:proofErr w:type="spellEnd"/>
      <w:r>
        <w:t xml:space="preserve"> </w:t>
      </w:r>
      <w:proofErr w:type="spellStart"/>
      <w:r>
        <w:t>perspektif</w:t>
      </w:r>
      <w:proofErr w:type="spellEnd"/>
      <w:r>
        <w:t xml:space="preserve"> </w:t>
      </w:r>
      <w:proofErr w:type="spellStart"/>
      <w:r>
        <w:t>bisnis</w:t>
      </w:r>
      <w:proofErr w:type="spellEnd"/>
      <w:r>
        <w:t xml:space="preserve">, </w:t>
      </w:r>
      <w:proofErr w:type="spellStart"/>
      <w:r>
        <w:t>termasuk</w:t>
      </w:r>
      <w:proofErr w:type="spellEnd"/>
      <w:r>
        <w:t xml:space="preserve"> </w:t>
      </w:r>
      <w:proofErr w:type="spellStart"/>
      <w:r>
        <w:t>profil</w:t>
      </w:r>
      <w:proofErr w:type="spellEnd"/>
      <w:r>
        <w:t xml:space="preserve"> </w:t>
      </w:r>
      <w:proofErr w:type="spellStart"/>
      <w:r>
        <w:t>usaha</w:t>
      </w:r>
      <w:proofErr w:type="spellEnd"/>
      <w:r>
        <w:t xml:space="preserve">, </w:t>
      </w:r>
      <w:proofErr w:type="spellStart"/>
      <w:r>
        <w:t>karakteristik</w:t>
      </w:r>
      <w:proofErr w:type="spellEnd"/>
      <w:r>
        <w:t xml:space="preserve"> </w:t>
      </w:r>
      <w:proofErr w:type="spellStart"/>
      <w:r>
        <w:t>pekerja</w:t>
      </w:r>
      <w:proofErr w:type="spellEnd"/>
      <w:r>
        <w:t xml:space="preserve">, </w:t>
      </w:r>
      <w:proofErr w:type="spellStart"/>
      <w:r>
        <w:t>aktivitas</w:t>
      </w:r>
      <w:proofErr w:type="spellEnd"/>
      <w:r>
        <w:t xml:space="preserve"> </w:t>
      </w:r>
      <w:proofErr w:type="spellStart"/>
      <w:r>
        <w:t>usaha</w:t>
      </w:r>
      <w:proofErr w:type="spellEnd"/>
      <w:r>
        <w:t xml:space="preserve">, dan </w:t>
      </w:r>
      <w:proofErr w:type="spellStart"/>
      <w:r>
        <w:t>nilai</w:t>
      </w:r>
      <w:proofErr w:type="spellEnd"/>
      <w:r>
        <w:t xml:space="preserve"> </w:t>
      </w:r>
      <w:proofErr w:type="spellStart"/>
      <w:r>
        <w:t>transaksi</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data </w:t>
      </w:r>
      <w:proofErr w:type="spellStart"/>
      <w:r>
        <w:t>usaha</w:t>
      </w:r>
      <w:proofErr w:type="spellEnd"/>
      <w:r>
        <w:t xml:space="preserve"> </w:t>
      </w:r>
      <w:proofErr w:type="spellStart"/>
      <w:r>
        <w:t>semakin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strategi </w:t>
      </w:r>
      <w:proofErr w:type="spellStart"/>
      <w:r>
        <w:t>bisnis</w:t>
      </w:r>
      <w:proofErr w:type="spellEnd"/>
      <w:r>
        <w:t xml:space="preserve"> </w:t>
      </w:r>
      <w:proofErr w:type="spellStart"/>
      <w:r>
        <w:t>berbasis</w:t>
      </w:r>
      <w:proofErr w:type="spellEnd"/>
      <w:r>
        <w:t xml:space="preserve"> digital.</w:t>
      </w:r>
    </w:p>
    <w:p w14:paraId="1B3C1C6B" w14:textId="77777777" w:rsidR="004B000D" w:rsidRDefault="001F71B6" w:rsidP="00312A07">
      <w:pPr>
        <w:pStyle w:val="Heading3"/>
        <w:spacing w:before="0"/>
      </w:pPr>
      <w:bookmarkStart w:id="17" w:name="_Toc228443756"/>
      <w:r w:rsidRPr="003D464B">
        <w:t>2.2.</w:t>
      </w:r>
      <w:r w:rsidR="003D464B" w:rsidRPr="003D464B">
        <w:t>2</w:t>
      </w:r>
      <w:r w:rsidR="003D464B">
        <w:t xml:space="preserve">. </w:t>
      </w:r>
      <w:proofErr w:type="spellStart"/>
      <w:r w:rsidR="003D464B">
        <w:t>Penjualan</w:t>
      </w:r>
      <w:bookmarkEnd w:id="17"/>
      <w:proofErr w:type="spellEnd"/>
    </w:p>
    <w:p w14:paraId="6C1AE6B2" w14:textId="77777777" w:rsidR="003D464B" w:rsidRPr="003D464B" w:rsidRDefault="003D464B" w:rsidP="003D464B">
      <w:pPr>
        <w:spacing w:before="80" w:after="0"/>
        <w:ind w:firstLine="720"/>
        <w:rPr>
          <w:rFonts w:cs="Times New Roman"/>
        </w:rPr>
      </w:pP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merupakan</w:t>
      </w:r>
      <w:proofErr w:type="spellEnd"/>
      <w:r w:rsidRPr="003D464B">
        <w:rPr>
          <w:rFonts w:cs="Times New Roman"/>
        </w:rPr>
        <w:t xml:space="preserve"> </w:t>
      </w:r>
      <w:proofErr w:type="spellStart"/>
      <w:r w:rsidRPr="003D464B">
        <w:rPr>
          <w:rFonts w:cs="Times New Roman"/>
        </w:rPr>
        <w:t>aktivitas</w:t>
      </w:r>
      <w:proofErr w:type="spellEnd"/>
      <w:r w:rsidRPr="003D464B">
        <w:rPr>
          <w:rFonts w:cs="Times New Roman"/>
        </w:rPr>
        <w:t xml:space="preserve"> </w:t>
      </w:r>
      <w:proofErr w:type="spellStart"/>
      <w:r w:rsidRPr="003D464B">
        <w:rPr>
          <w:rFonts w:cs="Times New Roman"/>
        </w:rPr>
        <w:t>utama</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proses </w:t>
      </w:r>
      <w:proofErr w:type="spellStart"/>
      <w:r w:rsidRPr="003D464B">
        <w:rPr>
          <w:rFonts w:cs="Times New Roman"/>
        </w:rPr>
        <w:t>bisnis</w:t>
      </w:r>
      <w:proofErr w:type="spellEnd"/>
      <w:r w:rsidRPr="003D464B">
        <w:rPr>
          <w:rFonts w:cs="Times New Roman"/>
        </w:rPr>
        <w:t xml:space="preserve"> </w:t>
      </w:r>
      <w:proofErr w:type="spellStart"/>
      <w:r w:rsidRPr="003D464B">
        <w:rPr>
          <w:rFonts w:cs="Times New Roman"/>
        </w:rPr>
        <w:t>karena</w:t>
      </w:r>
      <w:proofErr w:type="spellEnd"/>
      <w:r w:rsidRPr="003D464B">
        <w:rPr>
          <w:rFonts w:cs="Times New Roman"/>
        </w:rPr>
        <w:t xml:space="preserve"> </w:t>
      </w:r>
      <w:proofErr w:type="spellStart"/>
      <w:r w:rsidRPr="003D464B">
        <w:rPr>
          <w:rFonts w:cs="Times New Roman"/>
        </w:rPr>
        <w:t>menghasilkan</w:t>
      </w:r>
      <w:proofErr w:type="spellEnd"/>
      <w:r w:rsidRPr="003D464B">
        <w:rPr>
          <w:rFonts w:cs="Times New Roman"/>
        </w:rPr>
        <w:t xml:space="preserve"> </w:t>
      </w:r>
      <w:proofErr w:type="spellStart"/>
      <w:r w:rsidRPr="003D464B">
        <w:rPr>
          <w:rFonts w:cs="Times New Roman"/>
        </w:rPr>
        <w:t>pendapatan</w:t>
      </w:r>
      <w:proofErr w:type="spellEnd"/>
      <w:r w:rsidRPr="003D464B">
        <w:rPr>
          <w:rFonts w:cs="Times New Roman"/>
        </w:rPr>
        <w:t xml:space="preserve"> </w:t>
      </w:r>
      <w:proofErr w:type="spellStart"/>
      <w:r w:rsidRPr="003D464B">
        <w:rPr>
          <w:rFonts w:cs="Times New Roman"/>
        </w:rPr>
        <w:t>bagi</w:t>
      </w:r>
      <w:proofErr w:type="spellEnd"/>
      <w:r w:rsidRPr="003D464B">
        <w:rPr>
          <w:rFonts w:cs="Times New Roman"/>
        </w:rPr>
        <w:t xml:space="preserve"> </w:t>
      </w:r>
      <w:proofErr w:type="spellStart"/>
      <w:r w:rsidRPr="003D464B">
        <w:rPr>
          <w:rFonts w:cs="Times New Roman"/>
        </w:rPr>
        <w:t>usaha</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UMKM,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berkaitan</w:t>
      </w:r>
      <w:proofErr w:type="spellEnd"/>
      <w:r w:rsidRPr="003D464B">
        <w:rPr>
          <w:rFonts w:cs="Times New Roman"/>
        </w:rPr>
        <w:t xml:space="preserve"> </w:t>
      </w:r>
      <w:proofErr w:type="spellStart"/>
      <w:r w:rsidRPr="003D464B">
        <w:rPr>
          <w:rFonts w:cs="Times New Roman"/>
        </w:rPr>
        <w:t>langsung</w:t>
      </w:r>
      <w:proofErr w:type="spellEnd"/>
      <w:r w:rsidRPr="003D464B">
        <w:rPr>
          <w:rFonts w:cs="Times New Roman"/>
        </w:rPr>
        <w:t xml:space="preserve"> </w:t>
      </w:r>
      <w:proofErr w:type="spellStart"/>
      <w:r w:rsidRPr="003D464B">
        <w:rPr>
          <w:rFonts w:cs="Times New Roman"/>
        </w:rPr>
        <w:t>dengan</w:t>
      </w:r>
      <w:proofErr w:type="spellEnd"/>
      <w:r w:rsidRPr="003D464B">
        <w:rPr>
          <w:rFonts w:cs="Times New Roman"/>
        </w:rPr>
        <w:t xml:space="preserve"> </w:t>
      </w:r>
      <w:proofErr w:type="spellStart"/>
      <w:r w:rsidRPr="003D464B">
        <w:rPr>
          <w:rFonts w:cs="Times New Roman"/>
        </w:rPr>
        <w:t>ketersediaan</w:t>
      </w:r>
      <w:proofErr w:type="spellEnd"/>
      <w:r w:rsidRPr="003D464B">
        <w:rPr>
          <w:rFonts w:cs="Times New Roman"/>
        </w:rPr>
        <w:t xml:space="preserve"> </w:t>
      </w:r>
      <w:proofErr w:type="spellStart"/>
      <w:r w:rsidRPr="003D464B">
        <w:rPr>
          <w:rFonts w:cs="Times New Roman"/>
        </w:rPr>
        <w:t>produk</w:t>
      </w:r>
      <w:proofErr w:type="spellEnd"/>
      <w:r w:rsidRPr="003D464B">
        <w:rPr>
          <w:rFonts w:cs="Times New Roman"/>
        </w:rPr>
        <w:t xml:space="preserve">, </w:t>
      </w:r>
      <w:proofErr w:type="spellStart"/>
      <w:r w:rsidRPr="003D464B">
        <w:rPr>
          <w:rFonts w:cs="Times New Roman"/>
        </w:rPr>
        <w:t>jumlah</w:t>
      </w:r>
      <w:proofErr w:type="spellEnd"/>
      <w:r w:rsidRPr="003D464B">
        <w:rPr>
          <w:rFonts w:cs="Times New Roman"/>
        </w:rPr>
        <w:t xml:space="preserve"> </w:t>
      </w:r>
      <w:proofErr w:type="spellStart"/>
      <w:r w:rsidRPr="003D464B">
        <w:rPr>
          <w:rFonts w:cs="Times New Roman"/>
        </w:rPr>
        <w:t>permintaan</w:t>
      </w:r>
      <w:proofErr w:type="spellEnd"/>
      <w:r w:rsidRPr="003D464B">
        <w:rPr>
          <w:rFonts w:cs="Times New Roman"/>
        </w:rPr>
        <w:t xml:space="preserve">, </w:t>
      </w:r>
      <w:proofErr w:type="spellStart"/>
      <w:r w:rsidRPr="003D464B">
        <w:rPr>
          <w:rFonts w:cs="Times New Roman"/>
        </w:rPr>
        <w:t>harga</w:t>
      </w:r>
      <w:proofErr w:type="spellEnd"/>
      <w:r w:rsidRPr="003D464B">
        <w:rPr>
          <w:rFonts w:cs="Times New Roman"/>
        </w:rPr>
        <w:t xml:space="preserve">, </w:t>
      </w:r>
      <w:proofErr w:type="spellStart"/>
      <w:r w:rsidRPr="003D464B">
        <w:rPr>
          <w:rFonts w:cs="Times New Roman"/>
        </w:rPr>
        <w:t>promosi</w:t>
      </w:r>
      <w:proofErr w:type="spellEnd"/>
      <w:r w:rsidRPr="003D464B">
        <w:rPr>
          <w:rFonts w:cs="Times New Roman"/>
        </w:rPr>
        <w:t xml:space="preserve">, dan </w:t>
      </w:r>
      <w:proofErr w:type="spellStart"/>
      <w:r w:rsidRPr="003D464B">
        <w:rPr>
          <w:rFonts w:cs="Times New Roman"/>
        </w:rPr>
        <w:t>pola</w:t>
      </w:r>
      <w:proofErr w:type="spellEnd"/>
      <w:r w:rsidRPr="003D464B">
        <w:rPr>
          <w:rFonts w:cs="Times New Roman"/>
        </w:rPr>
        <w:t xml:space="preserve"> </w:t>
      </w:r>
      <w:proofErr w:type="spellStart"/>
      <w:r w:rsidRPr="003D464B">
        <w:rPr>
          <w:rFonts w:cs="Times New Roman"/>
        </w:rPr>
        <w:t>konsumsi</w:t>
      </w:r>
      <w:proofErr w:type="spellEnd"/>
      <w:r w:rsidRPr="003D464B">
        <w:rPr>
          <w:rFonts w:cs="Times New Roman"/>
        </w:rPr>
        <w:t xml:space="preserve"> </w:t>
      </w:r>
      <w:proofErr w:type="spellStart"/>
      <w:r w:rsidRPr="003D464B">
        <w:rPr>
          <w:rFonts w:cs="Times New Roman"/>
        </w:rPr>
        <w:t>pelanggan</w:t>
      </w:r>
      <w:proofErr w:type="spellEnd"/>
      <w:r w:rsidRPr="003D464B">
        <w:rPr>
          <w:rFonts w:cs="Times New Roman"/>
        </w:rPr>
        <w:t xml:space="preserve">. Data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digunakan</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mengetahui</w:t>
      </w:r>
      <w:proofErr w:type="spellEnd"/>
      <w:r w:rsidRPr="003D464B">
        <w:rPr>
          <w:rFonts w:cs="Times New Roman"/>
        </w:rPr>
        <w:t xml:space="preserve"> </w:t>
      </w:r>
      <w:proofErr w:type="spellStart"/>
      <w:r w:rsidRPr="003D464B">
        <w:rPr>
          <w:rFonts w:cs="Times New Roman"/>
        </w:rPr>
        <w:t>produk</w:t>
      </w:r>
      <w:proofErr w:type="spellEnd"/>
      <w:r w:rsidRPr="003D464B">
        <w:rPr>
          <w:rFonts w:cs="Times New Roman"/>
        </w:rPr>
        <w:t xml:space="preserve"> yang paling </w:t>
      </w:r>
      <w:proofErr w:type="spellStart"/>
      <w:r w:rsidRPr="003D464B">
        <w:rPr>
          <w:rFonts w:cs="Times New Roman"/>
        </w:rPr>
        <w:t>banyak</w:t>
      </w:r>
      <w:proofErr w:type="spellEnd"/>
      <w:r w:rsidRPr="003D464B">
        <w:rPr>
          <w:rFonts w:cs="Times New Roman"/>
        </w:rPr>
        <w:t xml:space="preserve"> </w:t>
      </w:r>
      <w:proofErr w:type="spellStart"/>
      <w:r w:rsidRPr="003D464B">
        <w:rPr>
          <w:rFonts w:cs="Times New Roman"/>
        </w:rPr>
        <w:t>terjual</w:t>
      </w:r>
      <w:proofErr w:type="spellEnd"/>
      <w:r w:rsidRPr="003D464B">
        <w:rPr>
          <w:rFonts w:cs="Times New Roman"/>
        </w:rPr>
        <w:t xml:space="preserve">, </w:t>
      </w:r>
      <w:proofErr w:type="spellStart"/>
      <w:r w:rsidRPr="003D464B">
        <w:rPr>
          <w:rFonts w:cs="Times New Roman"/>
        </w:rPr>
        <w:t>waktu</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tertinggi</w:t>
      </w:r>
      <w:proofErr w:type="spellEnd"/>
      <w:r w:rsidRPr="003D464B">
        <w:rPr>
          <w:rFonts w:cs="Times New Roman"/>
        </w:rPr>
        <w:t xml:space="preserve">, </w:t>
      </w:r>
      <w:proofErr w:type="spellStart"/>
      <w:r w:rsidRPr="003D464B">
        <w:rPr>
          <w:rFonts w:cs="Times New Roman"/>
        </w:rPr>
        <w:t>serta</w:t>
      </w:r>
      <w:proofErr w:type="spellEnd"/>
      <w:r w:rsidRPr="003D464B">
        <w:rPr>
          <w:rFonts w:cs="Times New Roman"/>
        </w:rPr>
        <w:t xml:space="preserve"> </w:t>
      </w:r>
      <w:proofErr w:type="spellStart"/>
      <w:r w:rsidRPr="003D464B">
        <w:rPr>
          <w:rFonts w:cs="Times New Roman"/>
        </w:rPr>
        <w:t>kecenderungan</w:t>
      </w:r>
      <w:proofErr w:type="spellEnd"/>
      <w:r w:rsidRPr="003D464B">
        <w:rPr>
          <w:rFonts w:cs="Times New Roman"/>
        </w:rPr>
        <w:t xml:space="preserve"> </w:t>
      </w:r>
      <w:proofErr w:type="spellStart"/>
      <w:r w:rsidRPr="003D464B">
        <w:rPr>
          <w:rFonts w:cs="Times New Roman"/>
        </w:rPr>
        <w:t>perubahan</w:t>
      </w:r>
      <w:proofErr w:type="spellEnd"/>
      <w:r w:rsidRPr="003D464B">
        <w:rPr>
          <w:rFonts w:cs="Times New Roman"/>
        </w:rPr>
        <w:t xml:space="preserve"> </w:t>
      </w:r>
      <w:proofErr w:type="spellStart"/>
      <w:r w:rsidRPr="003D464B">
        <w:rPr>
          <w:rFonts w:cs="Times New Roman"/>
        </w:rPr>
        <w:t>permintaan</w:t>
      </w:r>
      <w:proofErr w:type="spellEnd"/>
      <w:r w:rsidRPr="003D464B">
        <w:rPr>
          <w:rFonts w:cs="Times New Roman"/>
        </w:rPr>
        <w:t xml:space="preserve"> </w:t>
      </w:r>
      <w:proofErr w:type="spellStart"/>
      <w:r w:rsidRPr="003D464B">
        <w:rPr>
          <w:rFonts w:cs="Times New Roman"/>
        </w:rPr>
        <w:t>dari</w:t>
      </w:r>
      <w:proofErr w:type="spellEnd"/>
      <w:r w:rsidRPr="003D464B">
        <w:rPr>
          <w:rFonts w:cs="Times New Roman"/>
        </w:rPr>
        <w:t xml:space="preserve"> </w:t>
      </w:r>
      <w:proofErr w:type="spellStart"/>
      <w:r w:rsidRPr="003D464B">
        <w:rPr>
          <w:rFonts w:cs="Times New Roman"/>
        </w:rPr>
        <w:t>waktu</w:t>
      </w:r>
      <w:proofErr w:type="spellEnd"/>
      <w:r w:rsidRPr="003D464B">
        <w:rPr>
          <w:rFonts w:cs="Times New Roman"/>
        </w:rPr>
        <w:t xml:space="preserve"> </w:t>
      </w:r>
      <w:proofErr w:type="spellStart"/>
      <w:r w:rsidRPr="003D464B">
        <w:rPr>
          <w:rFonts w:cs="Times New Roman"/>
        </w:rPr>
        <w:t>ke</w:t>
      </w:r>
      <w:proofErr w:type="spellEnd"/>
      <w:r w:rsidRPr="003D464B">
        <w:rPr>
          <w:rFonts w:cs="Times New Roman"/>
        </w:rPr>
        <w:t xml:space="preserve"> </w:t>
      </w:r>
      <w:proofErr w:type="spellStart"/>
      <w:r w:rsidRPr="003D464B">
        <w:rPr>
          <w:rFonts w:cs="Times New Roman"/>
        </w:rPr>
        <w:t>waktu</w:t>
      </w:r>
      <w:proofErr w:type="spellEnd"/>
      <w:r w:rsidRPr="003D464B">
        <w:rPr>
          <w:rFonts w:cs="Times New Roman"/>
        </w:rPr>
        <w:t xml:space="preserve">. Oleh </w:t>
      </w:r>
      <w:proofErr w:type="spellStart"/>
      <w:r w:rsidRPr="003D464B">
        <w:rPr>
          <w:rFonts w:cs="Times New Roman"/>
        </w:rPr>
        <w:t>sebab</w:t>
      </w:r>
      <w:proofErr w:type="spellEnd"/>
      <w:r w:rsidRPr="003D464B">
        <w:rPr>
          <w:rFonts w:cs="Times New Roman"/>
        </w:rPr>
        <w:t xml:space="preserve"> </w:t>
      </w:r>
      <w:proofErr w:type="spellStart"/>
      <w:r w:rsidRPr="003D464B">
        <w:rPr>
          <w:rFonts w:cs="Times New Roman"/>
        </w:rPr>
        <w:t>itu</w:t>
      </w:r>
      <w:proofErr w:type="spellEnd"/>
      <w:r w:rsidRPr="003D464B">
        <w:rPr>
          <w:rFonts w:cs="Times New Roman"/>
        </w:rPr>
        <w:t xml:space="preserve">, data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menjadi</w:t>
      </w:r>
      <w:proofErr w:type="spellEnd"/>
      <w:r w:rsidRPr="003D464B">
        <w:rPr>
          <w:rFonts w:cs="Times New Roman"/>
        </w:rPr>
        <w:t xml:space="preserve"> </w:t>
      </w:r>
      <w:proofErr w:type="spellStart"/>
      <w:r w:rsidRPr="003D464B">
        <w:rPr>
          <w:rFonts w:cs="Times New Roman"/>
        </w:rPr>
        <w:t>sumber</w:t>
      </w:r>
      <w:proofErr w:type="spellEnd"/>
      <w:r w:rsidRPr="003D464B">
        <w:rPr>
          <w:rFonts w:cs="Times New Roman"/>
        </w:rPr>
        <w:t xml:space="preserve"> </w:t>
      </w:r>
      <w:proofErr w:type="spellStart"/>
      <w:r w:rsidRPr="003D464B">
        <w:rPr>
          <w:rFonts w:cs="Times New Roman"/>
        </w:rPr>
        <w:t>utama</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penelitian</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w:t>
      </w:r>
    </w:p>
    <w:p w14:paraId="5F1132D9" w14:textId="77777777" w:rsidR="003D464B" w:rsidRPr="003D464B" w:rsidRDefault="003D464B" w:rsidP="004E5250">
      <w:pPr>
        <w:ind w:firstLine="720"/>
        <w:rPr>
          <w:rFonts w:cs="Times New Roman"/>
        </w:rPr>
      </w:pP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penelitian</w:t>
      </w:r>
      <w:proofErr w:type="spellEnd"/>
      <w:r w:rsidRPr="003D464B">
        <w:rPr>
          <w:rFonts w:cs="Times New Roman"/>
        </w:rPr>
        <w:t xml:space="preserve"> </w:t>
      </w:r>
      <w:proofErr w:type="spellStart"/>
      <w:r w:rsidRPr="003D464B">
        <w:rPr>
          <w:rFonts w:cs="Times New Roman"/>
        </w:rPr>
        <w:t>ini</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dipahami</w:t>
      </w:r>
      <w:proofErr w:type="spellEnd"/>
      <w:r w:rsidRPr="003D464B">
        <w:rPr>
          <w:rFonts w:cs="Times New Roman"/>
        </w:rPr>
        <w:t xml:space="preserve"> </w:t>
      </w:r>
      <w:proofErr w:type="spellStart"/>
      <w:r w:rsidRPr="003D464B">
        <w:rPr>
          <w:rFonts w:cs="Times New Roman"/>
        </w:rPr>
        <w:t>sebagai</w:t>
      </w:r>
      <w:proofErr w:type="spellEnd"/>
      <w:r w:rsidRPr="003D464B">
        <w:rPr>
          <w:rFonts w:cs="Times New Roman"/>
        </w:rPr>
        <w:t xml:space="preserve"> </w:t>
      </w:r>
      <w:proofErr w:type="spellStart"/>
      <w:r w:rsidRPr="003D464B">
        <w:rPr>
          <w:rFonts w:cs="Times New Roman"/>
        </w:rPr>
        <w:t>jumlah</w:t>
      </w:r>
      <w:proofErr w:type="spellEnd"/>
      <w:r w:rsidRPr="003D464B">
        <w:rPr>
          <w:rFonts w:cs="Times New Roman"/>
        </w:rPr>
        <w:t xml:space="preserve"> </w:t>
      </w:r>
      <w:proofErr w:type="spellStart"/>
      <w:r w:rsidRPr="003D464B">
        <w:rPr>
          <w:rFonts w:cs="Times New Roman"/>
        </w:rPr>
        <w:t>produk</w:t>
      </w:r>
      <w:proofErr w:type="spellEnd"/>
      <w:r w:rsidRPr="003D464B">
        <w:rPr>
          <w:rFonts w:cs="Times New Roman"/>
        </w:rPr>
        <w:t xml:space="preserve"> yang </w:t>
      </w:r>
      <w:proofErr w:type="spellStart"/>
      <w:r w:rsidRPr="003D464B">
        <w:rPr>
          <w:rFonts w:cs="Times New Roman"/>
        </w:rPr>
        <w:t>terjual</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periode</w:t>
      </w:r>
      <w:proofErr w:type="spellEnd"/>
      <w:r w:rsidRPr="003D464B">
        <w:rPr>
          <w:rFonts w:cs="Times New Roman"/>
        </w:rPr>
        <w:t xml:space="preserve"> </w:t>
      </w:r>
      <w:proofErr w:type="spellStart"/>
      <w:r w:rsidRPr="003D464B">
        <w:rPr>
          <w:rFonts w:cs="Times New Roman"/>
        </w:rPr>
        <w:t>tertentu</w:t>
      </w:r>
      <w:proofErr w:type="spellEnd"/>
      <w:r w:rsidRPr="003D464B">
        <w:rPr>
          <w:rFonts w:cs="Times New Roman"/>
        </w:rPr>
        <w:t xml:space="preserve">. </w:t>
      </w:r>
      <w:proofErr w:type="spellStart"/>
      <w:r w:rsidRPr="003D464B">
        <w:rPr>
          <w:rFonts w:cs="Times New Roman"/>
        </w:rPr>
        <w:t>Periode</w:t>
      </w:r>
      <w:proofErr w:type="spellEnd"/>
      <w:r w:rsidRPr="003D464B">
        <w:rPr>
          <w:rFonts w:cs="Times New Roman"/>
        </w:rPr>
        <w:t xml:space="preserve"> </w:t>
      </w:r>
      <w:proofErr w:type="spellStart"/>
      <w:r w:rsidRPr="003D464B">
        <w:rPr>
          <w:rFonts w:cs="Times New Roman"/>
        </w:rPr>
        <w:t>tersebut</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berupa</w:t>
      </w:r>
      <w:proofErr w:type="spellEnd"/>
      <w:r w:rsidRPr="003D464B">
        <w:rPr>
          <w:rFonts w:cs="Times New Roman"/>
        </w:rPr>
        <w:t xml:space="preserve"> </w:t>
      </w:r>
      <w:proofErr w:type="spellStart"/>
      <w:r w:rsidRPr="003D464B">
        <w:rPr>
          <w:rFonts w:cs="Times New Roman"/>
        </w:rPr>
        <w:t>harian</w:t>
      </w:r>
      <w:proofErr w:type="spellEnd"/>
      <w:r w:rsidRPr="003D464B">
        <w:rPr>
          <w:rFonts w:cs="Times New Roman"/>
        </w:rPr>
        <w:t xml:space="preserve">, </w:t>
      </w:r>
      <w:proofErr w:type="spellStart"/>
      <w:r w:rsidRPr="003D464B">
        <w:rPr>
          <w:rFonts w:cs="Times New Roman"/>
        </w:rPr>
        <w:t>mingguan</w:t>
      </w:r>
      <w:proofErr w:type="spellEnd"/>
      <w:r w:rsidRPr="003D464B">
        <w:rPr>
          <w:rFonts w:cs="Times New Roman"/>
        </w:rPr>
        <w:t xml:space="preserve">, </w:t>
      </w:r>
      <w:proofErr w:type="spellStart"/>
      <w:r w:rsidRPr="003D464B">
        <w:rPr>
          <w:rFonts w:cs="Times New Roman"/>
        </w:rPr>
        <w:t>atau</w:t>
      </w:r>
      <w:proofErr w:type="spellEnd"/>
      <w:r w:rsidRPr="003D464B">
        <w:rPr>
          <w:rFonts w:cs="Times New Roman"/>
        </w:rPr>
        <w:t xml:space="preserve"> </w:t>
      </w:r>
      <w:proofErr w:type="spellStart"/>
      <w:r w:rsidRPr="003D464B">
        <w:rPr>
          <w:rFonts w:cs="Times New Roman"/>
        </w:rPr>
        <w:lastRenderedPageBreak/>
        <w:t>bulanan</w:t>
      </w:r>
      <w:proofErr w:type="spellEnd"/>
      <w:r w:rsidRPr="003D464B">
        <w:rPr>
          <w:rFonts w:cs="Times New Roman"/>
        </w:rPr>
        <w:t xml:space="preserve"> </w:t>
      </w:r>
      <w:proofErr w:type="spellStart"/>
      <w:r w:rsidRPr="003D464B">
        <w:rPr>
          <w:rFonts w:cs="Times New Roman"/>
        </w:rPr>
        <w:t>sesuai</w:t>
      </w:r>
      <w:proofErr w:type="spellEnd"/>
      <w:r w:rsidRPr="003D464B">
        <w:rPr>
          <w:rFonts w:cs="Times New Roman"/>
        </w:rPr>
        <w:t xml:space="preserve"> </w:t>
      </w:r>
      <w:proofErr w:type="spellStart"/>
      <w:r w:rsidRPr="003D464B">
        <w:rPr>
          <w:rFonts w:cs="Times New Roman"/>
        </w:rPr>
        <w:t>ketersediaan</w:t>
      </w:r>
      <w:proofErr w:type="spellEnd"/>
      <w:r w:rsidRPr="003D464B">
        <w:rPr>
          <w:rFonts w:cs="Times New Roman"/>
        </w:rPr>
        <w:t xml:space="preserve"> dataset. </w:t>
      </w:r>
      <w:proofErr w:type="spellStart"/>
      <w:r w:rsidRPr="003D464B">
        <w:rPr>
          <w:rFonts w:cs="Times New Roman"/>
        </w:rPr>
        <w:t>Variabel</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dinyatakan</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bentuk</w:t>
      </w:r>
      <w:proofErr w:type="spellEnd"/>
      <w:r w:rsidRPr="003D464B">
        <w:rPr>
          <w:rFonts w:cs="Times New Roman"/>
        </w:rPr>
        <w:t xml:space="preserve"> </w:t>
      </w:r>
      <w:proofErr w:type="spellStart"/>
      <w:r w:rsidRPr="003D464B">
        <w:rPr>
          <w:rFonts w:cs="Times New Roman"/>
        </w:rPr>
        <w:t>jumlah</w:t>
      </w:r>
      <w:proofErr w:type="spellEnd"/>
      <w:r w:rsidRPr="003D464B">
        <w:rPr>
          <w:rFonts w:cs="Times New Roman"/>
        </w:rPr>
        <w:t xml:space="preserve"> unit </w:t>
      </w:r>
      <w:proofErr w:type="spellStart"/>
      <w:r w:rsidRPr="003D464B">
        <w:rPr>
          <w:rFonts w:cs="Times New Roman"/>
        </w:rPr>
        <w:t>terjual</w:t>
      </w:r>
      <w:proofErr w:type="spellEnd"/>
      <w:r w:rsidRPr="003D464B">
        <w:rPr>
          <w:rFonts w:cs="Times New Roman"/>
        </w:rPr>
        <w:t xml:space="preserve"> </w:t>
      </w:r>
      <w:proofErr w:type="spellStart"/>
      <w:r w:rsidRPr="003D464B">
        <w:rPr>
          <w:rFonts w:cs="Times New Roman"/>
        </w:rPr>
        <w:t>atau</w:t>
      </w:r>
      <w:proofErr w:type="spellEnd"/>
      <w:r w:rsidRPr="003D464B">
        <w:rPr>
          <w:rFonts w:cs="Times New Roman"/>
        </w:rPr>
        <w:t xml:space="preserve"> total </w:t>
      </w:r>
      <w:proofErr w:type="spellStart"/>
      <w:r w:rsidRPr="003D464B">
        <w:rPr>
          <w:rFonts w:cs="Times New Roman"/>
        </w:rPr>
        <w:t>nilai</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Jika </w:t>
      </w:r>
      <w:proofErr w:type="spellStart"/>
      <w:r w:rsidRPr="003D464B">
        <w:rPr>
          <w:rFonts w:cs="Times New Roman"/>
        </w:rPr>
        <w:t>penelitian</w:t>
      </w:r>
      <w:proofErr w:type="spellEnd"/>
      <w:r w:rsidRPr="003D464B">
        <w:rPr>
          <w:rFonts w:cs="Times New Roman"/>
        </w:rPr>
        <w:t xml:space="preserve"> </w:t>
      </w:r>
      <w:proofErr w:type="spellStart"/>
      <w:r w:rsidRPr="003D464B">
        <w:rPr>
          <w:rFonts w:cs="Times New Roman"/>
        </w:rPr>
        <w:t>berfokus</w:t>
      </w:r>
      <w:proofErr w:type="spellEnd"/>
      <w:r w:rsidRPr="003D464B">
        <w:rPr>
          <w:rFonts w:cs="Times New Roman"/>
        </w:rPr>
        <w:t xml:space="preserve"> pada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jumlah</w:t>
      </w:r>
      <w:proofErr w:type="spellEnd"/>
      <w:r w:rsidRPr="003D464B">
        <w:rPr>
          <w:rFonts w:cs="Times New Roman"/>
        </w:rPr>
        <w:t xml:space="preserve"> </w:t>
      </w:r>
      <w:proofErr w:type="spellStart"/>
      <w:r w:rsidRPr="003D464B">
        <w:rPr>
          <w:rFonts w:cs="Times New Roman"/>
        </w:rPr>
        <w:t>permintaan</w:t>
      </w:r>
      <w:proofErr w:type="spellEnd"/>
      <w:r w:rsidRPr="003D464B">
        <w:rPr>
          <w:rFonts w:cs="Times New Roman"/>
        </w:rPr>
        <w:t xml:space="preserve">, </w:t>
      </w:r>
      <w:proofErr w:type="spellStart"/>
      <w:r w:rsidRPr="003D464B">
        <w:rPr>
          <w:rFonts w:cs="Times New Roman"/>
        </w:rPr>
        <w:t>maka</w:t>
      </w:r>
      <w:proofErr w:type="spellEnd"/>
      <w:r w:rsidRPr="003D464B">
        <w:rPr>
          <w:rFonts w:cs="Times New Roman"/>
        </w:rPr>
        <w:t xml:space="preserve"> target </w:t>
      </w:r>
      <w:proofErr w:type="spellStart"/>
      <w:r w:rsidRPr="003D464B">
        <w:rPr>
          <w:rFonts w:cs="Times New Roman"/>
        </w:rPr>
        <w:t>prediksi</w:t>
      </w:r>
      <w:proofErr w:type="spellEnd"/>
      <w:r w:rsidRPr="003D464B">
        <w:rPr>
          <w:rFonts w:cs="Times New Roman"/>
        </w:rPr>
        <w:t xml:space="preserve"> yang </w:t>
      </w:r>
      <w:proofErr w:type="spellStart"/>
      <w:r w:rsidRPr="003D464B">
        <w:rPr>
          <w:rFonts w:cs="Times New Roman"/>
        </w:rPr>
        <w:t>digunakan</w:t>
      </w:r>
      <w:proofErr w:type="spellEnd"/>
      <w:r w:rsidRPr="003D464B">
        <w:rPr>
          <w:rFonts w:cs="Times New Roman"/>
        </w:rPr>
        <w:t xml:space="preserve"> </w:t>
      </w:r>
      <w:proofErr w:type="spellStart"/>
      <w:r w:rsidRPr="003D464B">
        <w:rPr>
          <w:rFonts w:cs="Times New Roman"/>
        </w:rPr>
        <w:t>adalah</w:t>
      </w:r>
      <w:proofErr w:type="spellEnd"/>
      <w:r w:rsidRPr="003D464B">
        <w:rPr>
          <w:rFonts w:cs="Times New Roman"/>
        </w:rPr>
        <w:t xml:space="preserve"> </w:t>
      </w:r>
      <w:proofErr w:type="spellStart"/>
      <w:r w:rsidRPr="003D464B">
        <w:rPr>
          <w:rFonts w:cs="Times New Roman"/>
        </w:rPr>
        <w:t>jumlah</w:t>
      </w:r>
      <w:proofErr w:type="spellEnd"/>
      <w:r w:rsidRPr="003D464B">
        <w:rPr>
          <w:rFonts w:cs="Times New Roman"/>
        </w:rPr>
        <w:t xml:space="preserve"> </w:t>
      </w:r>
      <w:proofErr w:type="spellStart"/>
      <w:r w:rsidRPr="003D464B">
        <w:rPr>
          <w:rFonts w:cs="Times New Roman"/>
        </w:rPr>
        <w:t>produk</w:t>
      </w:r>
      <w:proofErr w:type="spellEnd"/>
      <w:r w:rsidRPr="003D464B">
        <w:rPr>
          <w:rFonts w:cs="Times New Roman"/>
        </w:rPr>
        <w:t xml:space="preserve"> </w:t>
      </w:r>
      <w:proofErr w:type="spellStart"/>
      <w:r w:rsidRPr="003D464B">
        <w:rPr>
          <w:rFonts w:cs="Times New Roman"/>
        </w:rPr>
        <w:t>terjual</w:t>
      </w:r>
      <w:proofErr w:type="spellEnd"/>
      <w:r w:rsidRPr="003D464B">
        <w:rPr>
          <w:rFonts w:cs="Times New Roman"/>
        </w:rPr>
        <w:t>.</w:t>
      </w:r>
    </w:p>
    <w:p w14:paraId="31D89629" w14:textId="77777777" w:rsidR="004B000D" w:rsidRDefault="001F71B6" w:rsidP="003D464B">
      <w:pPr>
        <w:pStyle w:val="Heading3"/>
      </w:pPr>
      <w:bookmarkStart w:id="18" w:name="_Toc228443757"/>
      <w:r>
        <w:t xml:space="preserve">2.2.3. </w:t>
      </w:r>
      <w:proofErr w:type="spellStart"/>
      <w:r w:rsidR="003D464B">
        <w:t>Prediksi</w:t>
      </w:r>
      <w:proofErr w:type="spellEnd"/>
      <w:r w:rsidR="003D464B">
        <w:t xml:space="preserve"> </w:t>
      </w:r>
      <w:proofErr w:type="spellStart"/>
      <w:r w:rsidR="003D464B">
        <w:t>Penjualan</w:t>
      </w:r>
      <w:bookmarkEnd w:id="18"/>
      <w:proofErr w:type="spellEnd"/>
    </w:p>
    <w:p w14:paraId="5D0568E0" w14:textId="39E06146" w:rsidR="003D464B" w:rsidRPr="003D464B" w:rsidRDefault="003D464B" w:rsidP="003D464B">
      <w:pPr>
        <w:spacing w:before="80" w:after="0"/>
        <w:ind w:firstLine="720"/>
        <w:rPr>
          <w:rFonts w:cs="Times New Roman"/>
        </w:rPr>
      </w:pPr>
      <w:proofErr w:type="spellStart"/>
      <w:r>
        <w:t>Prediksi</w:t>
      </w:r>
      <w:proofErr w:type="spellEnd"/>
      <w:r>
        <w:t xml:space="preserve"> </w:t>
      </w:r>
      <w:proofErr w:type="spellStart"/>
      <w:r>
        <w:t>penjualan</w:t>
      </w:r>
      <w:proofErr w:type="spellEnd"/>
      <w:r>
        <w:t xml:space="preserve"> </w:t>
      </w:r>
      <w:proofErr w:type="spellStart"/>
      <w:r>
        <w:t>adalah</w:t>
      </w:r>
      <w:proofErr w:type="spellEnd"/>
      <w:r>
        <w:t xml:space="preserve"> proses </w:t>
      </w:r>
      <w:proofErr w:type="spellStart"/>
      <w:r>
        <w:t>memperkirakan</w:t>
      </w:r>
      <w:proofErr w:type="spellEnd"/>
      <w:r>
        <w:t xml:space="preserve"> </w:t>
      </w:r>
      <w:proofErr w:type="spellStart"/>
      <w:r>
        <w:t>jumlah</w:t>
      </w:r>
      <w:proofErr w:type="spellEnd"/>
      <w:r>
        <w:t xml:space="preserve"> </w:t>
      </w:r>
      <w:proofErr w:type="spellStart"/>
      <w:r>
        <w:t>penjualan</w:t>
      </w:r>
      <w:proofErr w:type="spellEnd"/>
      <w:r>
        <w:t xml:space="preserve"> pada </w:t>
      </w:r>
      <w:proofErr w:type="spellStart"/>
      <w:r>
        <w:t>periode</w:t>
      </w:r>
      <w:proofErr w:type="spellEnd"/>
      <w:r>
        <w:t xml:space="preserve"> </w:t>
      </w:r>
      <w:proofErr w:type="spellStart"/>
      <w:r>
        <w:t>mendatang</w:t>
      </w:r>
      <w:proofErr w:type="spellEnd"/>
      <w:r>
        <w:t xml:space="preserve"> </w:t>
      </w:r>
      <w:proofErr w:type="spellStart"/>
      <w:r>
        <w:t>berdasarkan</w:t>
      </w:r>
      <w:proofErr w:type="spellEnd"/>
      <w:r>
        <w:t xml:space="preserve"> data </w:t>
      </w:r>
      <w:proofErr w:type="spellStart"/>
      <w:r>
        <w:t>historis</w:t>
      </w:r>
      <w:proofErr w:type="spellEnd"/>
      <w:r>
        <w:t xml:space="preserve"> dan </w:t>
      </w:r>
      <w:proofErr w:type="spellStart"/>
      <w:r>
        <w:t>variabel</w:t>
      </w:r>
      <w:proofErr w:type="spellEnd"/>
      <w:r>
        <w:t xml:space="preserve"> yang </w:t>
      </w:r>
      <w:proofErr w:type="spellStart"/>
      <w:r>
        <w:t>relevan</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membantu</w:t>
      </w:r>
      <w:proofErr w:type="spellEnd"/>
      <w:r>
        <w:t xml:space="preserve"> </w:t>
      </w:r>
      <w:proofErr w:type="spellStart"/>
      <w:r>
        <w:t>pelaku</w:t>
      </w:r>
      <w:proofErr w:type="spellEnd"/>
      <w:r>
        <w:t xml:space="preserve"> </w:t>
      </w:r>
      <w:proofErr w:type="spellStart"/>
      <w:r>
        <w:t>usaha</w:t>
      </w:r>
      <w:proofErr w:type="spellEnd"/>
      <w:r>
        <w:t xml:space="preserve"> </w:t>
      </w:r>
      <w:proofErr w:type="spellStart"/>
      <w:r>
        <w:t>menyusun</w:t>
      </w:r>
      <w:proofErr w:type="spellEnd"/>
      <w:r>
        <w:t xml:space="preserve"> </w:t>
      </w:r>
      <w:proofErr w:type="spellStart"/>
      <w:r>
        <w:t>rencana</w:t>
      </w:r>
      <w:proofErr w:type="spellEnd"/>
      <w:r>
        <w:t xml:space="preserve"> </w:t>
      </w:r>
      <w:proofErr w:type="spellStart"/>
      <w:r>
        <w:t>produksi</w:t>
      </w:r>
      <w:proofErr w:type="spellEnd"/>
      <w:r>
        <w:t xml:space="preserve">, </w:t>
      </w:r>
      <w:proofErr w:type="spellStart"/>
      <w:r>
        <w:t>mengatur</w:t>
      </w:r>
      <w:proofErr w:type="spellEnd"/>
      <w:r>
        <w:t xml:space="preserve"> </w:t>
      </w:r>
      <w:proofErr w:type="spellStart"/>
      <w:r>
        <w:t>persediaan</w:t>
      </w:r>
      <w:proofErr w:type="spellEnd"/>
      <w:r>
        <w:t xml:space="preserve">, </w:t>
      </w:r>
      <w:proofErr w:type="spellStart"/>
      <w:r>
        <w:t>menentukan</w:t>
      </w:r>
      <w:proofErr w:type="spellEnd"/>
      <w:r>
        <w:t xml:space="preserve"> strategi </w:t>
      </w:r>
      <w:proofErr w:type="spellStart"/>
      <w:r>
        <w:t>promosi</w:t>
      </w:r>
      <w:proofErr w:type="spellEnd"/>
      <w:r>
        <w:t xml:space="preserve">, dan </w:t>
      </w:r>
      <w:proofErr w:type="spellStart"/>
      <w:r>
        <w:t>memperkirakan</w:t>
      </w:r>
      <w:proofErr w:type="spellEnd"/>
      <w:r>
        <w:t xml:space="preserve"> </w:t>
      </w:r>
      <w:proofErr w:type="spellStart"/>
      <w:r>
        <w:t>kebutuhan</w:t>
      </w:r>
      <w:proofErr w:type="spellEnd"/>
      <w:r>
        <w:t xml:space="preserve"> </w:t>
      </w:r>
      <w:proofErr w:type="spellStart"/>
      <w:r>
        <w:t>bahan</w:t>
      </w:r>
      <w:proofErr w:type="spellEnd"/>
      <w:r>
        <w:t xml:space="preserve"> </w:t>
      </w:r>
      <w:proofErr w:type="spellStart"/>
      <w:r>
        <w:t>baku</w:t>
      </w:r>
      <w:proofErr w:type="spellEnd"/>
      <w:r>
        <w:t xml:space="preserve">. </w:t>
      </w:r>
      <w:r w:rsidR="00F47EBD">
        <w:fldChar w:fldCharType="begin" w:fldLock="1"/>
      </w:r>
      <w:r w:rsidR="00F47EBD">
        <w:instrText>ADDIN CSL_CITATION {"citationItems":[{"id":"ITEM-1","itemData":{"author":[{"dropping-particle":"","family":"Hyndman, R. J., Athanasopoulos","given":"G.","non-dropping-particle":"","parse-names":false,"suffix":""}],"edition":"3rd ed.","id":"ITEM-1","issued":{"date-parts":[["2021"]]},"publisher":"OTexts","publisher-place":"Melbourne, Australia","title":"Forecasting: Principles and practice","type":"book"},"uris":["http://www.mendeley.com/documents/?uuid=8a02fbb5-2fec-46ad-a085-30522fd5142e"]}],"mendeley":{"formattedCitation":"(Hyndman, R. J., Athanasopoulos, 2021)","plainTextFormattedCitation":"(Hyndman, R. J., Athanasopoulos, 2021)","previouslyFormattedCitation":"(Hyndman, R. J., Athanasopoulos, 2021)"},"properties":{"noteIndex":0},"schema":"https://github.com/citation-style-language/schema/raw/master/csl-citation.json"}</w:instrText>
      </w:r>
      <w:r w:rsidR="00F47EBD">
        <w:fldChar w:fldCharType="separate"/>
      </w:r>
      <w:r w:rsidR="00F47EBD" w:rsidRPr="00F47EBD">
        <w:rPr>
          <w:noProof/>
        </w:rPr>
        <w:t>(Hyndman, R. J., Athanasopoulos, 2021)</w:t>
      </w:r>
      <w:r w:rsidR="00F47EBD">
        <w:fldChar w:fldCharType="end"/>
      </w:r>
      <w:r w:rsidR="00F47EBD">
        <w:t xml:space="preserve"> </w:t>
      </w:r>
      <w:proofErr w:type="spellStart"/>
      <w:r>
        <w:t>menjelaskan</w:t>
      </w:r>
      <w:proofErr w:type="spellEnd"/>
      <w:r>
        <w:t xml:space="preserve"> </w:t>
      </w:r>
      <w:proofErr w:type="spellStart"/>
      <w:r>
        <w:t>bahwa</w:t>
      </w:r>
      <w:proofErr w:type="spellEnd"/>
      <w:r>
        <w:t xml:space="preserve"> </w:t>
      </w:r>
      <w:r w:rsidRPr="00F47EBD">
        <w:rPr>
          <w:i/>
          <w:iCs/>
        </w:rPr>
        <w:t>forecasting</w:t>
      </w:r>
      <w:r>
        <w:t xml:space="preserve"> </w:t>
      </w:r>
      <w:proofErr w:type="spellStart"/>
      <w:r>
        <w:t>bertujuan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pola</w:t>
      </w:r>
      <w:proofErr w:type="spellEnd"/>
      <w:r>
        <w:t xml:space="preserve"> data masa </w:t>
      </w:r>
      <w:proofErr w:type="spellStart"/>
      <w:r>
        <w:t>lalu</w:t>
      </w:r>
      <w:proofErr w:type="spellEnd"/>
      <w:r>
        <w:t xml:space="preserve">, </w:t>
      </w:r>
      <w:proofErr w:type="spellStart"/>
      <w:r>
        <w:t>sedangkan</w:t>
      </w:r>
      <w:proofErr w:type="spellEnd"/>
      <w:r>
        <w:t xml:space="preserve"> </w:t>
      </w:r>
      <w:r w:rsidR="00F47EBD">
        <w:fldChar w:fldCharType="begin" w:fldLock="1"/>
      </w:r>
      <w:r w:rsidR="00F47EBD">
        <w:instrText>ADDIN CSL_CITATION {"citationItems":[{"id":"ITEM-1","itemData":{"DOI":"10.2991/978-94-6463-036-7_59","ISBN":"978-94-6463-036-7","abstract":"Nowadays, the march of machine learning brings about the improvements of companies’ ability to respond the changes in the marketplace and enables them to balance more easily the supply and demand. Thus, predicting based on historical data is getting more and more prevalent. There are numerous approaches applied to attain better results in this research area. The data in this research is from Kaggle and is genuine data provided by 1C company. This paper adopts six models, i.e., Linear Regression, Ridge regression, Random Forest, GBDT, XGBOOST and Stacking to forecast the future sales of retail products based on the historical data. The root mean square error between the real and anticipated data is utilized as performance evaluation. And the results show that the stacking method presents the best performance.","author":[{"dropping-particle":"","family":"Sun","given":"C.","non-dropping-particle":"","parse-names":false,"suffix":""}],"container-title":"Advances in Economics, Business and Management Research","id":"ITEM-1","issued":{"date-parts":[["2022"]]},"publisher":"Atlantis Press","title":"Forecasting retail sales via the use of stacking model","type":"chapter"},"uris":["http://www.mendeley.com/documents/?uuid=1ad8963f-f8f4-4402-8cd1-54717b986b2e"]}],"mendeley":{"formattedCitation":"(Sun, 2022)","plainTextFormattedCitation":"(Sun, 2022)","previouslyFormattedCitation":"(Sun, 2022)"},"properties":{"noteIndex":0},"schema":"https://github.com/citation-style-language/schema/raw/master/csl-citation.json"}</w:instrText>
      </w:r>
      <w:r w:rsidR="00F47EBD">
        <w:fldChar w:fldCharType="separate"/>
      </w:r>
      <w:r w:rsidR="00F47EBD" w:rsidRPr="00F47EBD">
        <w:rPr>
          <w:noProof/>
        </w:rPr>
        <w:t>(Sun, 2022)</w:t>
      </w:r>
      <w:r w:rsidR="00F47EBD">
        <w:fldChar w:fldCharType="end"/>
      </w:r>
      <w:r w:rsidR="00F47EBD">
        <w:t xml:space="preserve"> </w:t>
      </w:r>
      <w:proofErr w:type="spellStart"/>
      <w:r>
        <w:t>menunjukkan</w:t>
      </w:r>
      <w:proofErr w:type="spellEnd"/>
      <w:r>
        <w:t xml:space="preserve"> </w:t>
      </w:r>
      <w:proofErr w:type="spellStart"/>
      <w:r>
        <w:t>bahwa</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ritel</w:t>
      </w:r>
      <w:proofErr w:type="spellEnd"/>
      <w:r>
        <w:t xml:space="preserve"> </w:t>
      </w:r>
      <w:proofErr w:type="spellStart"/>
      <w:r>
        <w:t>dapat</w:t>
      </w:r>
      <w:proofErr w:type="spellEnd"/>
      <w:r>
        <w:t xml:space="preserve"> </w:t>
      </w:r>
      <w:proofErr w:type="spellStart"/>
      <w:r>
        <w:t>ditingkatkan</w:t>
      </w:r>
      <w:proofErr w:type="spellEnd"/>
      <w:r>
        <w:t xml:space="preserve"> </w:t>
      </w:r>
      <w:proofErr w:type="spellStart"/>
      <w:r>
        <w:t>melalui</w:t>
      </w:r>
      <w:proofErr w:type="spellEnd"/>
      <w:r>
        <w:t xml:space="preserve"> model </w:t>
      </w:r>
      <w:proofErr w:type="spellStart"/>
      <w:r>
        <w:t>berbasis</w:t>
      </w:r>
      <w:proofErr w:type="spellEnd"/>
      <w:r>
        <w:t xml:space="preserve"> data. </w:t>
      </w:r>
      <w:proofErr w:type="spellStart"/>
      <w:r>
        <w:t>Dengan</w:t>
      </w:r>
      <w:proofErr w:type="spellEnd"/>
      <w:r>
        <w:t xml:space="preserve"> </w:t>
      </w:r>
      <w:proofErr w:type="spellStart"/>
      <w:r>
        <w:t>demikian</w:t>
      </w:r>
      <w:proofErr w:type="spellEnd"/>
      <w:r>
        <w:t xml:space="preserve">, </w:t>
      </w:r>
      <w:proofErr w:type="spellStart"/>
      <w:r>
        <w:t>prediksi</w:t>
      </w:r>
      <w:proofErr w:type="spellEnd"/>
      <w:r>
        <w:t xml:space="preserve"> </w:t>
      </w:r>
      <w:proofErr w:type="spellStart"/>
      <w:r>
        <w:t>penjualan</w:t>
      </w:r>
      <w:proofErr w:type="spellEnd"/>
      <w:r>
        <w:t xml:space="preserve"> </w:t>
      </w:r>
      <w:proofErr w:type="spellStart"/>
      <w:r>
        <w:t>menjadi</w:t>
      </w:r>
      <w:proofErr w:type="spellEnd"/>
      <w:r>
        <w:t xml:space="preserve"> </w:t>
      </w:r>
      <w:proofErr w:type="spellStart"/>
      <w:r>
        <w:t>alat</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ketidakpastian</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bisnis</w:t>
      </w:r>
      <w:proofErr w:type="spellEnd"/>
      <w:r>
        <w:t>.</w:t>
      </w:r>
    </w:p>
    <w:p w14:paraId="33954C3E" w14:textId="77777777" w:rsidR="003D464B" w:rsidRPr="003D464B" w:rsidRDefault="003D464B" w:rsidP="004E5250">
      <w:pPr>
        <w:spacing w:after="0"/>
        <w:ind w:firstLine="720"/>
        <w:rPr>
          <w:rFonts w:cs="Times New Roman"/>
        </w:rPr>
      </w:pP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pada UMKM </w:t>
      </w:r>
      <w:proofErr w:type="spellStart"/>
      <w:r w:rsidRPr="003D464B">
        <w:rPr>
          <w:rFonts w:cs="Times New Roman"/>
        </w:rPr>
        <w:t>memiliki</w:t>
      </w:r>
      <w:proofErr w:type="spellEnd"/>
      <w:r w:rsidRPr="003D464B">
        <w:rPr>
          <w:rFonts w:cs="Times New Roman"/>
        </w:rPr>
        <w:t xml:space="preserve"> </w:t>
      </w:r>
      <w:proofErr w:type="spellStart"/>
      <w:r w:rsidRPr="003D464B">
        <w:rPr>
          <w:rFonts w:cs="Times New Roman"/>
        </w:rPr>
        <w:t>tantangan</w:t>
      </w:r>
      <w:proofErr w:type="spellEnd"/>
      <w:r w:rsidRPr="003D464B">
        <w:rPr>
          <w:rFonts w:cs="Times New Roman"/>
        </w:rPr>
        <w:t xml:space="preserve"> </w:t>
      </w:r>
      <w:proofErr w:type="spellStart"/>
      <w:r w:rsidRPr="003D464B">
        <w:rPr>
          <w:rFonts w:cs="Times New Roman"/>
        </w:rPr>
        <w:t>tersendiri</w:t>
      </w:r>
      <w:proofErr w:type="spellEnd"/>
      <w:r w:rsidRPr="003D464B">
        <w:rPr>
          <w:rFonts w:cs="Times New Roman"/>
        </w:rPr>
        <w:t xml:space="preserve"> </w:t>
      </w:r>
      <w:proofErr w:type="spellStart"/>
      <w:r w:rsidRPr="003D464B">
        <w:rPr>
          <w:rFonts w:cs="Times New Roman"/>
        </w:rPr>
        <w:t>karena</w:t>
      </w:r>
      <w:proofErr w:type="spellEnd"/>
      <w:r w:rsidRPr="003D464B">
        <w:rPr>
          <w:rFonts w:cs="Times New Roman"/>
        </w:rPr>
        <w:t xml:space="preserve"> data </w:t>
      </w:r>
      <w:proofErr w:type="spellStart"/>
      <w:r w:rsidRPr="003D464B">
        <w:rPr>
          <w:rFonts w:cs="Times New Roman"/>
        </w:rPr>
        <w:t>sering</w:t>
      </w:r>
      <w:proofErr w:type="spellEnd"/>
      <w:r w:rsidRPr="003D464B">
        <w:rPr>
          <w:rFonts w:cs="Times New Roman"/>
        </w:rPr>
        <w:t xml:space="preserve"> </w:t>
      </w:r>
      <w:proofErr w:type="spellStart"/>
      <w:r w:rsidRPr="003D464B">
        <w:rPr>
          <w:rFonts w:cs="Times New Roman"/>
        </w:rPr>
        <w:t>tidak</w:t>
      </w:r>
      <w:proofErr w:type="spellEnd"/>
      <w:r w:rsidRPr="003D464B">
        <w:rPr>
          <w:rFonts w:cs="Times New Roman"/>
        </w:rPr>
        <w:t xml:space="preserve"> </w:t>
      </w:r>
      <w:proofErr w:type="spellStart"/>
      <w:r w:rsidRPr="003D464B">
        <w:rPr>
          <w:rFonts w:cs="Times New Roman"/>
        </w:rPr>
        <w:t>lengkap</w:t>
      </w:r>
      <w:proofErr w:type="spellEnd"/>
      <w:r w:rsidRPr="003D464B">
        <w:rPr>
          <w:rFonts w:cs="Times New Roman"/>
        </w:rPr>
        <w:t xml:space="preserve">, </w:t>
      </w:r>
      <w:proofErr w:type="spellStart"/>
      <w:r w:rsidRPr="003D464B">
        <w:rPr>
          <w:rFonts w:cs="Times New Roman"/>
        </w:rPr>
        <w:t>periode</w:t>
      </w:r>
      <w:proofErr w:type="spellEnd"/>
      <w:r w:rsidRPr="003D464B">
        <w:rPr>
          <w:rFonts w:cs="Times New Roman"/>
        </w:rPr>
        <w:t xml:space="preserve"> </w:t>
      </w:r>
      <w:proofErr w:type="spellStart"/>
      <w:r w:rsidRPr="003D464B">
        <w:rPr>
          <w:rFonts w:cs="Times New Roman"/>
        </w:rPr>
        <w:t>pencatatan</w:t>
      </w:r>
      <w:proofErr w:type="spellEnd"/>
      <w:r w:rsidRPr="003D464B">
        <w:rPr>
          <w:rFonts w:cs="Times New Roman"/>
        </w:rPr>
        <w:t xml:space="preserve"> </w:t>
      </w:r>
      <w:proofErr w:type="spellStart"/>
      <w:r w:rsidRPr="003D464B">
        <w:rPr>
          <w:rFonts w:cs="Times New Roman"/>
        </w:rPr>
        <w:t>terbatas</w:t>
      </w:r>
      <w:proofErr w:type="spellEnd"/>
      <w:r w:rsidRPr="003D464B">
        <w:rPr>
          <w:rFonts w:cs="Times New Roman"/>
        </w:rPr>
        <w:t xml:space="preserve">, dan </w:t>
      </w:r>
      <w:proofErr w:type="spellStart"/>
      <w:r w:rsidRPr="003D464B">
        <w:rPr>
          <w:rFonts w:cs="Times New Roman"/>
        </w:rPr>
        <w:t>pola</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berubah</w:t>
      </w:r>
      <w:proofErr w:type="spellEnd"/>
      <w:r w:rsidRPr="003D464B">
        <w:rPr>
          <w:rFonts w:cs="Times New Roman"/>
        </w:rPr>
        <w:t xml:space="preserve"> </w:t>
      </w:r>
      <w:proofErr w:type="spellStart"/>
      <w:r w:rsidRPr="003D464B">
        <w:rPr>
          <w:rFonts w:cs="Times New Roman"/>
        </w:rPr>
        <w:t>akibat</w:t>
      </w:r>
      <w:proofErr w:type="spellEnd"/>
      <w:r w:rsidRPr="003D464B">
        <w:rPr>
          <w:rFonts w:cs="Times New Roman"/>
        </w:rPr>
        <w:t xml:space="preserve"> </w:t>
      </w:r>
      <w:proofErr w:type="spellStart"/>
      <w:r w:rsidRPr="003D464B">
        <w:rPr>
          <w:rFonts w:cs="Times New Roman"/>
        </w:rPr>
        <w:t>faktor</w:t>
      </w:r>
      <w:proofErr w:type="spellEnd"/>
      <w:r w:rsidRPr="003D464B">
        <w:rPr>
          <w:rFonts w:cs="Times New Roman"/>
        </w:rPr>
        <w:t xml:space="preserve"> </w:t>
      </w:r>
      <w:proofErr w:type="spellStart"/>
      <w:r w:rsidRPr="003D464B">
        <w:rPr>
          <w:rFonts w:cs="Times New Roman"/>
        </w:rPr>
        <w:t>musiman</w:t>
      </w:r>
      <w:proofErr w:type="spellEnd"/>
      <w:r w:rsidRPr="003D464B">
        <w:rPr>
          <w:rFonts w:cs="Times New Roman"/>
        </w:rPr>
        <w:t xml:space="preserve"> </w:t>
      </w:r>
      <w:proofErr w:type="spellStart"/>
      <w:r w:rsidRPr="003D464B">
        <w:rPr>
          <w:rFonts w:cs="Times New Roman"/>
        </w:rPr>
        <w:t>atau</w:t>
      </w:r>
      <w:proofErr w:type="spellEnd"/>
      <w:r w:rsidRPr="003D464B">
        <w:rPr>
          <w:rFonts w:cs="Times New Roman"/>
        </w:rPr>
        <w:t xml:space="preserve"> </w:t>
      </w:r>
      <w:proofErr w:type="spellStart"/>
      <w:r w:rsidRPr="003D464B">
        <w:rPr>
          <w:rFonts w:cs="Times New Roman"/>
        </w:rPr>
        <w:t>tren</w:t>
      </w:r>
      <w:proofErr w:type="spellEnd"/>
      <w:r w:rsidRPr="003D464B">
        <w:rPr>
          <w:rFonts w:cs="Times New Roman"/>
        </w:rPr>
        <w:t xml:space="preserve"> pasar. </w:t>
      </w:r>
      <w:proofErr w:type="spellStart"/>
      <w:r w:rsidRPr="003D464B">
        <w:rPr>
          <w:rFonts w:cs="Times New Roman"/>
        </w:rPr>
        <w:t>Kesalahan</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menyebabkan</w:t>
      </w:r>
      <w:proofErr w:type="spellEnd"/>
      <w:r w:rsidRPr="003D464B">
        <w:rPr>
          <w:rFonts w:cs="Times New Roman"/>
        </w:rPr>
        <w:t xml:space="preserve"> </w:t>
      </w:r>
      <w:proofErr w:type="spellStart"/>
      <w:r w:rsidRPr="003D464B">
        <w:rPr>
          <w:rFonts w:cs="Times New Roman"/>
        </w:rPr>
        <w:t>kelebihan</w:t>
      </w:r>
      <w:proofErr w:type="spellEnd"/>
      <w:r w:rsidRPr="003D464B">
        <w:rPr>
          <w:rFonts w:cs="Times New Roman"/>
        </w:rPr>
        <w:t xml:space="preserve"> </w:t>
      </w:r>
      <w:proofErr w:type="spellStart"/>
      <w:r w:rsidRPr="003D464B">
        <w:rPr>
          <w:rFonts w:cs="Times New Roman"/>
        </w:rPr>
        <w:t>stok</w:t>
      </w:r>
      <w:proofErr w:type="spellEnd"/>
      <w:r w:rsidRPr="003D464B">
        <w:rPr>
          <w:rFonts w:cs="Times New Roman"/>
        </w:rPr>
        <w:t xml:space="preserve"> </w:t>
      </w:r>
      <w:proofErr w:type="spellStart"/>
      <w:r w:rsidRPr="003D464B">
        <w:rPr>
          <w:rFonts w:cs="Times New Roman"/>
        </w:rPr>
        <w:t>atau</w:t>
      </w:r>
      <w:proofErr w:type="spellEnd"/>
      <w:r w:rsidRPr="003D464B">
        <w:rPr>
          <w:rFonts w:cs="Times New Roman"/>
        </w:rPr>
        <w:t xml:space="preserve"> </w:t>
      </w:r>
      <w:proofErr w:type="spellStart"/>
      <w:r w:rsidRPr="003D464B">
        <w:rPr>
          <w:rFonts w:cs="Times New Roman"/>
        </w:rPr>
        <w:t>kekurangan</w:t>
      </w:r>
      <w:proofErr w:type="spellEnd"/>
      <w:r w:rsidRPr="003D464B">
        <w:rPr>
          <w:rFonts w:cs="Times New Roman"/>
        </w:rPr>
        <w:t xml:space="preserve"> </w:t>
      </w:r>
      <w:proofErr w:type="spellStart"/>
      <w:r w:rsidRPr="003D464B">
        <w:rPr>
          <w:rFonts w:cs="Times New Roman"/>
        </w:rPr>
        <w:t>stok</w:t>
      </w:r>
      <w:proofErr w:type="spellEnd"/>
      <w:r w:rsidRPr="003D464B">
        <w:rPr>
          <w:rFonts w:cs="Times New Roman"/>
        </w:rPr>
        <w:t xml:space="preserve">. </w:t>
      </w:r>
      <w:proofErr w:type="spellStart"/>
      <w:r w:rsidRPr="003D464B">
        <w:rPr>
          <w:rFonts w:cs="Times New Roman"/>
        </w:rPr>
        <w:t>Kelebihan</w:t>
      </w:r>
      <w:proofErr w:type="spellEnd"/>
      <w:r w:rsidRPr="003D464B">
        <w:rPr>
          <w:rFonts w:cs="Times New Roman"/>
        </w:rPr>
        <w:t xml:space="preserve"> </w:t>
      </w:r>
      <w:proofErr w:type="spellStart"/>
      <w:r w:rsidRPr="003D464B">
        <w:rPr>
          <w:rFonts w:cs="Times New Roman"/>
        </w:rPr>
        <w:t>stok</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meningkatkan</w:t>
      </w:r>
      <w:proofErr w:type="spellEnd"/>
      <w:r w:rsidRPr="003D464B">
        <w:rPr>
          <w:rFonts w:cs="Times New Roman"/>
        </w:rPr>
        <w:t xml:space="preserve"> </w:t>
      </w:r>
      <w:proofErr w:type="spellStart"/>
      <w:r w:rsidRPr="003D464B">
        <w:rPr>
          <w:rFonts w:cs="Times New Roman"/>
        </w:rPr>
        <w:t>biaya</w:t>
      </w:r>
      <w:proofErr w:type="spellEnd"/>
      <w:r w:rsidRPr="003D464B">
        <w:rPr>
          <w:rFonts w:cs="Times New Roman"/>
        </w:rPr>
        <w:t xml:space="preserve"> </w:t>
      </w:r>
      <w:proofErr w:type="spellStart"/>
      <w:r w:rsidRPr="003D464B">
        <w:rPr>
          <w:rFonts w:cs="Times New Roman"/>
        </w:rPr>
        <w:t>penyimpanan</w:t>
      </w:r>
      <w:proofErr w:type="spellEnd"/>
      <w:r w:rsidRPr="003D464B">
        <w:rPr>
          <w:rFonts w:cs="Times New Roman"/>
        </w:rPr>
        <w:t xml:space="preserve"> dan </w:t>
      </w:r>
      <w:proofErr w:type="spellStart"/>
      <w:r w:rsidRPr="003D464B">
        <w:rPr>
          <w:rFonts w:cs="Times New Roman"/>
        </w:rPr>
        <w:t>risiko</w:t>
      </w:r>
      <w:proofErr w:type="spellEnd"/>
      <w:r w:rsidRPr="003D464B">
        <w:rPr>
          <w:rFonts w:cs="Times New Roman"/>
        </w:rPr>
        <w:t xml:space="preserve"> </w:t>
      </w:r>
      <w:proofErr w:type="spellStart"/>
      <w:r w:rsidRPr="003D464B">
        <w:rPr>
          <w:rFonts w:cs="Times New Roman"/>
        </w:rPr>
        <w:t>produk</w:t>
      </w:r>
      <w:proofErr w:type="spellEnd"/>
      <w:r w:rsidRPr="003D464B">
        <w:rPr>
          <w:rFonts w:cs="Times New Roman"/>
        </w:rPr>
        <w:t xml:space="preserve"> </w:t>
      </w:r>
      <w:proofErr w:type="spellStart"/>
      <w:r w:rsidRPr="003D464B">
        <w:rPr>
          <w:rFonts w:cs="Times New Roman"/>
        </w:rPr>
        <w:t>tidak</w:t>
      </w:r>
      <w:proofErr w:type="spellEnd"/>
      <w:r w:rsidRPr="003D464B">
        <w:rPr>
          <w:rFonts w:cs="Times New Roman"/>
        </w:rPr>
        <w:t xml:space="preserve"> </w:t>
      </w:r>
      <w:proofErr w:type="spellStart"/>
      <w:r w:rsidRPr="003D464B">
        <w:rPr>
          <w:rFonts w:cs="Times New Roman"/>
        </w:rPr>
        <w:t>terjual</w:t>
      </w:r>
      <w:proofErr w:type="spellEnd"/>
      <w:r w:rsidRPr="003D464B">
        <w:rPr>
          <w:rFonts w:cs="Times New Roman"/>
        </w:rPr>
        <w:t xml:space="preserve">. </w:t>
      </w:r>
      <w:proofErr w:type="spellStart"/>
      <w:r w:rsidRPr="003D464B">
        <w:rPr>
          <w:rFonts w:cs="Times New Roman"/>
        </w:rPr>
        <w:t>Kekurangan</w:t>
      </w:r>
      <w:proofErr w:type="spellEnd"/>
      <w:r w:rsidRPr="003D464B">
        <w:rPr>
          <w:rFonts w:cs="Times New Roman"/>
        </w:rPr>
        <w:t xml:space="preserve"> </w:t>
      </w:r>
      <w:proofErr w:type="spellStart"/>
      <w:r w:rsidRPr="003D464B">
        <w:rPr>
          <w:rFonts w:cs="Times New Roman"/>
        </w:rPr>
        <w:t>stok</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menyebabkan</w:t>
      </w:r>
      <w:proofErr w:type="spellEnd"/>
      <w:r w:rsidRPr="003D464B">
        <w:rPr>
          <w:rFonts w:cs="Times New Roman"/>
        </w:rPr>
        <w:t xml:space="preserve"> </w:t>
      </w:r>
      <w:proofErr w:type="spellStart"/>
      <w:r w:rsidRPr="003D464B">
        <w:rPr>
          <w:rFonts w:cs="Times New Roman"/>
        </w:rPr>
        <w:t>kehilangan</w:t>
      </w:r>
      <w:proofErr w:type="spellEnd"/>
      <w:r w:rsidRPr="003D464B">
        <w:rPr>
          <w:rFonts w:cs="Times New Roman"/>
        </w:rPr>
        <w:t xml:space="preserve"> </w:t>
      </w:r>
      <w:proofErr w:type="spellStart"/>
      <w:r w:rsidRPr="003D464B">
        <w:rPr>
          <w:rFonts w:cs="Times New Roman"/>
        </w:rPr>
        <w:t>peluang</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dan </w:t>
      </w:r>
      <w:proofErr w:type="spellStart"/>
      <w:r w:rsidRPr="003D464B">
        <w:rPr>
          <w:rFonts w:cs="Times New Roman"/>
        </w:rPr>
        <w:t>menurunkan</w:t>
      </w:r>
      <w:proofErr w:type="spellEnd"/>
      <w:r w:rsidRPr="003D464B">
        <w:rPr>
          <w:rFonts w:cs="Times New Roman"/>
        </w:rPr>
        <w:t xml:space="preserve"> </w:t>
      </w:r>
      <w:proofErr w:type="spellStart"/>
      <w:r w:rsidRPr="003D464B">
        <w:rPr>
          <w:rFonts w:cs="Times New Roman"/>
        </w:rPr>
        <w:t>kepuasan</w:t>
      </w:r>
      <w:proofErr w:type="spellEnd"/>
      <w:r w:rsidRPr="003D464B">
        <w:rPr>
          <w:rFonts w:cs="Times New Roman"/>
        </w:rPr>
        <w:t xml:space="preserve"> </w:t>
      </w:r>
      <w:proofErr w:type="spellStart"/>
      <w:r w:rsidRPr="003D464B">
        <w:rPr>
          <w:rFonts w:cs="Times New Roman"/>
        </w:rPr>
        <w:t>pelanggan</w:t>
      </w:r>
      <w:proofErr w:type="spellEnd"/>
      <w:r w:rsidRPr="003D464B">
        <w:rPr>
          <w:rFonts w:cs="Times New Roman"/>
        </w:rPr>
        <w:t>.</w:t>
      </w:r>
    </w:p>
    <w:p w14:paraId="019AAB76" w14:textId="77777777" w:rsidR="004B000D" w:rsidRDefault="001F71B6" w:rsidP="003D464B">
      <w:pPr>
        <w:pStyle w:val="Heading3"/>
      </w:pPr>
      <w:bookmarkStart w:id="19" w:name="_Toc228443758"/>
      <w:r>
        <w:t xml:space="preserve">2.2.4. </w:t>
      </w:r>
      <w:proofErr w:type="spellStart"/>
      <w:r w:rsidR="003D464B">
        <w:t>Sistem</w:t>
      </w:r>
      <w:proofErr w:type="spellEnd"/>
      <w:r w:rsidR="003D464B">
        <w:t xml:space="preserve"> </w:t>
      </w:r>
      <w:proofErr w:type="spellStart"/>
      <w:r w:rsidR="003D464B">
        <w:t>Prediksi</w:t>
      </w:r>
      <w:bookmarkEnd w:id="19"/>
      <w:proofErr w:type="spellEnd"/>
    </w:p>
    <w:p w14:paraId="25B0858A" w14:textId="77777777" w:rsidR="003D464B" w:rsidRPr="003D464B" w:rsidRDefault="003D464B" w:rsidP="003D464B">
      <w:pPr>
        <w:spacing w:before="80" w:after="0"/>
        <w:ind w:firstLine="720"/>
        <w:rPr>
          <w:rFonts w:cs="Times New Roman"/>
        </w:rPr>
      </w:pPr>
      <w:proofErr w:type="spellStart"/>
      <w:r w:rsidRPr="003D464B">
        <w:rPr>
          <w:rFonts w:cs="Times New Roman"/>
        </w:rPr>
        <w:t>Sistem</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merupakan</w:t>
      </w:r>
      <w:proofErr w:type="spellEnd"/>
      <w:r w:rsidRPr="003D464B">
        <w:rPr>
          <w:rFonts w:cs="Times New Roman"/>
        </w:rPr>
        <w:t xml:space="preserve"> </w:t>
      </w:r>
      <w:proofErr w:type="spellStart"/>
      <w:r w:rsidRPr="003D464B">
        <w:rPr>
          <w:rFonts w:cs="Times New Roman"/>
        </w:rPr>
        <w:t>sistem</w:t>
      </w:r>
      <w:proofErr w:type="spellEnd"/>
      <w:r w:rsidRPr="003D464B">
        <w:rPr>
          <w:rFonts w:cs="Times New Roman"/>
        </w:rPr>
        <w:t xml:space="preserve"> yang </w:t>
      </w:r>
      <w:proofErr w:type="spellStart"/>
      <w:r w:rsidRPr="003D464B">
        <w:rPr>
          <w:rFonts w:cs="Times New Roman"/>
        </w:rPr>
        <w:t>dirancang</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mengolah</w:t>
      </w:r>
      <w:proofErr w:type="spellEnd"/>
      <w:r w:rsidRPr="003D464B">
        <w:rPr>
          <w:rFonts w:cs="Times New Roman"/>
        </w:rPr>
        <w:t xml:space="preserve"> data, </w:t>
      </w:r>
      <w:proofErr w:type="spellStart"/>
      <w:r w:rsidRPr="003D464B">
        <w:rPr>
          <w:rFonts w:cs="Times New Roman"/>
        </w:rPr>
        <w:t>membangun</w:t>
      </w:r>
      <w:proofErr w:type="spellEnd"/>
      <w:r w:rsidRPr="003D464B">
        <w:rPr>
          <w:rFonts w:cs="Times New Roman"/>
        </w:rPr>
        <w:t xml:space="preserve"> model </w:t>
      </w:r>
      <w:proofErr w:type="spellStart"/>
      <w:r w:rsidRPr="003D464B">
        <w:rPr>
          <w:rFonts w:cs="Times New Roman"/>
        </w:rPr>
        <w:t>prediksi</w:t>
      </w:r>
      <w:proofErr w:type="spellEnd"/>
      <w:r w:rsidRPr="003D464B">
        <w:rPr>
          <w:rFonts w:cs="Times New Roman"/>
        </w:rPr>
        <w:t xml:space="preserve">, dan </w:t>
      </w:r>
      <w:proofErr w:type="spellStart"/>
      <w:r w:rsidRPr="003D464B">
        <w:rPr>
          <w:rFonts w:cs="Times New Roman"/>
        </w:rPr>
        <w:t>menyajikan</w:t>
      </w:r>
      <w:proofErr w:type="spellEnd"/>
      <w:r w:rsidRPr="003D464B">
        <w:rPr>
          <w:rFonts w:cs="Times New Roman"/>
        </w:rPr>
        <w:t xml:space="preserve"> </w:t>
      </w:r>
      <w:proofErr w:type="spellStart"/>
      <w:r w:rsidRPr="003D464B">
        <w:rPr>
          <w:rFonts w:cs="Times New Roman"/>
        </w:rPr>
        <w:t>hasil</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kepada</w:t>
      </w:r>
      <w:proofErr w:type="spellEnd"/>
      <w:r w:rsidRPr="003D464B">
        <w:rPr>
          <w:rFonts w:cs="Times New Roman"/>
        </w:rPr>
        <w:t xml:space="preserve"> </w:t>
      </w:r>
      <w:proofErr w:type="spellStart"/>
      <w:r w:rsidRPr="003D464B">
        <w:rPr>
          <w:rFonts w:cs="Times New Roman"/>
        </w:rPr>
        <w:t>pengguna</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konteks</w:t>
      </w:r>
      <w:proofErr w:type="spellEnd"/>
      <w:r w:rsidRPr="003D464B">
        <w:rPr>
          <w:rFonts w:cs="Times New Roman"/>
        </w:rPr>
        <w:t xml:space="preserve"> </w:t>
      </w:r>
      <w:proofErr w:type="spellStart"/>
      <w:r w:rsidRPr="003D464B">
        <w:rPr>
          <w:rFonts w:cs="Times New Roman"/>
        </w:rPr>
        <w:t>penelitian</w:t>
      </w:r>
      <w:proofErr w:type="spellEnd"/>
      <w:r w:rsidRPr="003D464B">
        <w:rPr>
          <w:rFonts w:cs="Times New Roman"/>
        </w:rPr>
        <w:t xml:space="preserve"> </w:t>
      </w:r>
      <w:proofErr w:type="spellStart"/>
      <w:r w:rsidRPr="003D464B">
        <w:rPr>
          <w:rFonts w:cs="Times New Roman"/>
        </w:rPr>
        <w:t>ini</w:t>
      </w:r>
      <w:proofErr w:type="spellEnd"/>
      <w:r w:rsidRPr="003D464B">
        <w:rPr>
          <w:rFonts w:cs="Times New Roman"/>
        </w:rPr>
        <w:t xml:space="preserve">, </w:t>
      </w:r>
      <w:proofErr w:type="spellStart"/>
      <w:r w:rsidRPr="003D464B">
        <w:rPr>
          <w:rFonts w:cs="Times New Roman"/>
        </w:rPr>
        <w:t>sistem</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bekerja</w:t>
      </w:r>
      <w:proofErr w:type="spellEnd"/>
      <w:r w:rsidRPr="003D464B">
        <w:rPr>
          <w:rFonts w:cs="Times New Roman"/>
        </w:rPr>
        <w:t xml:space="preserve"> </w:t>
      </w:r>
      <w:proofErr w:type="spellStart"/>
      <w:r w:rsidRPr="003D464B">
        <w:rPr>
          <w:rFonts w:cs="Times New Roman"/>
        </w:rPr>
        <w:t>dengan</w:t>
      </w:r>
      <w:proofErr w:type="spellEnd"/>
      <w:r w:rsidRPr="003D464B">
        <w:rPr>
          <w:rFonts w:cs="Times New Roman"/>
        </w:rPr>
        <w:t xml:space="preserve"> </w:t>
      </w:r>
      <w:proofErr w:type="spellStart"/>
      <w:r w:rsidRPr="003D464B">
        <w:rPr>
          <w:rFonts w:cs="Times New Roman"/>
        </w:rPr>
        <w:t>menerima</w:t>
      </w:r>
      <w:proofErr w:type="spellEnd"/>
      <w:r w:rsidRPr="003D464B">
        <w:rPr>
          <w:rFonts w:cs="Times New Roman"/>
        </w:rPr>
        <w:t xml:space="preserve"> data </w:t>
      </w:r>
      <w:proofErr w:type="spellStart"/>
      <w:r w:rsidRPr="003D464B">
        <w:rPr>
          <w:rFonts w:cs="Times New Roman"/>
        </w:rPr>
        <w:t>historis</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sebagai</w:t>
      </w:r>
      <w:proofErr w:type="spellEnd"/>
      <w:r w:rsidRPr="003D464B">
        <w:rPr>
          <w:rFonts w:cs="Times New Roman"/>
        </w:rPr>
        <w:t xml:space="preserve"> </w:t>
      </w:r>
      <w:proofErr w:type="spellStart"/>
      <w:r w:rsidRPr="003D464B">
        <w:rPr>
          <w:rFonts w:cs="Times New Roman"/>
        </w:rPr>
        <w:t>masukan</w:t>
      </w:r>
      <w:proofErr w:type="spellEnd"/>
      <w:r w:rsidRPr="003D464B">
        <w:rPr>
          <w:rFonts w:cs="Times New Roman"/>
        </w:rPr>
        <w:t xml:space="preserve">, </w:t>
      </w:r>
      <w:proofErr w:type="spellStart"/>
      <w:r w:rsidRPr="003D464B">
        <w:rPr>
          <w:rFonts w:cs="Times New Roman"/>
        </w:rPr>
        <w:t>melakukan</w:t>
      </w:r>
      <w:proofErr w:type="spellEnd"/>
      <w:r w:rsidRPr="003D464B">
        <w:rPr>
          <w:rFonts w:cs="Times New Roman"/>
        </w:rPr>
        <w:t xml:space="preserve"> </w:t>
      </w:r>
      <w:proofErr w:type="spellStart"/>
      <w:r w:rsidRPr="003D464B">
        <w:rPr>
          <w:rFonts w:cs="Times New Roman"/>
        </w:rPr>
        <w:t>pemrosesan</w:t>
      </w:r>
      <w:proofErr w:type="spellEnd"/>
      <w:r w:rsidRPr="003D464B">
        <w:rPr>
          <w:rFonts w:cs="Times New Roman"/>
        </w:rPr>
        <w:t xml:space="preserve"> data, </w:t>
      </w:r>
      <w:proofErr w:type="spellStart"/>
      <w:r w:rsidRPr="003D464B">
        <w:rPr>
          <w:rFonts w:cs="Times New Roman"/>
        </w:rPr>
        <w:t>menerapkan</w:t>
      </w:r>
      <w:proofErr w:type="spellEnd"/>
      <w:r w:rsidRPr="003D464B">
        <w:rPr>
          <w:rFonts w:cs="Times New Roman"/>
        </w:rPr>
        <w:t xml:space="preserve"> </w:t>
      </w:r>
      <w:proofErr w:type="spellStart"/>
      <w:r w:rsidRPr="003D464B">
        <w:rPr>
          <w:rFonts w:cs="Times New Roman"/>
        </w:rPr>
        <w:t>algoritma</w:t>
      </w:r>
      <w:proofErr w:type="spellEnd"/>
      <w:r w:rsidRPr="003D464B">
        <w:rPr>
          <w:rFonts w:cs="Times New Roman"/>
        </w:rPr>
        <w:t xml:space="preserve"> </w:t>
      </w:r>
      <w:r w:rsidRPr="00F47EBD">
        <w:rPr>
          <w:rFonts w:cs="Times New Roman"/>
          <w:i/>
          <w:iCs/>
        </w:rPr>
        <w:t>Random Forest</w:t>
      </w:r>
      <w:r w:rsidRPr="003D464B">
        <w:rPr>
          <w:rFonts w:cs="Times New Roman"/>
        </w:rPr>
        <w:t xml:space="preserve">, </w:t>
      </w:r>
      <w:proofErr w:type="spellStart"/>
      <w:r w:rsidRPr="003D464B">
        <w:rPr>
          <w:rFonts w:cs="Times New Roman"/>
        </w:rPr>
        <w:t>lalu</w:t>
      </w:r>
      <w:proofErr w:type="spellEnd"/>
      <w:r w:rsidRPr="003D464B">
        <w:rPr>
          <w:rFonts w:cs="Times New Roman"/>
        </w:rPr>
        <w:t xml:space="preserve"> </w:t>
      </w:r>
      <w:proofErr w:type="spellStart"/>
      <w:r w:rsidRPr="003D464B">
        <w:rPr>
          <w:rFonts w:cs="Times New Roman"/>
        </w:rPr>
        <w:t>menghasilkan</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jumlah</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Sistem</w:t>
      </w:r>
      <w:proofErr w:type="spellEnd"/>
      <w:r w:rsidRPr="003D464B">
        <w:rPr>
          <w:rFonts w:cs="Times New Roman"/>
        </w:rPr>
        <w:t xml:space="preserve"> </w:t>
      </w:r>
      <w:proofErr w:type="spellStart"/>
      <w:r w:rsidRPr="003D464B">
        <w:rPr>
          <w:rFonts w:cs="Times New Roman"/>
        </w:rPr>
        <w:t>ini</w:t>
      </w:r>
      <w:proofErr w:type="spellEnd"/>
      <w:r w:rsidRPr="003D464B">
        <w:rPr>
          <w:rFonts w:cs="Times New Roman"/>
        </w:rPr>
        <w:t xml:space="preserve"> </w:t>
      </w:r>
      <w:proofErr w:type="spellStart"/>
      <w:r w:rsidRPr="003D464B">
        <w:rPr>
          <w:rFonts w:cs="Times New Roman"/>
        </w:rPr>
        <w:t>perlu</w:t>
      </w:r>
      <w:proofErr w:type="spellEnd"/>
      <w:r w:rsidRPr="003D464B">
        <w:rPr>
          <w:rFonts w:cs="Times New Roman"/>
        </w:rPr>
        <w:t xml:space="preserve"> </w:t>
      </w:r>
      <w:proofErr w:type="spellStart"/>
      <w:r w:rsidRPr="003D464B">
        <w:rPr>
          <w:rFonts w:cs="Times New Roman"/>
        </w:rPr>
        <w:t>dirancang</w:t>
      </w:r>
      <w:proofErr w:type="spellEnd"/>
      <w:r w:rsidRPr="003D464B">
        <w:rPr>
          <w:rFonts w:cs="Times New Roman"/>
        </w:rPr>
        <w:t xml:space="preserve"> agar </w:t>
      </w:r>
      <w:proofErr w:type="spellStart"/>
      <w:r w:rsidRPr="003D464B">
        <w:rPr>
          <w:rFonts w:cs="Times New Roman"/>
        </w:rPr>
        <w:t>pengguna</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memahami</w:t>
      </w:r>
      <w:proofErr w:type="spellEnd"/>
      <w:r w:rsidRPr="003D464B">
        <w:rPr>
          <w:rFonts w:cs="Times New Roman"/>
        </w:rPr>
        <w:t xml:space="preserve"> </w:t>
      </w:r>
      <w:proofErr w:type="spellStart"/>
      <w:r w:rsidRPr="003D464B">
        <w:rPr>
          <w:rFonts w:cs="Times New Roman"/>
        </w:rPr>
        <w:t>hasil</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secara</w:t>
      </w:r>
      <w:proofErr w:type="spellEnd"/>
      <w:r w:rsidRPr="003D464B">
        <w:rPr>
          <w:rFonts w:cs="Times New Roman"/>
        </w:rPr>
        <w:t xml:space="preserve"> </w:t>
      </w:r>
      <w:proofErr w:type="spellStart"/>
      <w:r w:rsidRPr="003D464B">
        <w:rPr>
          <w:rFonts w:cs="Times New Roman"/>
        </w:rPr>
        <w:t>jelas</w:t>
      </w:r>
      <w:proofErr w:type="spellEnd"/>
      <w:r w:rsidRPr="003D464B">
        <w:rPr>
          <w:rFonts w:cs="Times New Roman"/>
        </w:rPr>
        <w:t>.</w:t>
      </w:r>
    </w:p>
    <w:p w14:paraId="7FFFD765" w14:textId="77777777" w:rsidR="003D464B" w:rsidRPr="003D464B" w:rsidRDefault="003D464B" w:rsidP="004E5250">
      <w:pPr>
        <w:ind w:firstLine="720"/>
        <w:rPr>
          <w:rFonts w:cs="Times New Roman"/>
        </w:rPr>
      </w:pPr>
      <w:proofErr w:type="spellStart"/>
      <w:r w:rsidRPr="003D464B">
        <w:rPr>
          <w:rFonts w:cs="Times New Roman"/>
        </w:rPr>
        <w:t>Sistem</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yang </w:t>
      </w:r>
      <w:proofErr w:type="spellStart"/>
      <w:r w:rsidRPr="003D464B">
        <w:rPr>
          <w:rFonts w:cs="Times New Roman"/>
        </w:rPr>
        <w:t>baik</w:t>
      </w:r>
      <w:proofErr w:type="spellEnd"/>
      <w:r w:rsidRPr="003D464B">
        <w:rPr>
          <w:rFonts w:cs="Times New Roman"/>
        </w:rPr>
        <w:t xml:space="preserve"> </w:t>
      </w:r>
      <w:proofErr w:type="spellStart"/>
      <w:r w:rsidRPr="003D464B">
        <w:rPr>
          <w:rFonts w:cs="Times New Roman"/>
        </w:rPr>
        <w:t>tidak</w:t>
      </w:r>
      <w:proofErr w:type="spellEnd"/>
      <w:r w:rsidRPr="003D464B">
        <w:rPr>
          <w:rFonts w:cs="Times New Roman"/>
        </w:rPr>
        <w:t xml:space="preserve"> </w:t>
      </w:r>
      <w:proofErr w:type="spellStart"/>
      <w:r w:rsidRPr="003D464B">
        <w:rPr>
          <w:rFonts w:cs="Times New Roman"/>
        </w:rPr>
        <w:t>hanya</w:t>
      </w:r>
      <w:proofErr w:type="spellEnd"/>
      <w:r w:rsidRPr="003D464B">
        <w:rPr>
          <w:rFonts w:cs="Times New Roman"/>
        </w:rPr>
        <w:t xml:space="preserve"> </w:t>
      </w:r>
      <w:proofErr w:type="spellStart"/>
      <w:r w:rsidRPr="003D464B">
        <w:rPr>
          <w:rFonts w:cs="Times New Roman"/>
        </w:rPr>
        <w:t>berfokus</w:t>
      </w:r>
      <w:proofErr w:type="spellEnd"/>
      <w:r w:rsidRPr="003D464B">
        <w:rPr>
          <w:rFonts w:cs="Times New Roman"/>
        </w:rPr>
        <w:t xml:space="preserve"> pada model, </w:t>
      </w:r>
      <w:proofErr w:type="spellStart"/>
      <w:r w:rsidRPr="003D464B">
        <w:rPr>
          <w:rFonts w:cs="Times New Roman"/>
        </w:rPr>
        <w:t>tetapi</w:t>
      </w:r>
      <w:proofErr w:type="spellEnd"/>
      <w:r w:rsidRPr="003D464B">
        <w:rPr>
          <w:rFonts w:cs="Times New Roman"/>
        </w:rPr>
        <w:t xml:space="preserve"> juga pada </w:t>
      </w:r>
      <w:proofErr w:type="spellStart"/>
      <w:r w:rsidRPr="003D464B">
        <w:rPr>
          <w:rFonts w:cs="Times New Roman"/>
        </w:rPr>
        <w:t>alur</w:t>
      </w:r>
      <w:proofErr w:type="spellEnd"/>
      <w:r w:rsidRPr="003D464B">
        <w:rPr>
          <w:rFonts w:cs="Times New Roman"/>
        </w:rPr>
        <w:t xml:space="preserve"> </w:t>
      </w:r>
      <w:proofErr w:type="spellStart"/>
      <w:r w:rsidRPr="003D464B">
        <w:rPr>
          <w:rFonts w:cs="Times New Roman"/>
        </w:rPr>
        <w:t>penggunaan</w:t>
      </w:r>
      <w:proofErr w:type="spellEnd"/>
      <w:r w:rsidRPr="003D464B">
        <w:rPr>
          <w:rFonts w:cs="Times New Roman"/>
        </w:rPr>
        <w:t xml:space="preserve">. </w:t>
      </w:r>
      <w:proofErr w:type="spellStart"/>
      <w:r w:rsidRPr="003D464B">
        <w:rPr>
          <w:rFonts w:cs="Times New Roman"/>
        </w:rPr>
        <w:t>Pelaku</w:t>
      </w:r>
      <w:proofErr w:type="spellEnd"/>
      <w:r w:rsidRPr="003D464B">
        <w:rPr>
          <w:rFonts w:cs="Times New Roman"/>
        </w:rPr>
        <w:t xml:space="preserve"> UMKM </w:t>
      </w:r>
      <w:proofErr w:type="spellStart"/>
      <w:r w:rsidRPr="003D464B">
        <w:rPr>
          <w:rFonts w:cs="Times New Roman"/>
        </w:rPr>
        <w:t>perlu</w:t>
      </w:r>
      <w:proofErr w:type="spellEnd"/>
      <w:r w:rsidRPr="003D464B">
        <w:rPr>
          <w:rFonts w:cs="Times New Roman"/>
        </w:rPr>
        <w:t xml:space="preserve"> </w:t>
      </w:r>
      <w:proofErr w:type="spellStart"/>
      <w:r w:rsidRPr="003D464B">
        <w:rPr>
          <w:rFonts w:cs="Times New Roman"/>
        </w:rPr>
        <w:t>mengetahui</w:t>
      </w:r>
      <w:proofErr w:type="spellEnd"/>
      <w:r w:rsidRPr="003D464B">
        <w:rPr>
          <w:rFonts w:cs="Times New Roman"/>
        </w:rPr>
        <w:t xml:space="preserve"> data </w:t>
      </w:r>
      <w:proofErr w:type="spellStart"/>
      <w:r w:rsidRPr="003D464B">
        <w:rPr>
          <w:rFonts w:cs="Times New Roman"/>
        </w:rPr>
        <w:t>apa</w:t>
      </w:r>
      <w:proofErr w:type="spellEnd"/>
      <w:r w:rsidRPr="003D464B">
        <w:rPr>
          <w:rFonts w:cs="Times New Roman"/>
        </w:rPr>
        <w:t xml:space="preserve"> yang </w:t>
      </w:r>
      <w:proofErr w:type="spellStart"/>
      <w:r w:rsidRPr="003D464B">
        <w:rPr>
          <w:rFonts w:cs="Times New Roman"/>
        </w:rPr>
        <w:t>dimasukkan</w:t>
      </w:r>
      <w:proofErr w:type="spellEnd"/>
      <w:r w:rsidRPr="003D464B">
        <w:rPr>
          <w:rFonts w:cs="Times New Roman"/>
        </w:rPr>
        <w:t xml:space="preserve">, </w:t>
      </w:r>
      <w:proofErr w:type="spellStart"/>
      <w:r w:rsidRPr="003D464B">
        <w:rPr>
          <w:rFonts w:cs="Times New Roman"/>
        </w:rPr>
        <w:lastRenderedPageBreak/>
        <w:t>bagaimana</w:t>
      </w:r>
      <w:proofErr w:type="spellEnd"/>
      <w:r w:rsidRPr="003D464B">
        <w:rPr>
          <w:rFonts w:cs="Times New Roman"/>
        </w:rPr>
        <w:t xml:space="preserve"> </w:t>
      </w:r>
      <w:proofErr w:type="spellStart"/>
      <w:r w:rsidRPr="003D464B">
        <w:rPr>
          <w:rFonts w:cs="Times New Roman"/>
        </w:rPr>
        <w:t>sistem</w:t>
      </w:r>
      <w:proofErr w:type="spellEnd"/>
      <w:r w:rsidRPr="003D464B">
        <w:rPr>
          <w:rFonts w:cs="Times New Roman"/>
        </w:rPr>
        <w:t xml:space="preserve"> </w:t>
      </w:r>
      <w:proofErr w:type="spellStart"/>
      <w:r w:rsidRPr="003D464B">
        <w:rPr>
          <w:rFonts w:cs="Times New Roman"/>
        </w:rPr>
        <w:t>memproses</w:t>
      </w:r>
      <w:proofErr w:type="spellEnd"/>
      <w:r w:rsidRPr="003D464B">
        <w:rPr>
          <w:rFonts w:cs="Times New Roman"/>
        </w:rPr>
        <w:t xml:space="preserve"> data, dan </w:t>
      </w:r>
      <w:proofErr w:type="spellStart"/>
      <w:r w:rsidRPr="003D464B">
        <w:rPr>
          <w:rFonts w:cs="Times New Roman"/>
        </w:rPr>
        <w:t>bagaimana</w:t>
      </w:r>
      <w:proofErr w:type="spellEnd"/>
      <w:r w:rsidRPr="003D464B">
        <w:rPr>
          <w:rFonts w:cs="Times New Roman"/>
        </w:rPr>
        <w:t xml:space="preserve"> </w:t>
      </w:r>
      <w:proofErr w:type="spellStart"/>
      <w:r w:rsidRPr="003D464B">
        <w:rPr>
          <w:rFonts w:cs="Times New Roman"/>
        </w:rPr>
        <w:t>hasil</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ditampilkan</w:t>
      </w:r>
      <w:proofErr w:type="spellEnd"/>
      <w:r w:rsidRPr="003D464B">
        <w:rPr>
          <w:rFonts w:cs="Times New Roman"/>
        </w:rPr>
        <w:t xml:space="preserve">. Oleh </w:t>
      </w:r>
      <w:proofErr w:type="spellStart"/>
      <w:r w:rsidRPr="003D464B">
        <w:rPr>
          <w:rFonts w:cs="Times New Roman"/>
        </w:rPr>
        <w:t>karena</w:t>
      </w:r>
      <w:proofErr w:type="spellEnd"/>
      <w:r w:rsidRPr="003D464B">
        <w:rPr>
          <w:rFonts w:cs="Times New Roman"/>
        </w:rPr>
        <w:t xml:space="preserve"> </w:t>
      </w:r>
      <w:proofErr w:type="spellStart"/>
      <w:r w:rsidRPr="003D464B">
        <w:rPr>
          <w:rFonts w:cs="Times New Roman"/>
        </w:rPr>
        <w:t>itu</w:t>
      </w:r>
      <w:proofErr w:type="spellEnd"/>
      <w:r w:rsidRPr="003D464B">
        <w:rPr>
          <w:rFonts w:cs="Times New Roman"/>
        </w:rPr>
        <w:t xml:space="preserve">, </w:t>
      </w:r>
      <w:proofErr w:type="spellStart"/>
      <w:r w:rsidRPr="003D464B">
        <w:rPr>
          <w:rFonts w:cs="Times New Roman"/>
        </w:rPr>
        <w:t>sistem</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penelitian</w:t>
      </w:r>
      <w:proofErr w:type="spellEnd"/>
      <w:r w:rsidRPr="003D464B">
        <w:rPr>
          <w:rFonts w:cs="Times New Roman"/>
        </w:rPr>
        <w:t xml:space="preserve"> </w:t>
      </w:r>
      <w:proofErr w:type="spellStart"/>
      <w:r w:rsidRPr="003D464B">
        <w:rPr>
          <w:rFonts w:cs="Times New Roman"/>
        </w:rPr>
        <w:t>ini</w:t>
      </w:r>
      <w:proofErr w:type="spellEnd"/>
      <w:r w:rsidRPr="003D464B">
        <w:rPr>
          <w:rFonts w:cs="Times New Roman"/>
        </w:rPr>
        <w:t xml:space="preserve"> </w:t>
      </w:r>
      <w:proofErr w:type="spellStart"/>
      <w:r w:rsidRPr="003D464B">
        <w:rPr>
          <w:rFonts w:cs="Times New Roman"/>
        </w:rPr>
        <w:t>diarahkan</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mendukung</w:t>
      </w:r>
      <w:proofErr w:type="spellEnd"/>
      <w:r w:rsidRPr="003D464B">
        <w:rPr>
          <w:rFonts w:cs="Times New Roman"/>
        </w:rPr>
        <w:t xml:space="preserve"> </w:t>
      </w:r>
      <w:proofErr w:type="spellStart"/>
      <w:r w:rsidRPr="003D464B">
        <w:rPr>
          <w:rFonts w:cs="Times New Roman"/>
        </w:rPr>
        <w:t>keputusan</w:t>
      </w:r>
      <w:proofErr w:type="spellEnd"/>
      <w:r w:rsidRPr="003D464B">
        <w:rPr>
          <w:rFonts w:cs="Times New Roman"/>
        </w:rPr>
        <w:t xml:space="preserve"> </w:t>
      </w:r>
      <w:proofErr w:type="spellStart"/>
      <w:r w:rsidRPr="003D464B">
        <w:rPr>
          <w:rFonts w:cs="Times New Roman"/>
        </w:rPr>
        <w:t>operasional</w:t>
      </w:r>
      <w:proofErr w:type="spellEnd"/>
      <w:r w:rsidRPr="003D464B">
        <w:rPr>
          <w:rFonts w:cs="Times New Roman"/>
        </w:rPr>
        <w:t xml:space="preserve">, </w:t>
      </w:r>
      <w:proofErr w:type="spellStart"/>
      <w:r w:rsidRPr="003D464B">
        <w:rPr>
          <w:rFonts w:cs="Times New Roman"/>
        </w:rPr>
        <w:t>terutama</w:t>
      </w:r>
      <w:proofErr w:type="spellEnd"/>
      <w:r w:rsidRPr="003D464B">
        <w:rPr>
          <w:rFonts w:cs="Times New Roman"/>
        </w:rPr>
        <w:t xml:space="preserve"> </w:t>
      </w:r>
      <w:proofErr w:type="spellStart"/>
      <w:r w:rsidRPr="003D464B">
        <w:rPr>
          <w:rFonts w:cs="Times New Roman"/>
        </w:rPr>
        <w:t>perencanaan</w:t>
      </w:r>
      <w:proofErr w:type="spellEnd"/>
      <w:r w:rsidRPr="003D464B">
        <w:rPr>
          <w:rFonts w:cs="Times New Roman"/>
        </w:rPr>
        <w:t xml:space="preserve"> </w:t>
      </w:r>
      <w:proofErr w:type="spellStart"/>
      <w:r w:rsidRPr="003D464B">
        <w:rPr>
          <w:rFonts w:cs="Times New Roman"/>
        </w:rPr>
        <w:t>stok</w:t>
      </w:r>
      <w:proofErr w:type="spellEnd"/>
      <w:r w:rsidRPr="003D464B">
        <w:rPr>
          <w:rFonts w:cs="Times New Roman"/>
        </w:rPr>
        <w:t xml:space="preserve"> dan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Sistem</w:t>
      </w:r>
      <w:proofErr w:type="spellEnd"/>
      <w:r w:rsidRPr="003D464B">
        <w:rPr>
          <w:rFonts w:cs="Times New Roman"/>
        </w:rPr>
        <w:t xml:space="preserve"> juga </w:t>
      </w:r>
      <w:proofErr w:type="spellStart"/>
      <w:r w:rsidRPr="003D464B">
        <w:rPr>
          <w:rFonts w:cs="Times New Roman"/>
        </w:rPr>
        <w:t>perlu</w:t>
      </w:r>
      <w:proofErr w:type="spellEnd"/>
      <w:r w:rsidRPr="003D464B">
        <w:rPr>
          <w:rFonts w:cs="Times New Roman"/>
        </w:rPr>
        <w:t xml:space="preserve"> </w:t>
      </w:r>
      <w:proofErr w:type="spellStart"/>
      <w:r w:rsidRPr="003D464B">
        <w:rPr>
          <w:rFonts w:cs="Times New Roman"/>
        </w:rPr>
        <w:t>memiliki</w:t>
      </w:r>
      <w:proofErr w:type="spellEnd"/>
      <w:r w:rsidRPr="003D464B">
        <w:rPr>
          <w:rFonts w:cs="Times New Roman"/>
        </w:rPr>
        <w:t xml:space="preserve"> </w:t>
      </w:r>
      <w:proofErr w:type="spellStart"/>
      <w:r w:rsidRPr="003D464B">
        <w:rPr>
          <w:rFonts w:cs="Times New Roman"/>
        </w:rPr>
        <w:t>antarmuka</w:t>
      </w:r>
      <w:proofErr w:type="spellEnd"/>
      <w:r w:rsidRPr="003D464B">
        <w:rPr>
          <w:rFonts w:cs="Times New Roman"/>
        </w:rPr>
        <w:t xml:space="preserve"> </w:t>
      </w:r>
      <w:proofErr w:type="spellStart"/>
      <w:r w:rsidRPr="003D464B">
        <w:rPr>
          <w:rFonts w:cs="Times New Roman"/>
        </w:rPr>
        <w:t>sederhana</w:t>
      </w:r>
      <w:proofErr w:type="spellEnd"/>
      <w:r w:rsidRPr="003D464B">
        <w:rPr>
          <w:rFonts w:cs="Times New Roman"/>
        </w:rPr>
        <w:t xml:space="preserve"> agar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digunakan</w:t>
      </w:r>
      <w:proofErr w:type="spellEnd"/>
      <w:r w:rsidRPr="003D464B">
        <w:rPr>
          <w:rFonts w:cs="Times New Roman"/>
        </w:rPr>
        <w:t xml:space="preserve"> oleh </w:t>
      </w:r>
      <w:proofErr w:type="spellStart"/>
      <w:r w:rsidRPr="003D464B">
        <w:rPr>
          <w:rFonts w:cs="Times New Roman"/>
        </w:rPr>
        <w:t>pengguna</w:t>
      </w:r>
      <w:proofErr w:type="spellEnd"/>
      <w:r w:rsidRPr="003D464B">
        <w:rPr>
          <w:rFonts w:cs="Times New Roman"/>
        </w:rPr>
        <w:t xml:space="preserve"> non-</w:t>
      </w:r>
      <w:proofErr w:type="spellStart"/>
      <w:r w:rsidRPr="003D464B">
        <w:rPr>
          <w:rFonts w:cs="Times New Roman"/>
        </w:rPr>
        <w:t>teknis</w:t>
      </w:r>
      <w:proofErr w:type="spellEnd"/>
      <w:r w:rsidRPr="003D464B">
        <w:rPr>
          <w:rFonts w:cs="Times New Roman"/>
        </w:rPr>
        <w:t>.</w:t>
      </w:r>
    </w:p>
    <w:p w14:paraId="14F74859" w14:textId="77777777" w:rsidR="004B000D" w:rsidRDefault="001F71B6" w:rsidP="003D464B">
      <w:pPr>
        <w:pStyle w:val="Heading3"/>
      </w:pPr>
      <w:bookmarkStart w:id="20" w:name="_Toc228443759"/>
      <w:r>
        <w:t xml:space="preserve">2.2.5. </w:t>
      </w:r>
      <w:r w:rsidR="003D464B" w:rsidRPr="00042D78">
        <w:rPr>
          <w:i/>
          <w:iCs/>
        </w:rPr>
        <w:t>Machine Learning</w:t>
      </w:r>
      <w:bookmarkEnd w:id="20"/>
    </w:p>
    <w:p w14:paraId="6D9F49EF" w14:textId="29973A72" w:rsidR="003D464B" w:rsidRPr="003D464B" w:rsidRDefault="003D464B" w:rsidP="003D464B">
      <w:pPr>
        <w:spacing w:before="80" w:after="0"/>
        <w:ind w:firstLine="720"/>
        <w:rPr>
          <w:rFonts w:cs="Times New Roman"/>
        </w:rPr>
      </w:pPr>
      <w:r w:rsidRPr="003D464B">
        <w:rPr>
          <w:rFonts w:cs="Times New Roman"/>
          <w:i/>
          <w:iCs/>
        </w:rPr>
        <w:t>Machine learning</w:t>
      </w:r>
      <w:r w:rsidRPr="003D464B">
        <w:rPr>
          <w:rFonts w:cs="Times New Roman"/>
        </w:rPr>
        <w:t xml:space="preserve"> </w:t>
      </w:r>
      <w:proofErr w:type="spellStart"/>
      <w:r w:rsidRPr="003D464B">
        <w:rPr>
          <w:rFonts w:cs="Times New Roman"/>
        </w:rPr>
        <w:t>merupakan</w:t>
      </w:r>
      <w:proofErr w:type="spellEnd"/>
      <w:r w:rsidRPr="003D464B">
        <w:rPr>
          <w:rFonts w:cs="Times New Roman"/>
        </w:rPr>
        <w:t xml:space="preserve"> </w:t>
      </w:r>
      <w:proofErr w:type="spellStart"/>
      <w:r w:rsidRPr="003D464B">
        <w:rPr>
          <w:rFonts w:cs="Times New Roman"/>
        </w:rPr>
        <w:t>cabang</w:t>
      </w:r>
      <w:proofErr w:type="spellEnd"/>
      <w:r w:rsidRPr="003D464B">
        <w:rPr>
          <w:rFonts w:cs="Times New Roman"/>
        </w:rPr>
        <w:t xml:space="preserve"> </w:t>
      </w:r>
      <w:proofErr w:type="spellStart"/>
      <w:r w:rsidRPr="003D464B">
        <w:rPr>
          <w:rFonts w:cs="Times New Roman"/>
        </w:rPr>
        <w:t>kecerdasan</w:t>
      </w:r>
      <w:proofErr w:type="spellEnd"/>
      <w:r w:rsidRPr="003D464B">
        <w:rPr>
          <w:rFonts w:cs="Times New Roman"/>
        </w:rPr>
        <w:t xml:space="preserve"> </w:t>
      </w:r>
      <w:proofErr w:type="spellStart"/>
      <w:r w:rsidRPr="003D464B">
        <w:rPr>
          <w:rFonts w:cs="Times New Roman"/>
        </w:rPr>
        <w:t>buatan</w:t>
      </w:r>
      <w:proofErr w:type="spellEnd"/>
      <w:r w:rsidRPr="003D464B">
        <w:rPr>
          <w:rFonts w:cs="Times New Roman"/>
        </w:rPr>
        <w:t xml:space="preserve"> yang </w:t>
      </w:r>
      <w:proofErr w:type="spellStart"/>
      <w:r w:rsidRPr="003D464B">
        <w:rPr>
          <w:rFonts w:cs="Times New Roman"/>
        </w:rPr>
        <w:t>memungkinkan</w:t>
      </w:r>
      <w:proofErr w:type="spellEnd"/>
      <w:r w:rsidRPr="003D464B">
        <w:rPr>
          <w:rFonts w:cs="Times New Roman"/>
        </w:rPr>
        <w:t xml:space="preserve"> </w:t>
      </w:r>
      <w:proofErr w:type="spellStart"/>
      <w:r w:rsidRPr="003D464B">
        <w:rPr>
          <w:rFonts w:cs="Times New Roman"/>
        </w:rPr>
        <w:t>komputer</w:t>
      </w:r>
      <w:proofErr w:type="spellEnd"/>
      <w:r w:rsidRPr="003D464B">
        <w:rPr>
          <w:rFonts w:cs="Times New Roman"/>
        </w:rPr>
        <w:t xml:space="preserve"> </w:t>
      </w:r>
      <w:proofErr w:type="spellStart"/>
      <w:r w:rsidRPr="003D464B">
        <w:rPr>
          <w:rFonts w:cs="Times New Roman"/>
        </w:rPr>
        <w:t>mempelajari</w:t>
      </w:r>
      <w:proofErr w:type="spellEnd"/>
      <w:r w:rsidRPr="003D464B">
        <w:rPr>
          <w:rFonts w:cs="Times New Roman"/>
        </w:rPr>
        <w:t xml:space="preserve"> </w:t>
      </w:r>
      <w:proofErr w:type="spellStart"/>
      <w:r w:rsidRPr="003D464B">
        <w:rPr>
          <w:rFonts w:cs="Times New Roman"/>
        </w:rPr>
        <w:t>pola</w:t>
      </w:r>
      <w:proofErr w:type="spellEnd"/>
      <w:r w:rsidRPr="003D464B">
        <w:rPr>
          <w:rFonts w:cs="Times New Roman"/>
        </w:rPr>
        <w:t xml:space="preserve"> </w:t>
      </w:r>
      <w:proofErr w:type="spellStart"/>
      <w:r w:rsidRPr="003D464B">
        <w:rPr>
          <w:rFonts w:cs="Times New Roman"/>
        </w:rPr>
        <w:t>dari</w:t>
      </w:r>
      <w:proofErr w:type="spellEnd"/>
      <w:r w:rsidRPr="003D464B">
        <w:rPr>
          <w:rFonts w:cs="Times New Roman"/>
        </w:rPr>
        <w:t xml:space="preserve"> data </w:t>
      </w:r>
      <w:proofErr w:type="spellStart"/>
      <w:r w:rsidRPr="003D464B">
        <w:rPr>
          <w:rFonts w:cs="Times New Roman"/>
        </w:rPr>
        <w:t>tanpa</w:t>
      </w:r>
      <w:proofErr w:type="spellEnd"/>
      <w:r w:rsidRPr="003D464B">
        <w:rPr>
          <w:rFonts w:cs="Times New Roman"/>
        </w:rPr>
        <w:t xml:space="preserve"> </w:t>
      </w:r>
      <w:proofErr w:type="spellStart"/>
      <w:r w:rsidRPr="003D464B">
        <w:rPr>
          <w:rFonts w:cs="Times New Roman"/>
        </w:rPr>
        <w:t>diprogram</w:t>
      </w:r>
      <w:proofErr w:type="spellEnd"/>
      <w:r w:rsidRPr="003D464B">
        <w:rPr>
          <w:rFonts w:cs="Times New Roman"/>
        </w:rPr>
        <w:t xml:space="preserve"> </w:t>
      </w:r>
      <w:proofErr w:type="spellStart"/>
      <w:r w:rsidRPr="003D464B">
        <w:rPr>
          <w:rFonts w:cs="Times New Roman"/>
        </w:rPr>
        <w:t>secara</w:t>
      </w:r>
      <w:proofErr w:type="spellEnd"/>
      <w:r w:rsidRPr="003D464B">
        <w:rPr>
          <w:rFonts w:cs="Times New Roman"/>
        </w:rPr>
        <w:t xml:space="preserve"> </w:t>
      </w:r>
      <w:proofErr w:type="spellStart"/>
      <w:r w:rsidRPr="003D464B">
        <w:rPr>
          <w:rFonts w:cs="Times New Roman"/>
        </w:rPr>
        <w:t>eksplisit</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setiap</w:t>
      </w:r>
      <w:proofErr w:type="spellEnd"/>
      <w:r w:rsidRPr="003D464B">
        <w:rPr>
          <w:rFonts w:cs="Times New Roman"/>
        </w:rPr>
        <w:t xml:space="preserve"> </w:t>
      </w:r>
      <w:proofErr w:type="spellStart"/>
      <w:r w:rsidRPr="003D464B">
        <w:rPr>
          <w:rFonts w:cs="Times New Roman"/>
        </w:rPr>
        <w:t>aturan</w:t>
      </w:r>
      <w:proofErr w:type="spellEnd"/>
      <w:r w:rsidRPr="003D464B">
        <w:rPr>
          <w:rFonts w:cs="Times New Roman"/>
        </w:rPr>
        <w:t xml:space="preserve"> </w:t>
      </w:r>
      <w:proofErr w:type="spellStart"/>
      <w:r w:rsidRPr="003D464B">
        <w:rPr>
          <w:rFonts w:cs="Times New Roman"/>
        </w:rPr>
        <w:t>keputusan</w:t>
      </w:r>
      <w:proofErr w:type="spellEnd"/>
      <w:r w:rsidRPr="003D464B">
        <w:rPr>
          <w:rFonts w:cs="Times New Roman"/>
        </w:rPr>
        <w:t xml:space="preserve">. </w:t>
      </w:r>
      <w:proofErr w:type="spellStart"/>
      <w:r w:rsidRPr="003D464B">
        <w:rPr>
          <w:rFonts w:cs="Times New Roman"/>
        </w:rPr>
        <w:t>Dalam</w:t>
      </w:r>
      <w:proofErr w:type="spellEnd"/>
      <w:r w:rsidRPr="003D464B">
        <w:rPr>
          <w:rFonts w:cs="Times New Roman"/>
        </w:rPr>
        <w:t xml:space="preserve"> </w:t>
      </w:r>
      <w:proofErr w:type="spellStart"/>
      <w:r w:rsidRPr="003D464B">
        <w:rPr>
          <w:rFonts w:cs="Times New Roman"/>
        </w:rPr>
        <w:t>pembelajaran</w:t>
      </w:r>
      <w:proofErr w:type="spellEnd"/>
      <w:r w:rsidRPr="003D464B">
        <w:rPr>
          <w:rFonts w:cs="Times New Roman"/>
        </w:rPr>
        <w:t xml:space="preserve"> </w:t>
      </w:r>
      <w:proofErr w:type="spellStart"/>
      <w:r w:rsidRPr="003D464B">
        <w:rPr>
          <w:rFonts w:cs="Times New Roman"/>
        </w:rPr>
        <w:t>terawasi</w:t>
      </w:r>
      <w:proofErr w:type="spellEnd"/>
      <w:r w:rsidRPr="003D464B">
        <w:rPr>
          <w:rFonts w:cs="Times New Roman"/>
        </w:rPr>
        <w:t xml:space="preserve"> </w:t>
      </w:r>
      <w:proofErr w:type="spellStart"/>
      <w:r w:rsidRPr="003D464B">
        <w:rPr>
          <w:rFonts w:cs="Times New Roman"/>
        </w:rPr>
        <w:t>atau</w:t>
      </w:r>
      <w:proofErr w:type="spellEnd"/>
      <w:r w:rsidRPr="003D464B">
        <w:rPr>
          <w:rFonts w:cs="Times New Roman"/>
        </w:rPr>
        <w:t xml:space="preserve"> </w:t>
      </w:r>
      <w:r w:rsidRPr="003D464B">
        <w:rPr>
          <w:rFonts w:cs="Times New Roman"/>
          <w:i/>
          <w:iCs/>
        </w:rPr>
        <w:t>supervised learning</w:t>
      </w:r>
      <w:r w:rsidRPr="003D464B">
        <w:rPr>
          <w:rFonts w:cs="Times New Roman"/>
        </w:rPr>
        <w:t xml:space="preserve">, model </w:t>
      </w:r>
      <w:proofErr w:type="spellStart"/>
      <w:r w:rsidRPr="003D464B">
        <w:rPr>
          <w:rFonts w:cs="Times New Roman"/>
        </w:rPr>
        <w:t>dilatih</w:t>
      </w:r>
      <w:proofErr w:type="spellEnd"/>
      <w:r w:rsidRPr="003D464B">
        <w:rPr>
          <w:rFonts w:cs="Times New Roman"/>
        </w:rPr>
        <w:t xml:space="preserve"> </w:t>
      </w:r>
      <w:proofErr w:type="spellStart"/>
      <w:r w:rsidRPr="003D464B">
        <w:rPr>
          <w:rFonts w:cs="Times New Roman"/>
        </w:rPr>
        <w:t>menggunakan</w:t>
      </w:r>
      <w:proofErr w:type="spellEnd"/>
      <w:r w:rsidRPr="003D464B">
        <w:rPr>
          <w:rFonts w:cs="Times New Roman"/>
        </w:rPr>
        <w:t xml:space="preserve"> </w:t>
      </w:r>
      <w:proofErr w:type="spellStart"/>
      <w:r w:rsidRPr="003D464B">
        <w:rPr>
          <w:rFonts w:cs="Times New Roman"/>
        </w:rPr>
        <w:t>pasangan</w:t>
      </w:r>
      <w:proofErr w:type="spellEnd"/>
      <w:r w:rsidRPr="003D464B">
        <w:rPr>
          <w:rFonts w:cs="Times New Roman"/>
        </w:rPr>
        <w:t xml:space="preserve"> data </w:t>
      </w:r>
      <w:proofErr w:type="spellStart"/>
      <w:r w:rsidRPr="003D464B">
        <w:rPr>
          <w:rFonts w:cs="Times New Roman"/>
        </w:rPr>
        <w:t>masukan</w:t>
      </w:r>
      <w:proofErr w:type="spellEnd"/>
      <w:r w:rsidRPr="003D464B">
        <w:rPr>
          <w:rFonts w:cs="Times New Roman"/>
        </w:rPr>
        <w:t xml:space="preserve"> dan </w:t>
      </w:r>
      <w:proofErr w:type="spellStart"/>
      <w:r w:rsidRPr="003D464B">
        <w:rPr>
          <w:rFonts w:cs="Times New Roman"/>
        </w:rPr>
        <w:t>keluaran</w:t>
      </w:r>
      <w:proofErr w:type="spellEnd"/>
      <w:r w:rsidRPr="003D464B">
        <w:rPr>
          <w:rFonts w:cs="Times New Roman"/>
        </w:rPr>
        <w:t xml:space="preserve">. Pada </w:t>
      </w:r>
      <w:proofErr w:type="spellStart"/>
      <w:r w:rsidRPr="003D464B">
        <w:rPr>
          <w:rFonts w:cs="Times New Roman"/>
        </w:rPr>
        <w:t>kasus</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data </w:t>
      </w:r>
      <w:proofErr w:type="spellStart"/>
      <w:r w:rsidRPr="003D464B">
        <w:rPr>
          <w:rFonts w:cs="Times New Roman"/>
        </w:rPr>
        <w:t>masukan</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berupa</w:t>
      </w:r>
      <w:proofErr w:type="spellEnd"/>
      <w:r w:rsidRPr="003D464B">
        <w:rPr>
          <w:rFonts w:cs="Times New Roman"/>
        </w:rPr>
        <w:t xml:space="preserve"> </w:t>
      </w:r>
      <w:proofErr w:type="spellStart"/>
      <w:r w:rsidRPr="003D464B">
        <w:rPr>
          <w:rFonts w:cs="Times New Roman"/>
        </w:rPr>
        <w:t>tanggal</w:t>
      </w:r>
      <w:proofErr w:type="spellEnd"/>
      <w:r w:rsidRPr="003D464B">
        <w:rPr>
          <w:rFonts w:cs="Times New Roman"/>
        </w:rPr>
        <w:t xml:space="preserve">, nama </w:t>
      </w:r>
      <w:proofErr w:type="spellStart"/>
      <w:r w:rsidRPr="003D464B">
        <w:rPr>
          <w:rFonts w:cs="Times New Roman"/>
        </w:rPr>
        <w:t>produk</w:t>
      </w:r>
      <w:proofErr w:type="spellEnd"/>
      <w:r w:rsidRPr="003D464B">
        <w:rPr>
          <w:rFonts w:cs="Times New Roman"/>
        </w:rPr>
        <w:t xml:space="preserve">, </w:t>
      </w:r>
      <w:proofErr w:type="spellStart"/>
      <w:r w:rsidRPr="003D464B">
        <w:rPr>
          <w:rFonts w:cs="Times New Roman"/>
        </w:rPr>
        <w:t>harga</w:t>
      </w:r>
      <w:proofErr w:type="spellEnd"/>
      <w:r w:rsidRPr="003D464B">
        <w:rPr>
          <w:rFonts w:cs="Times New Roman"/>
        </w:rPr>
        <w:t xml:space="preserve">, </w:t>
      </w:r>
      <w:proofErr w:type="spellStart"/>
      <w:r w:rsidRPr="003D464B">
        <w:rPr>
          <w:rFonts w:cs="Times New Roman"/>
        </w:rPr>
        <w:t>kategori</w:t>
      </w:r>
      <w:proofErr w:type="spellEnd"/>
      <w:r w:rsidRPr="003D464B">
        <w:rPr>
          <w:rFonts w:cs="Times New Roman"/>
        </w:rPr>
        <w:t xml:space="preserve">, </w:t>
      </w:r>
      <w:proofErr w:type="spellStart"/>
      <w:r w:rsidRPr="003D464B">
        <w:rPr>
          <w:rFonts w:cs="Times New Roman"/>
        </w:rPr>
        <w:t>bulan</w:t>
      </w:r>
      <w:proofErr w:type="spellEnd"/>
      <w:r w:rsidRPr="003D464B">
        <w:rPr>
          <w:rFonts w:cs="Times New Roman"/>
        </w:rPr>
        <w:t xml:space="preserve">, </w:t>
      </w:r>
      <w:proofErr w:type="spellStart"/>
      <w:r w:rsidRPr="003D464B">
        <w:rPr>
          <w:rFonts w:cs="Times New Roman"/>
        </w:rPr>
        <w:t>hari</w:t>
      </w:r>
      <w:proofErr w:type="spellEnd"/>
      <w:r w:rsidRPr="003D464B">
        <w:rPr>
          <w:rFonts w:cs="Times New Roman"/>
        </w:rPr>
        <w:t xml:space="preserve">, dan </w:t>
      </w:r>
      <w:proofErr w:type="spellStart"/>
      <w:r w:rsidRPr="003D464B">
        <w:rPr>
          <w:rFonts w:cs="Times New Roman"/>
        </w:rPr>
        <w:t>fitur</w:t>
      </w:r>
      <w:proofErr w:type="spellEnd"/>
      <w:r w:rsidRPr="003D464B">
        <w:rPr>
          <w:rFonts w:cs="Times New Roman"/>
        </w:rPr>
        <w:t xml:space="preserve"> lain, </w:t>
      </w:r>
      <w:proofErr w:type="spellStart"/>
      <w:r w:rsidRPr="003D464B">
        <w:rPr>
          <w:rFonts w:cs="Times New Roman"/>
        </w:rPr>
        <w:t>sedangkan</w:t>
      </w:r>
      <w:proofErr w:type="spellEnd"/>
      <w:r w:rsidRPr="003D464B">
        <w:rPr>
          <w:rFonts w:cs="Times New Roman"/>
        </w:rPr>
        <w:t xml:space="preserve"> </w:t>
      </w:r>
      <w:proofErr w:type="spellStart"/>
      <w:r w:rsidRPr="003D464B">
        <w:rPr>
          <w:rFonts w:cs="Times New Roman"/>
        </w:rPr>
        <w:t>keluaran</w:t>
      </w:r>
      <w:proofErr w:type="spellEnd"/>
      <w:r w:rsidRPr="003D464B">
        <w:rPr>
          <w:rFonts w:cs="Times New Roman"/>
        </w:rPr>
        <w:t xml:space="preserve"> yang </w:t>
      </w:r>
      <w:proofErr w:type="spellStart"/>
      <w:r w:rsidRPr="003D464B">
        <w:rPr>
          <w:rFonts w:cs="Times New Roman"/>
        </w:rPr>
        <w:t>diprediksi</w:t>
      </w:r>
      <w:proofErr w:type="spellEnd"/>
      <w:r w:rsidRPr="003D464B">
        <w:rPr>
          <w:rFonts w:cs="Times New Roman"/>
        </w:rPr>
        <w:t xml:space="preserve"> </w:t>
      </w:r>
      <w:proofErr w:type="spellStart"/>
      <w:r w:rsidRPr="003D464B">
        <w:rPr>
          <w:rFonts w:cs="Times New Roman"/>
        </w:rPr>
        <w:t>adalah</w:t>
      </w:r>
      <w:proofErr w:type="spellEnd"/>
      <w:r w:rsidRPr="003D464B">
        <w:rPr>
          <w:rFonts w:cs="Times New Roman"/>
        </w:rPr>
        <w:t xml:space="preserve"> </w:t>
      </w:r>
      <w:proofErr w:type="spellStart"/>
      <w:r w:rsidRPr="003D464B">
        <w:rPr>
          <w:rFonts w:cs="Times New Roman"/>
        </w:rPr>
        <w:t>jumlah</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r w:rsidR="00F47EBD">
        <w:rPr>
          <w:rFonts w:cs="Times New Roman"/>
        </w:rPr>
        <w:fldChar w:fldCharType="begin" w:fldLock="1"/>
      </w:r>
      <w:r w:rsidR="00F1304B">
        <w:rPr>
          <w:rFonts w:cs="Times New Roman"/>
        </w:rPr>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F47EBD">
        <w:rPr>
          <w:rFonts w:cs="Times New Roman"/>
        </w:rPr>
        <w:fldChar w:fldCharType="separate"/>
      </w:r>
      <w:r w:rsidR="00C17CD9" w:rsidRPr="00C17CD9">
        <w:rPr>
          <w:rFonts w:cs="Times New Roman"/>
          <w:noProof/>
        </w:rPr>
        <w:t>(Géron, 2022)</w:t>
      </w:r>
      <w:r w:rsidR="00F47EBD">
        <w:rPr>
          <w:rFonts w:cs="Times New Roman"/>
        </w:rPr>
        <w:fldChar w:fldCharType="end"/>
      </w:r>
      <w:r w:rsidR="00F47EBD">
        <w:rPr>
          <w:rFonts w:cs="Times New Roman"/>
        </w:rPr>
        <w:t xml:space="preserve"> </w:t>
      </w:r>
      <w:proofErr w:type="spellStart"/>
      <w:r w:rsidRPr="003D464B">
        <w:rPr>
          <w:rFonts w:cs="Times New Roman"/>
        </w:rPr>
        <w:t>menjelaskan</w:t>
      </w:r>
      <w:proofErr w:type="spellEnd"/>
      <w:r w:rsidRPr="003D464B">
        <w:rPr>
          <w:rFonts w:cs="Times New Roman"/>
        </w:rPr>
        <w:t xml:space="preserve"> </w:t>
      </w:r>
      <w:proofErr w:type="spellStart"/>
      <w:r w:rsidRPr="003D464B">
        <w:rPr>
          <w:rFonts w:cs="Times New Roman"/>
        </w:rPr>
        <w:t>bahwa</w:t>
      </w:r>
      <w:proofErr w:type="spellEnd"/>
      <w:r w:rsidRPr="003D464B">
        <w:rPr>
          <w:rFonts w:cs="Times New Roman"/>
        </w:rPr>
        <w:t xml:space="preserve"> </w:t>
      </w:r>
      <w:r w:rsidRPr="003D464B">
        <w:rPr>
          <w:rFonts w:cs="Times New Roman"/>
          <w:i/>
          <w:iCs/>
        </w:rPr>
        <w:t>machine learning</w:t>
      </w:r>
      <w:r w:rsidRPr="003D464B">
        <w:rPr>
          <w:rFonts w:cs="Times New Roman"/>
        </w:rPr>
        <w:t xml:space="preserve"> </w:t>
      </w:r>
      <w:proofErr w:type="spellStart"/>
      <w:r w:rsidRPr="003D464B">
        <w:rPr>
          <w:rFonts w:cs="Times New Roman"/>
        </w:rPr>
        <w:t>digunakan</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membangun</w:t>
      </w:r>
      <w:proofErr w:type="spellEnd"/>
      <w:r w:rsidRPr="003D464B">
        <w:rPr>
          <w:rFonts w:cs="Times New Roman"/>
        </w:rPr>
        <w:t xml:space="preserve"> model </w:t>
      </w:r>
      <w:proofErr w:type="spellStart"/>
      <w:r w:rsidRPr="003D464B">
        <w:rPr>
          <w:rFonts w:cs="Times New Roman"/>
        </w:rPr>
        <w:t>dari</w:t>
      </w:r>
      <w:proofErr w:type="spellEnd"/>
      <w:r w:rsidRPr="003D464B">
        <w:rPr>
          <w:rFonts w:cs="Times New Roman"/>
        </w:rPr>
        <w:t xml:space="preserve"> data agar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menghasilkan</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pada data </w:t>
      </w:r>
      <w:proofErr w:type="spellStart"/>
      <w:r w:rsidRPr="003D464B">
        <w:rPr>
          <w:rFonts w:cs="Times New Roman"/>
        </w:rPr>
        <w:t>baru</w:t>
      </w:r>
      <w:proofErr w:type="spellEnd"/>
      <w:r w:rsidRPr="003D464B">
        <w:rPr>
          <w:rFonts w:cs="Times New Roman"/>
        </w:rPr>
        <w:t xml:space="preserve">. </w:t>
      </w:r>
    </w:p>
    <w:p w14:paraId="12E43A3B" w14:textId="1ED19C94" w:rsidR="003D464B" w:rsidRPr="003D464B" w:rsidRDefault="003D464B" w:rsidP="004E5250">
      <w:pPr>
        <w:ind w:firstLine="720"/>
        <w:rPr>
          <w:rFonts w:cs="Times New Roman"/>
        </w:rPr>
      </w:pPr>
      <w:proofErr w:type="spellStart"/>
      <w:r w:rsidRPr="003D464B">
        <w:rPr>
          <w:rFonts w:cs="Times New Roman"/>
        </w:rPr>
        <w:t>Pendekatan</w:t>
      </w:r>
      <w:proofErr w:type="spellEnd"/>
      <w:r w:rsidRPr="003D464B">
        <w:rPr>
          <w:rFonts w:cs="Times New Roman"/>
        </w:rPr>
        <w:t xml:space="preserve"> </w:t>
      </w:r>
      <w:r w:rsidRPr="003D464B">
        <w:rPr>
          <w:rFonts w:cs="Times New Roman"/>
          <w:i/>
          <w:iCs/>
        </w:rPr>
        <w:t>machine learning</w:t>
      </w:r>
      <w:r w:rsidRPr="003D464B">
        <w:rPr>
          <w:rFonts w:cs="Times New Roman"/>
        </w:rPr>
        <w:t xml:space="preserve"> </w:t>
      </w:r>
      <w:proofErr w:type="spellStart"/>
      <w:r w:rsidRPr="003D464B">
        <w:rPr>
          <w:rFonts w:cs="Times New Roman"/>
        </w:rPr>
        <w:t>relevan</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prediksi</w:t>
      </w:r>
      <w:proofErr w:type="spellEnd"/>
      <w:r w:rsidRPr="003D464B">
        <w:rPr>
          <w:rFonts w:cs="Times New Roman"/>
        </w:rPr>
        <w:t xml:space="preserve"> </w:t>
      </w:r>
      <w:proofErr w:type="spellStart"/>
      <w:r w:rsidRPr="003D464B">
        <w:rPr>
          <w:rFonts w:cs="Times New Roman"/>
        </w:rPr>
        <w:t>penjualan</w:t>
      </w:r>
      <w:proofErr w:type="spellEnd"/>
      <w:r w:rsidRPr="003D464B">
        <w:rPr>
          <w:rFonts w:cs="Times New Roman"/>
        </w:rPr>
        <w:t xml:space="preserve"> </w:t>
      </w:r>
      <w:proofErr w:type="spellStart"/>
      <w:r w:rsidRPr="003D464B">
        <w:rPr>
          <w:rFonts w:cs="Times New Roman"/>
        </w:rPr>
        <w:t>karena</w:t>
      </w:r>
      <w:proofErr w:type="spellEnd"/>
      <w:r w:rsidRPr="003D464B">
        <w:rPr>
          <w:rFonts w:cs="Times New Roman"/>
        </w:rPr>
        <w:t xml:space="preserve"> </w:t>
      </w:r>
      <w:proofErr w:type="spellStart"/>
      <w:r w:rsidRPr="003D464B">
        <w:rPr>
          <w:rFonts w:cs="Times New Roman"/>
        </w:rPr>
        <w:t>pola</w:t>
      </w:r>
      <w:proofErr w:type="spellEnd"/>
      <w:r w:rsidRPr="003D464B">
        <w:rPr>
          <w:rFonts w:cs="Times New Roman"/>
        </w:rPr>
        <w:t xml:space="preserve"> </w:t>
      </w:r>
      <w:proofErr w:type="spellStart"/>
      <w:r w:rsidRPr="003D464B">
        <w:rPr>
          <w:rFonts w:cs="Times New Roman"/>
        </w:rPr>
        <w:t>permintaan</w:t>
      </w:r>
      <w:proofErr w:type="spellEnd"/>
      <w:r w:rsidRPr="003D464B">
        <w:rPr>
          <w:rFonts w:cs="Times New Roman"/>
        </w:rPr>
        <w:t xml:space="preserve"> </w:t>
      </w:r>
      <w:proofErr w:type="spellStart"/>
      <w:r w:rsidRPr="003D464B">
        <w:rPr>
          <w:rFonts w:cs="Times New Roman"/>
        </w:rPr>
        <w:t>sering</w:t>
      </w:r>
      <w:proofErr w:type="spellEnd"/>
      <w:r w:rsidRPr="003D464B">
        <w:rPr>
          <w:rFonts w:cs="Times New Roman"/>
        </w:rPr>
        <w:t xml:space="preserve"> </w:t>
      </w:r>
      <w:proofErr w:type="spellStart"/>
      <w:r w:rsidRPr="003D464B">
        <w:rPr>
          <w:rFonts w:cs="Times New Roman"/>
        </w:rPr>
        <w:t>dipengaruhi</w:t>
      </w:r>
      <w:proofErr w:type="spellEnd"/>
      <w:r w:rsidRPr="003D464B">
        <w:rPr>
          <w:rFonts w:cs="Times New Roman"/>
        </w:rPr>
        <w:t xml:space="preserve"> oleh </w:t>
      </w:r>
      <w:proofErr w:type="spellStart"/>
      <w:r w:rsidRPr="003D464B">
        <w:rPr>
          <w:rFonts w:cs="Times New Roman"/>
        </w:rPr>
        <w:t>banyak</w:t>
      </w:r>
      <w:proofErr w:type="spellEnd"/>
      <w:r w:rsidRPr="003D464B">
        <w:rPr>
          <w:rFonts w:cs="Times New Roman"/>
        </w:rPr>
        <w:t xml:space="preserve"> </w:t>
      </w:r>
      <w:proofErr w:type="spellStart"/>
      <w:r w:rsidRPr="003D464B">
        <w:rPr>
          <w:rFonts w:cs="Times New Roman"/>
        </w:rPr>
        <w:t>variabel</w:t>
      </w:r>
      <w:proofErr w:type="spellEnd"/>
      <w:r w:rsidRPr="003D464B">
        <w:rPr>
          <w:rFonts w:cs="Times New Roman"/>
        </w:rPr>
        <w:t xml:space="preserve">. Metode </w:t>
      </w:r>
      <w:proofErr w:type="spellStart"/>
      <w:r w:rsidRPr="003D464B">
        <w:rPr>
          <w:rFonts w:cs="Times New Roman"/>
        </w:rPr>
        <w:t>statistik</w:t>
      </w:r>
      <w:proofErr w:type="spellEnd"/>
      <w:r w:rsidRPr="003D464B">
        <w:rPr>
          <w:rFonts w:cs="Times New Roman"/>
        </w:rPr>
        <w:t xml:space="preserve"> </w:t>
      </w:r>
      <w:proofErr w:type="spellStart"/>
      <w:r w:rsidRPr="003D464B">
        <w:rPr>
          <w:rFonts w:cs="Times New Roman"/>
        </w:rPr>
        <w:t>sederhana</w:t>
      </w:r>
      <w:proofErr w:type="spellEnd"/>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digunakan</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pola</w:t>
      </w:r>
      <w:proofErr w:type="spellEnd"/>
      <w:r w:rsidRPr="003D464B">
        <w:rPr>
          <w:rFonts w:cs="Times New Roman"/>
        </w:rPr>
        <w:t xml:space="preserve"> data </w:t>
      </w:r>
      <w:proofErr w:type="spellStart"/>
      <w:r w:rsidRPr="003D464B">
        <w:rPr>
          <w:rFonts w:cs="Times New Roman"/>
        </w:rPr>
        <w:t>tertentu</w:t>
      </w:r>
      <w:proofErr w:type="spellEnd"/>
      <w:r w:rsidRPr="003D464B">
        <w:rPr>
          <w:rFonts w:cs="Times New Roman"/>
        </w:rPr>
        <w:t xml:space="preserve">, </w:t>
      </w:r>
      <w:proofErr w:type="spellStart"/>
      <w:r w:rsidRPr="003D464B">
        <w:rPr>
          <w:rFonts w:cs="Times New Roman"/>
        </w:rPr>
        <w:t>tetapi</w:t>
      </w:r>
      <w:proofErr w:type="spellEnd"/>
      <w:r w:rsidRPr="003D464B">
        <w:rPr>
          <w:rFonts w:cs="Times New Roman"/>
        </w:rPr>
        <w:t xml:space="preserve"> </w:t>
      </w:r>
      <w:proofErr w:type="spellStart"/>
      <w:r w:rsidRPr="003D464B">
        <w:rPr>
          <w:rFonts w:cs="Times New Roman"/>
        </w:rPr>
        <w:t>tidak</w:t>
      </w:r>
      <w:proofErr w:type="spellEnd"/>
      <w:r w:rsidRPr="003D464B">
        <w:rPr>
          <w:rFonts w:cs="Times New Roman"/>
        </w:rPr>
        <w:t xml:space="preserve"> </w:t>
      </w:r>
      <w:proofErr w:type="spellStart"/>
      <w:r w:rsidRPr="003D464B">
        <w:rPr>
          <w:rFonts w:cs="Times New Roman"/>
        </w:rPr>
        <w:t>selalu</w:t>
      </w:r>
      <w:proofErr w:type="spellEnd"/>
      <w:r w:rsidRPr="003D464B">
        <w:rPr>
          <w:rFonts w:cs="Times New Roman"/>
        </w:rPr>
        <w:t xml:space="preserve"> </w:t>
      </w:r>
      <w:proofErr w:type="spellStart"/>
      <w:r w:rsidRPr="003D464B">
        <w:rPr>
          <w:rFonts w:cs="Times New Roman"/>
        </w:rPr>
        <w:t>cukup</w:t>
      </w:r>
      <w:proofErr w:type="spellEnd"/>
      <w:r w:rsidRPr="003D464B">
        <w:rPr>
          <w:rFonts w:cs="Times New Roman"/>
        </w:rPr>
        <w:t xml:space="preserve"> </w:t>
      </w:r>
      <w:proofErr w:type="spellStart"/>
      <w:r w:rsidRPr="003D464B">
        <w:rPr>
          <w:rFonts w:cs="Times New Roman"/>
        </w:rPr>
        <w:t>ketika</w:t>
      </w:r>
      <w:proofErr w:type="spellEnd"/>
      <w:r w:rsidRPr="003D464B">
        <w:rPr>
          <w:rFonts w:cs="Times New Roman"/>
        </w:rPr>
        <w:t xml:space="preserve"> </w:t>
      </w:r>
      <w:proofErr w:type="spellStart"/>
      <w:r w:rsidRPr="003D464B">
        <w:rPr>
          <w:rFonts w:cs="Times New Roman"/>
        </w:rPr>
        <w:t>hubungan</w:t>
      </w:r>
      <w:proofErr w:type="spellEnd"/>
      <w:r w:rsidRPr="003D464B">
        <w:rPr>
          <w:rFonts w:cs="Times New Roman"/>
        </w:rPr>
        <w:t xml:space="preserve"> </w:t>
      </w:r>
      <w:proofErr w:type="spellStart"/>
      <w:r w:rsidRPr="003D464B">
        <w:rPr>
          <w:rFonts w:cs="Times New Roman"/>
        </w:rPr>
        <w:t>antarvariabel</w:t>
      </w:r>
      <w:proofErr w:type="spellEnd"/>
      <w:r w:rsidRPr="003D464B">
        <w:rPr>
          <w:rFonts w:cs="Times New Roman"/>
        </w:rPr>
        <w:t xml:space="preserve"> </w:t>
      </w:r>
      <w:proofErr w:type="spellStart"/>
      <w:r w:rsidRPr="003D464B">
        <w:rPr>
          <w:rFonts w:cs="Times New Roman"/>
        </w:rPr>
        <w:t>bersifat</w:t>
      </w:r>
      <w:proofErr w:type="spellEnd"/>
      <w:r w:rsidRPr="003D464B">
        <w:rPr>
          <w:rFonts w:cs="Times New Roman"/>
        </w:rPr>
        <w:t xml:space="preserve"> non-linear. </w:t>
      </w:r>
      <w:r w:rsidR="00F47EBD">
        <w:rPr>
          <w:rFonts w:cs="Times New Roman"/>
        </w:rPr>
        <w:fldChar w:fldCharType="begin" w:fldLock="1"/>
      </w:r>
      <w:r w:rsidR="00F47EBD">
        <w:rPr>
          <w:rFonts w:cs="Times New Roman"/>
        </w:rPr>
        <w:instrText>ADDIN CSL_CITATION {"citationItems":[{"id":"ITEM-1","itemData":{"ISBN":"9780387781884","ISSN":"01621459","PMID":"10911016","abstract":"Review From the reviews: .,.\"There are interesting and non-standard topics that are not usually included in a first course in measture-theoretic probability including Markov Chains and MCMC, the bootstrap, limit theorems for martingales and mixing sequences, Brownian motion and Markov processes. The material is well-suported with many end-of-chapter problems.\" D.L. McLeish for Short Book Reviews of the ISI, December 2006 \"The reader sees not only how measure theory is used to develop probability theory, but also how probability theory is used in applications. a The discourse is delivered in a theorem proof format and thus is better suited for classroom a . The authors prose is generally well thought out a . will make an attractive choice for a two-semester course on measure and probability, or as a second course for students with a semester of measure or probability theory under their belt.\" (Peter C. Kiessler, Journal of the American Statistical Association, Vol. 102 (479), 2007) \"The book is a well written self-contained textbook on measure and probability theory. It consists of 18 chapters. Every chapter contains many well chosen examples and ends with several problems related to the earlier developed theory (some with hints). a At the very end of the book there is an appendix collecting necessary facts from set theory, calculus and metric spaces. The authors suggest a few possibilities on how to use their book.\" (Kazimierz Musial, Zentralblatt MATH, Vol. 1125 (2), 2008) \"The title of the book consists of the names of its two basic parts. The booka (TM)s third part is comprised of some special topics from probability theory. a The authors suggest using the book intwo-semester graduate programs in statistics or a one-semester seminar on special topics. The material of the book is standard a is clear, comprehensive and a ~without being intimidatinga (TM).\" (Rimas NorvaiAa, Mathematical Reviews, Issue 2007 f) Product Description This is a graduate level textbook on measure theory and probability theory. The book can be used as a text for a two semester sequence of courses in measure theory and probability theory, with an option to include supplemental material on stochastic processes and special topics. It is intended primarily for first year Ph.D. students in mathematics and statistics although mathematically advanced students from engineering and economics would also find the book useful. Prerequisites are kept to the minimal level of an understanding…","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Springer Texts","id":"ITEM-1","issued":{"date-parts":[["2021"]]},"page":"618","title":"An Introduction to Statistical Learning, Springer Texts","type":"article-journal","volume":"102"},"uris":["http://www.mendeley.com/documents/?uuid=c68e5a1a-9444-4b34-b190-8638b9423c8e"]}],"mendeley":{"formattedCitation":"(James et al., 2021)","plainTextFormattedCitation":"(James et al., 2021)","previouslyFormattedCitation":"(James et al., 2021)"},"properties":{"noteIndex":0},"schema":"https://github.com/citation-style-language/schema/raw/master/csl-citation.json"}</w:instrText>
      </w:r>
      <w:r w:rsidR="00F47EBD">
        <w:rPr>
          <w:rFonts w:cs="Times New Roman"/>
        </w:rPr>
        <w:fldChar w:fldCharType="separate"/>
      </w:r>
      <w:r w:rsidR="00F47EBD" w:rsidRPr="00F47EBD">
        <w:rPr>
          <w:rFonts w:cs="Times New Roman"/>
          <w:noProof/>
        </w:rPr>
        <w:t>(James et al., 2021)</w:t>
      </w:r>
      <w:r w:rsidR="00F47EBD">
        <w:rPr>
          <w:rFonts w:cs="Times New Roman"/>
        </w:rPr>
        <w:fldChar w:fldCharType="end"/>
      </w:r>
      <w:r w:rsidR="00F47EBD">
        <w:rPr>
          <w:rFonts w:cs="Times New Roman"/>
        </w:rPr>
        <w:t xml:space="preserve"> </w:t>
      </w:r>
      <w:proofErr w:type="spellStart"/>
      <w:r w:rsidRPr="003D464B">
        <w:rPr>
          <w:rFonts w:cs="Times New Roman"/>
        </w:rPr>
        <w:t>menjelaskan</w:t>
      </w:r>
      <w:proofErr w:type="spellEnd"/>
      <w:r w:rsidRPr="003D464B">
        <w:rPr>
          <w:rFonts w:cs="Times New Roman"/>
        </w:rPr>
        <w:t xml:space="preserve"> </w:t>
      </w:r>
      <w:proofErr w:type="spellStart"/>
      <w:r w:rsidRPr="003D464B">
        <w:rPr>
          <w:rFonts w:cs="Times New Roman"/>
        </w:rPr>
        <w:t>bahwa</w:t>
      </w:r>
      <w:proofErr w:type="spellEnd"/>
      <w:r w:rsidRPr="003D464B">
        <w:rPr>
          <w:rFonts w:cs="Times New Roman"/>
        </w:rPr>
        <w:t xml:space="preserve"> </w:t>
      </w:r>
      <w:r w:rsidRPr="003D464B">
        <w:rPr>
          <w:rFonts w:cs="Times New Roman"/>
          <w:i/>
          <w:iCs/>
        </w:rPr>
        <w:t>statistical learning</w:t>
      </w:r>
      <w:r w:rsidRPr="003D464B">
        <w:rPr>
          <w:rFonts w:cs="Times New Roman"/>
        </w:rPr>
        <w:t xml:space="preserve"> </w:t>
      </w:r>
      <w:proofErr w:type="spellStart"/>
      <w:r w:rsidRPr="003D464B">
        <w:rPr>
          <w:rFonts w:cs="Times New Roman"/>
        </w:rPr>
        <w:t>menyediakan</w:t>
      </w:r>
      <w:proofErr w:type="spellEnd"/>
      <w:r w:rsidRPr="003D464B">
        <w:rPr>
          <w:rFonts w:cs="Times New Roman"/>
        </w:rPr>
        <w:t xml:space="preserve"> </w:t>
      </w:r>
      <w:proofErr w:type="spellStart"/>
      <w:r w:rsidRPr="003D464B">
        <w:rPr>
          <w:rFonts w:cs="Times New Roman"/>
        </w:rPr>
        <w:t>seperangkat</w:t>
      </w:r>
      <w:proofErr w:type="spellEnd"/>
      <w:r w:rsidRPr="003D464B">
        <w:rPr>
          <w:rFonts w:cs="Times New Roman"/>
        </w:rPr>
        <w:t xml:space="preserve"> </w:t>
      </w:r>
      <w:proofErr w:type="spellStart"/>
      <w:r w:rsidRPr="003D464B">
        <w:rPr>
          <w:rFonts w:cs="Times New Roman"/>
        </w:rPr>
        <w:t>metode</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memahami</w:t>
      </w:r>
      <w:proofErr w:type="spellEnd"/>
      <w:r w:rsidRPr="003D464B">
        <w:rPr>
          <w:rFonts w:cs="Times New Roman"/>
        </w:rPr>
        <w:t xml:space="preserve"> </w:t>
      </w:r>
      <w:proofErr w:type="spellStart"/>
      <w:r w:rsidRPr="003D464B">
        <w:rPr>
          <w:rFonts w:cs="Times New Roman"/>
        </w:rPr>
        <w:t>struktur</w:t>
      </w:r>
      <w:proofErr w:type="spellEnd"/>
      <w:r w:rsidRPr="003D464B">
        <w:rPr>
          <w:rFonts w:cs="Times New Roman"/>
        </w:rPr>
        <w:t xml:space="preserve"> data dan </w:t>
      </w:r>
      <w:proofErr w:type="spellStart"/>
      <w:r w:rsidRPr="003D464B">
        <w:rPr>
          <w:rFonts w:cs="Times New Roman"/>
        </w:rPr>
        <w:t>membangun</w:t>
      </w:r>
      <w:proofErr w:type="spellEnd"/>
      <w:r w:rsidRPr="003D464B">
        <w:rPr>
          <w:rFonts w:cs="Times New Roman"/>
        </w:rPr>
        <w:t xml:space="preserve"> model </w:t>
      </w:r>
      <w:proofErr w:type="spellStart"/>
      <w:r w:rsidRPr="003D464B">
        <w:rPr>
          <w:rFonts w:cs="Times New Roman"/>
        </w:rPr>
        <w:t>prediktif</w:t>
      </w:r>
      <w:proofErr w:type="spellEnd"/>
      <w:r w:rsidRPr="003D464B">
        <w:rPr>
          <w:rFonts w:cs="Times New Roman"/>
        </w:rPr>
        <w:t xml:space="preserve">. Oleh </w:t>
      </w:r>
      <w:proofErr w:type="spellStart"/>
      <w:r w:rsidRPr="003D464B">
        <w:rPr>
          <w:rFonts w:cs="Times New Roman"/>
        </w:rPr>
        <w:t>karena</w:t>
      </w:r>
      <w:proofErr w:type="spellEnd"/>
      <w:r w:rsidRPr="003D464B">
        <w:rPr>
          <w:rFonts w:cs="Times New Roman"/>
        </w:rPr>
        <w:t xml:space="preserve"> </w:t>
      </w:r>
      <w:proofErr w:type="spellStart"/>
      <w:r w:rsidRPr="003D464B">
        <w:rPr>
          <w:rFonts w:cs="Times New Roman"/>
        </w:rPr>
        <w:t>itu</w:t>
      </w:r>
      <w:proofErr w:type="spellEnd"/>
      <w:r w:rsidRPr="003D464B">
        <w:rPr>
          <w:rFonts w:cs="Times New Roman"/>
        </w:rPr>
        <w:t xml:space="preserve">, </w:t>
      </w:r>
      <w:r w:rsidRPr="003D464B">
        <w:rPr>
          <w:rFonts w:cs="Times New Roman"/>
          <w:i/>
          <w:iCs/>
        </w:rPr>
        <w:t>machine learning</w:t>
      </w:r>
      <w:r w:rsidRPr="003D464B">
        <w:rPr>
          <w:rFonts w:cs="Times New Roman"/>
        </w:rPr>
        <w:t xml:space="preserve"> </w:t>
      </w:r>
      <w:proofErr w:type="spellStart"/>
      <w:r w:rsidRPr="003D464B">
        <w:rPr>
          <w:rFonts w:cs="Times New Roman"/>
        </w:rPr>
        <w:t>dapat</w:t>
      </w:r>
      <w:proofErr w:type="spellEnd"/>
      <w:r w:rsidRPr="003D464B">
        <w:rPr>
          <w:rFonts w:cs="Times New Roman"/>
        </w:rPr>
        <w:t xml:space="preserve"> </w:t>
      </w:r>
      <w:proofErr w:type="spellStart"/>
      <w:r w:rsidRPr="003D464B">
        <w:rPr>
          <w:rFonts w:cs="Times New Roman"/>
        </w:rPr>
        <w:t>digunakan</w:t>
      </w:r>
      <w:proofErr w:type="spellEnd"/>
      <w:r w:rsidRPr="003D464B">
        <w:rPr>
          <w:rFonts w:cs="Times New Roman"/>
        </w:rPr>
        <w:t xml:space="preserve"> </w:t>
      </w:r>
      <w:proofErr w:type="spellStart"/>
      <w:r w:rsidRPr="003D464B">
        <w:rPr>
          <w:rFonts w:cs="Times New Roman"/>
        </w:rPr>
        <w:t>sebagai</w:t>
      </w:r>
      <w:proofErr w:type="spellEnd"/>
      <w:r w:rsidRPr="003D464B">
        <w:rPr>
          <w:rFonts w:cs="Times New Roman"/>
        </w:rPr>
        <w:t xml:space="preserve"> </w:t>
      </w:r>
      <w:proofErr w:type="spellStart"/>
      <w:r w:rsidRPr="003D464B">
        <w:rPr>
          <w:rFonts w:cs="Times New Roman"/>
        </w:rPr>
        <w:t>pendekatan</w:t>
      </w:r>
      <w:proofErr w:type="spellEnd"/>
      <w:r w:rsidRPr="003D464B">
        <w:rPr>
          <w:rFonts w:cs="Times New Roman"/>
        </w:rPr>
        <w:t xml:space="preserve"> </w:t>
      </w:r>
      <w:proofErr w:type="spellStart"/>
      <w:r w:rsidRPr="003D464B">
        <w:rPr>
          <w:rFonts w:cs="Times New Roman"/>
        </w:rPr>
        <w:t>untuk</w:t>
      </w:r>
      <w:proofErr w:type="spellEnd"/>
      <w:r w:rsidRPr="003D464B">
        <w:rPr>
          <w:rFonts w:cs="Times New Roman"/>
        </w:rPr>
        <w:t xml:space="preserve"> </w:t>
      </w:r>
      <w:proofErr w:type="spellStart"/>
      <w:r w:rsidRPr="003D464B">
        <w:rPr>
          <w:rFonts w:cs="Times New Roman"/>
        </w:rPr>
        <w:t>menganalisis</w:t>
      </w:r>
      <w:proofErr w:type="spellEnd"/>
      <w:r w:rsidRPr="003D464B">
        <w:rPr>
          <w:rFonts w:cs="Times New Roman"/>
        </w:rPr>
        <w:t xml:space="preserve"> data </w:t>
      </w:r>
      <w:proofErr w:type="spellStart"/>
      <w:r w:rsidRPr="003D464B">
        <w:rPr>
          <w:rFonts w:cs="Times New Roman"/>
        </w:rPr>
        <w:t>penjualan</w:t>
      </w:r>
      <w:proofErr w:type="spellEnd"/>
      <w:r w:rsidRPr="003D464B">
        <w:rPr>
          <w:rFonts w:cs="Times New Roman"/>
        </w:rPr>
        <w:t xml:space="preserve"> UMKM </w:t>
      </w:r>
      <w:proofErr w:type="spellStart"/>
      <w:r w:rsidRPr="003D464B">
        <w:rPr>
          <w:rFonts w:cs="Times New Roman"/>
        </w:rPr>
        <w:t>secara</w:t>
      </w:r>
      <w:proofErr w:type="spellEnd"/>
      <w:r w:rsidRPr="003D464B">
        <w:rPr>
          <w:rFonts w:cs="Times New Roman"/>
        </w:rPr>
        <w:t xml:space="preserve"> </w:t>
      </w:r>
      <w:proofErr w:type="spellStart"/>
      <w:r w:rsidRPr="003D464B">
        <w:rPr>
          <w:rFonts w:cs="Times New Roman"/>
        </w:rPr>
        <w:t>lebih</w:t>
      </w:r>
      <w:proofErr w:type="spellEnd"/>
      <w:r w:rsidRPr="003D464B">
        <w:rPr>
          <w:rFonts w:cs="Times New Roman"/>
        </w:rPr>
        <w:t xml:space="preserve"> </w:t>
      </w:r>
      <w:proofErr w:type="spellStart"/>
      <w:r w:rsidRPr="003D464B">
        <w:rPr>
          <w:rFonts w:cs="Times New Roman"/>
        </w:rPr>
        <w:t>adaptif</w:t>
      </w:r>
      <w:proofErr w:type="spellEnd"/>
      <w:r w:rsidRPr="003D464B">
        <w:rPr>
          <w:rFonts w:cs="Times New Roman"/>
        </w:rPr>
        <w:t>.</w:t>
      </w:r>
    </w:p>
    <w:p w14:paraId="589AAC32" w14:textId="77777777" w:rsidR="003D464B" w:rsidRDefault="001F71B6" w:rsidP="003D464B">
      <w:pPr>
        <w:pStyle w:val="Heading3"/>
      </w:pPr>
      <w:bookmarkStart w:id="21" w:name="_Toc228443760"/>
      <w:r>
        <w:t xml:space="preserve">2.2.6. </w:t>
      </w:r>
      <w:r w:rsidR="003D464B" w:rsidRPr="00042D78">
        <w:rPr>
          <w:i/>
          <w:iCs/>
        </w:rPr>
        <w:t>Random Forest</w:t>
      </w:r>
      <w:bookmarkEnd w:id="21"/>
    </w:p>
    <w:p w14:paraId="40CCCDEF" w14:textId="5889B651" w:rsidR="003D464B" w:rsidRPr="003D464B" w:rsidRDefault="003D464B" w:rsidP="003D464B">
      <w:pPr>
        <w:spacing w:after="0"/>
        <w:ind w:firstLine="720"/>
      </w:pPr>
      <w:r w:rsidRPr="00F47EBD">
        <w:rPr>
          <w:i/>
          <w:iCs/>
        </w:rPr>
        <w:t>Random Forest</w:t>
      </w:r>
      <w:r>
        <w:t xml:space="preserve"> </w:t>
      </w:r>
      <w:proofErr w:type="spellStart"/>
      <w:r>
        <w:t>merupakan</w:t>
      </w:r>
      <w:proofErr w:type="spellEnd"/>
      <w:r>
        <w:t xml:space="preserve"> </w:t>
      </w:r>
      <w:proofErr w:type="spellStart"/>
      <w:r>
        <w:t>algoritma</w:t>
      </w:r>
      <w:proofErr w:type="spellEnd"/>
      <w:r>
        <w:t xml:space="preserve"> ensemble learning yang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atau</w:t>
      </w:r>
      <w:proofErr w:type="spellEnd"/>
      <w:r>
        <w:t xml:space="preserve"> </w:t>
      </w:r>
      <w:r w:rsidRPr="00F47EBD">
        <w:rPr>
          <w:i/>
          <w:iCs/>
        </w:rPr>
        <w:t>decision tree</w:t>
      </w:r>
      <w:r>
        <w:t xml:space="preserve"> </w:t>
      </w:r>
      <w:proofErr w:type="spellStart"/>
      <w:r>
        <w:t>untuk</w:t>
      </w:r>
      <w:proofErr w:type="spellEnd"/>
      <w:r>
        <w:t xml:space="preserve"> </w:t>
      </w:r>
      <w:proofErr w:type="spellStart"/>
      <w:r>
        <w:t>menghasilkan</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stabil</w:t>
      </w:r>
      <w:proofErr w:type="spellEnd"/>
      <w:r>
        <w:t xml:space="preserve">. </w:t>
      </w:r>
      <w:r w:rsidR="00F47EBD">
        <w:fldChar w:fldCharType="begin" w:fldLock="1"/>
      </w:r>
      <w:r w:rsidR="00F1304B">
        <w:instrText>ADDIN CSL_CITATION {"citationItems":[{"id":"ITEM-1","itemData":{"ISBN":"9780387781884","ISSN":"01621459","PMID":"10911016","abstract":"Review From the reviews: .,.\"There are interesting and non-standard topics that are not usually included in a first course in measture-theoretic probability including Markov Chains and MCMC, the bootstrap, limit theorems for martingales and mixing sequences, Brownian motion and Markov processes. The material is well-suported with many end-of-chapter problems.\" D.L. McLeish for Short Book Reviews of the ISI, December 2006 \"The reader sees not only how measure theory is used to develop probability theory, but also how probability theory is used in applications. a The discourse is delivered in a theorem proof format and thus is better suited for classroom a . The authors prose is generally well thought out a . will make an attractive choice for a two-semester course on measure and probability, or as a second course for students with a semester of measure or probability theory under their belt.\" (Peter C. Kiessler, Journal of the American Statistical Association, Vol. 102 (479), 2007) \"The book is a well written self-contained textbook on measure and probability theory. It consists of 18 chapters. Every chapter contains many well chosen examples and ends with several problems related to the earlier developed theory (some with hints). a At the very end of the book there is an appendix collecting necessary facts from set theory, calculus and metric spaces. The authors suggest a few possibilities on how to use their book.\" (Kazimierz Musial, Zentralblatt MATH, Vol. 1125 (2), 2008) \"The title of the book consists of the names of its two basic parts. The booka (TM)s third part is comprised of some special topics from probability theory. a The authors suggest using the book intwo-semester graduate programs in statistics or a one-semester seminar on special topics. The material of the book is standard a is clear, comprehensive and a ~without being intimidatinga (TM).\" (Rimas NorvaiAa, Mathematical Reviews, Issue 2007 f) Product Description This is a graduate level textbook on measure theory and probability theory. The book can be used as a text for a two semester sequence of courses in measure theory and probability theory, with an option to include supplemental material on stochastic processes and special topics. It is intended primarily for first year Ph.D. students in mathematics and statistics although mathematically advanced students from engineering and economics would also find the book useful. Prerequisites are kept to the minimal level of an understanding…","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Springer Texts","id":"ITEM-1","issued":{"date-parts":[["2021"]]},"page":"618","title":"An Introduction to Statistical Learning, Springer Texts","type":"article-journal","volume":"102"},"uris":["http://www.mendeley.com/documents/?uuid=c68e5a1a-9444-4b34-b190-8638b9423c8e"]},{"id":"ITEM-2","itemData":{"ISBN":"9781492032649","author":[{"dropping-particle":"","family":"Géron","given":"Aurélien","non-dropping-particle":"","parse-names":false,"suffix":""}],"id":"ITEM-2","issued":{"date-parts":[["2022"]]},"title":"Hands-on TensorFlow Machine Learning Keras &amp; TensorFlow","type":"book"},"uris":["http://www.mendeley.com/documents/?uuid=785763aa-eb06-4542-935c-2b1952c0f8eb"]}],"mendeley":{"formattedCitation":"(Géron, 2022; James et al., 2021)","plainTextFormattedCitation":"(Géron, 2022; James et al., 2021)","previouslyFormattedCitation":"(Géron, 2022; James et al., 2021)"},"properties":{"noteIndex":0},"schema":"https://github.com/citation-style-language/schema/raw/master/csl-citation.json"}</w:instrText>
      </w:r>
      <w:r w:rsidR="00F47EBD">
        <w:fldChar w:fldCharType="separate"/>
      </w:r>
      <w:r w:rsidR="00C17CD9" w:rsidRPr="00C17CD9">
        <w:rPr>
          <w:noProof/>
        </w:rPr>
        <w:t>(Géron, 2022; James et al., 2021)</w:t>
      </w:r>
      <w:r w:rsidR="00F47EBD">
        <w:fldChar w:fldCharType="end"/>
      </w:r>
      <w:r w:rsidR="00F47EBD">
        <w:t xml:space="preserve"> </w:t>
      </w:r>
      <w:proofErr w:type="spellStart"/>
      <w:r>
        <w:t>menjelaskan</w:t>
      </w:r>
      <w:proofErr w:type="spellEnd"/>
      <w:r>
        <w:t xml:space="preserve"> </w:t>
      </w:r>
      <w:proofErr w:type="spellStart"/>
      <w:r>
        <w:t>bahwa</w:t>
      </w:r>
      <w:proofErr w:type="spellEnd"/>
      <w:r>
        <w:t xml:space="preserve"> </w:t>
      </w:r>
      <w:r w:rsidRPr="00F47EBD">
        <w:rPr>
          <w:i/>
          <w:iCs/>
        </w:rPr>
        <w:t>Random Forest</w:t>
      </w:r>
      <w:r>
        <w:t xml:space="preserve"> </w:t>
      </w:r>
      <w:proofErr w:type="spellStart"/>
      <w:r>
        <w:t>bekerja</w:t>
      </w:r>
      <w:proofErr w:type="spellEnd"/>
      <w:r>
        <w:t xml:space="preserve"> </w:t>
      </w:r>
      <w:proofErr w:type="spellStart"/>
      <w:r>
        <w:t>dengan</w:t>
      </w:r>
      <w:proofErr w:type="spellEnd"/>
      <w:r>
        <w:t xml:space="preserve"> </w:t>
      </w:r>
      <w:proofErr w:type="spellStart"/>
      <w:r>
        <w:t>membentuk</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dari</w:t>
      </w:r>
      <w:proofErr w:type="spellEnd"/>
      <w:r>
        <w:t xml:space="preserve"> </w:t>
      </w:r>
      <w:proofErr w:type="spellStart"/>
      <w:r>
        <w:t>variasi</w:t>
      </w:r>
      <w:proofErr w:type="spellEnd"/>
      <w:r>
        <w:t xml:space="preserve"> </w:t>
      </w:r>
      <w:proofErr w:type="spellStart"/>
      <w:r>
        <w:t>sampel</w:t>
      </w:r>
      <w:proofErr w:type="spellEnd"/>
      <w:r>
        <w:t xml:space="preserve"> dan </w:t>
      </w:r>
      <w:proofErr w:type="spellStart"/>
      <w:r>
        <w:t>fitur</w:t>
      </w:r>
      <w:proofErr w:type="spellEnd"/>
      <w:r>
        <w:t xml:space="preserve">, </w:t>
      </w:r>
      <w:proofErr w:type="spellStart"/>
      <w:r>
        <w:t>kemudian</w:t>
      </w:r>
      <w:proofErr w:type="spellEnd"/>
      <w:r>
        <w:t xml:space="preserve"> </w:t>
      </w:r>
      <w:proofErr w:type="spellStart"/>
      <w:r>
        <w:t>menggabungkan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pohon</w:t>
      </w:r>
      <w:proofErr w:type="spellEnd"/>
      <w:r>
        <w:t xml:space="preserve">. </w:t>
      </w:r>
      <w:proofErr w:type="spellStart"/>
      <w:r>
        <w:t>Dalam</w:t>
      </w:r>
      <w:proofErr w:type="spellEnd"/>
      <w:r>
        <w:t xml:space="preserve"> </w:t>
      </w:r>
      <w:proofErr w:type="spellStart"/>
      <w:r>
        <w:t>kasus</w:t>
      </w:r>
      <w:proofErr w:type="spellEnd"/>
      <w:r>
        <w:t xml:space="preserve"> </w:t>
      </w:r>
      <w:proofErr w:type="spellStart"/>
      <w:r>
        <w:t>regresi</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diperoleh</w:t>
      </w:r>
      <w:proofErr w:type="spellEnd"/>
      <w:r>
        <w:t xml:space="preserve"> </w:t>
      </w:r>
      <w:proofErr w:type="spellStart"/>
      <w:r>
        <w:t>dari</w:t>
      </w:r>
      <w:proofErr w:type="spellEnd"/>
      <w:r>
        <w:t xml:space="preserve"> rata-rata </w:t>
      </w:r>
      <w:proofErr w:type="spellStart"/>
      <w:r>
        <w:t>prediksi</w:t>
      </w:r>
      <w:proofErr w:type="spellEnd"/>
      <w:r>
        <w:t xml:space="preserve"> </w:t>
      </w:r>
      <w:proofErr w:type="spellStart"/>
      <w:r>
        <w:t>beberapa</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risiko</w:t>
      </w:r>
      <w:proofErr w:type="spellEnd"/>
      <w:r>
        <w:t xml:space="preserve"> </w:t>
      </w:r>
      <w:r w:rsidRPr="00F47EBD">
        <w:rPr>
          <w:i/>
          <w:iCs/>
        </w:rPr>
        <w:t>overfitting</w:t>
      </w:r>
      <w:r>
        <w:t xml:space="preserve"> yang </w:t>
      </w:r>
      <w:proofErr w:type="spellStart"/>
      <w:r>
        <w:t>sering</w:t>
      </w:r>
      <w:proofErr w:type="spellEnd"/>
      <w:r>
        <w:t xml:space="preserve"> </w:t>
      </w:r>
      <w:proofErr w:type="spellStart"/>
      <w:r>
        <w:t>terjadi</w:t>
      </w:r>
      <w:proofErr w:type="spellEnd"/>
      <w:r>
        <w:t xml:space="preserve"> pada </w:t>
      </w:r>
      <w:proofErr w:type="spellStart"/>
      <w:r>
        <w:t>satu</w:t>
      </w:r>
      <w:proofErr w:type="spellEnd"/>
      <w:r>
        <w:t xml:space="preserve"> </w:t>
      </w:r>
      <w:proofErr w:type="spellStart"/>
      <w:r>
        <w:t>pohon</w:t>
      </w:r>
      <w:proofErr w:type="spellEnd"/>
      <w:r>
        <w:t xml:space="preserve"> </w:t>
      </w:r>
      <w:proofErr w:type="spellStart"/>
      <w:r>
        <w:lastRenderedPageBreak/>
        <w:t>keputusan</w:t>
      </w:r>
      <w:proofErr w:type="spellEnd"/>
      <w:r>
        <w:t xml:space="preserve"> dan </w:t>
      </w:r>
      <w:proofErr w:type="spellStart"/>
      <w:r>
        <w:t>sesuai</w:t>
      </w:r>
      <w:proofErr w:type="spellEnd"/>
      <w:r>
        <w:t xml:space="preserve"> </w:t>
      </w:r>
      <w:proofErr w:type="spellStart"/>
      <w:r>
        <w:t>untuk</w:t>
      </w:r>
      <w:proofErr w:type="spellEnd"/>
      <w:r>
        <w:t xml:space="preserve"> data tabular </w:t>
      </w:r>
      <w:proofErr w:type="spellStart"/>
      <w:r>
        <w:t>dengan</w:t>
      </w:r>
      <w:proofErr w:type="spellEnd"/>
      <w:r>
        <w:t xml:space="preserve"> </w:t>
      </w:r>
      <w:proofErr w:type="spellStart"/>
      <w:r>
        <w:t>hubungan</w:t>
      </w:r>
      <w:proofErr w:type="spellEnd"/>
      <w:r>
        <w:t xml:space="preserve"> </w:t>
      </w:r>
      <w:proofErr w:type="spellStart"/>
      <w:r>
        <w:t>antarvariabel</w:t>
      </w:r>
      <w:proofErr w:type="spellEnd"/>
      <w:r>
        <w:t xml:space="preserve"> yang </w:t>
      </w:r>
      <w:proofErr w:type="spellStart"/>
      <w:r>
        <w:t>tidak</w:t>
      </w:r>
      <w:proofErr w:type="spellEnd"/>
      <w:r>
        <w:t xml:space="preserve"> </w:t>
      </w:r>
      <w:proofErr w:type="spellStart"/>
      <w:r>
        <w:t>selalu</w:t>
      </w:r>
      <w:proofErr w:type="spellEnd"/>
      <w:r>
        <w:t xml:space="preserve"> linear.</w:t>
      </w:r>
    </w:p>
    <w:p w14:paraId="0C052684" w14:textId="6962FDE1" w:rsidR="003D464B" w:rsidRPr="003D464B" w:rsidRDefault="003D464B" w:rsidP="003D464B">
      <w:pPr>
        <w:spacing w:after="0"/>
        <w:ind w:firstLine="720"/>
      </w:pPr>
      <w:r w:rsidRPr="00F47EBD">
        <w:rPr>
          <w:i/>
          <w:iCs/>
        </w:rPr>
        <w:t>Random Forest Regressor</w:t>
      </w:r>
      <w:r>
        <w:t xml:space="preserve"> </w:t>
      </w:r>
      <w:proofErr w:type="spellStart"/>
      <w:r>
        <w:t>digunakan</w:t>
      </w:r>
      <w:proofErr w:type="spellEnd"/>
      <w:r>
        <w:t xml:space="preserve"> </w:t>
      </w:r>
      <w:proofErr w:type="spellStart"/>
      <w:r>
        <w:t>ketika</w:t>
      </w:r>
      <w:proofErr w:type="spellEnd"/>
      <w:r>
        <w:t xml:space="preserve"> target </w:t>
      </w:r>
      <w:proofErr w:type="spellStart"/>
      <w:r>
        <w:t>prediksi</w:t>
      </w:r>
      <w:proofErr w:type="spellEnd"/>
      <w:r>
        <w:t xml:space="preserve"> </w:t>
      </w:r>
      <w:proofErr w:type="spellStart"/>
      <w:r>
        <w:t>berbentuk</w:t>
      </w:r>
      <w:proofErr w:type="spellEnd"/>
      <w:r>
        <w:t xml:space="preserve"> </w:t>
      </w:r>
      <w:proofErr w:type="spellStart"/>
      <w:r>
        <w:t>numerik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target </w:t>
      </w:r>
      <w:proofErr w:type="spellStart"/>
      <w:r>
        <w:t>prediksi</w:t>
      </w:r>
      <w:proofErr w:type="spellEnd"/>
      <w:r>
        <w:t xml:space="preserve"> </w:t>
      </w:r>
      <w:proofErr w:type="spellStart"/>
      <w:r>
        <w:t>adalah</w:t>
      </w:r>
      <w:proofErr w:type="spellEnd"/>
      <w:r>
        <w:t xml:space="preserve"> </w:t>
      </w:r>
      <w:proofErr w:type="spellStart"/>
      <w:r>
        <w:t>jumlah</w:t>
      </w:r>
      <w:proofErr w:type="spellEnd"/>
      <w:r>
        <w:t xml:space="preserve"> </w:t>
      </w:r>
      <w:proofErr w:type="spellStart"/>
      <w:r>
        <w:t>penjualan</w:t>
      </w:r>
      <w:proofErr w:type="spellEnd"/>
      <w:r>
        <w:t xml:space="preserve"> </w:t>
      </w:r>
      <w:proofErr w:type="spellStart"/>
      <w:r>
        <w:t>produk</w:t>
      </w:r>
      <w:proofErr w:type="spellEnd"/>
      <w:r>
        <w:t xml:space="preserve"> UMKM. </w:t>
      </w:r>
      <w:r w:rsidR="00F47EBD">
        <w:fldChar w:fldCharType="begin" w:fldLock="1"/>
      </w:r>
      <w:r w:rsidR="00F1304B">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F47EBD">
        <w:fldChar w:fldCharType="separate"/>
      </w:r>
      <w:r w:rsidR="00C17CD9" w:rsidRPr="00C17CD9">
        <w:rPr>
          <w:noProof/>
        </w:rPr>
        <w:t>(Géron, 2022)</w:t>
      </w:r>
      <w:r w:rsidR="00F47EBD">
        <w:fldChar w:fldCharType="end"/>
      </w:r>
      <w:r w:rsidR="00F47EBD">
        <w:t xml:space="preserve"> </w:t>
      </w:r>
      <w:proofErr w:type="spellStart"/>
      <w:r>
        <w:t>menjelaskan</w:t>
      </w:r>
      <w:proofErr w:type="spellEnd"/>
      <w:r>
        <w:t xml:space="preserve"> </w:t>
      </w:r>
      <w:proofErr w:type="spellStart"/>
      <w:r>
        <w:t>bahwa</w:t>
      </w:r>
      <w:proofErr w:type="spellEnd"/>
      <w:r>
        <w:t xml:space="preserve"> </w:t>
      </w:r>
      <w:proofErr w:type="spellStart"/>
      <w:r>
        <w:t>implementasi</w:t>
      </w:r>
      <w:proofErr w:type="spellEnd"/>
      <w:r>
        <w:t xml:space="preserve"> </w:t>
      </w:r>
      <w:r w:rsidRPr="00F47EBD">
        <w:rPr>
          <w:i/>
          <w:iCs/>
        </w:rPr>
        <w:t>Random Forest</w:t>
      </w:r>
      <w:r>
        <w:t xml:space="preserve"> pada </w:t>
      </w:r>
      <w:proofErr w:type="spellStart"/>
      <w:r>
        <w:t>pemodelan</w:t>
      </w:r>
      <w:proofErr w:type="spellEnd"/>
      <w:r>
        <w:t xml:space="preserve"> </w:t>
      </w:r>
      <w:proofErr w:type="spellStart"/>
      <w:r>
        <w:t>regresi</w:t>
      </w:r>
      <w:proofErr w:type="spellEnd"/>
      <w:r>
        <w:t xml:space="preserve"> </w:t>
      </w:r>
      <w:proofErr w:type="spellStart"/>
      <w:r>
        <w:t>dapat</w:t>
      </w:r>
      <w:proofErr w:type="spellEnd"/>
      <w:r>
        <w:t xml:space="preserve"> </w:t>
      </w:r>
      <w:proofErr w:type="spellStart"/>
      <w:r>
        <w:t>memanfaatkan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stabil</w:t>
      </w:r>
      <w:proofErr w:type="spellEnd"/>
      <w:r>
        <w:t xml:space="preserve"> </w:t>
      </w:r>
      <w:proofErr w:type="spellStart"/>
      <w:r>
        <w:t>dibandingkan</w:t>
      </w:r>
      <w:proofErr w:type="spellEnd"/>
      <w:r>
        <w:t xml:space="preserve"> </w:t>
      </w:r>
      <w:proofErr w:type="spellStart"/>
      <w:r>
        <w:t>satu</w:t>
      </w:r>
      <w:proofErr w:type="spellEnd"/>
      <w:r>
        <w:t xml:space="preserve"> </w:t>
      </w:r>
      <w:proofErr w:type="spellStart"/>
      <w:r>
        <w:t>pohon</w:t>
      </w:r>
      <w:proofErr w:type="spellEnd"/>
      <w:r>
        <w:t xml:space="preserve"> </w:t>
      </w:r>
      <w:proofErr w:type="spellStart"/>
      <w:r>
        <w:t>tunggal</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tersebut</w:t>
      </w:r>
      <w:proofErr w:type="spellEnd"/>
      <w:r>
        <w:t xml:space="preserve">, </w:t>
      </w:r>
      <w:r w:rsidRPr="00F47EBD">
        <w:rPr>
          <w:i/>
          <w:iCs/>
        </w:rPr>
        <w:t>Random Forest Regressor</w:t>
      </w:r>
      <w:r>
        <w:t xml:space="preserve"> </w:t>
      </w:r>
      <w:proofErr w:type="spellStart"/>
      <w:r>
        <w:t>cocok</w:t>
      </w:r>
      <w:proofErr w:type="spellEnd"/>
      <w:r>
        <w:t xml:space="preserve"> </w:t>
      </w:r>
      <w:proofErr w:type="spellStart"/>
      <w:r>
        <w:t>digunakan</w:t>
      </w:r>
      <w:proofErr w:type="spellEnd"/>
      <w:r>
        <w:t xml:space="preserve"> </w:t>
      </w:r>
      <w:proofErr w:type="spellStart"/>
      <w:r>
        <w:t>untuk</w:t>
      </w:r>
      <w:proofErr w:type="spellEnd"/>
      <w:r>
        <w:t xml:space="preserve"> data tabular </w:t>
      </w:r>
      <w:proofErr w:type="spellStart"/>
      <w:r>
        <w:t>penjualan</w:t>
      </w:r>
      <w:proofErr w:type="spellEnd"/>
      <w:r>
        <w:t xml:space="preserve"> yang </w:t>
      </w:r>
      <w:proofErr w:type="spellStart"/>
      <w:r>
        <w:t>memiliki</w:t>
      </w:r>
      <w:proofErr w:type="spellEnd"/>
      <w:r>
        <w:t xml:space="preserve"> </w:t>
      </w:r>
      <w:proofErr w:type="spellStart"/>
      <w:r>
        <w:t>beberapa</w:t>
      </w:r>
      <w:proofErr w:type="spellEnd"/>
      <w:r>
        <w:t xml:space="preserve"> </w:t>
      </w:r>
      <w:proofErr w:type="spellStart"/>
      <w:r>
        <w:t>fitur</w:t>
      </w:r>
      <w:proofErr w:type="spellEnd"/>
      <w:r>
        <w:t xml:space="preserve"> </w:t>
      </w:r>
      <w:proofErr w:type="spellStart"/>
      <w:r>
        <w:t>prediktor</w:t>
      </w:r>
      <w:proofErr w:type="spellEnd"/>
      <w:r>
        <w:t xml:space="preserve">, </w:t>
      </w:r>
      <w:proofErr w:type="spellStart"/>
      <w:r>
        <w:t>seperti</w:t>
      </w:r>
      <w:proofErr w:type="spellEnd"/>
      <w:r>
        <w:t xml:space="preserve"> </w:t>
      </w:r>
      <w:proofErr w:type="spellStart"/>
      <w:r>
        <w:t>waktu</w:t>
      </w:r>
      <w:proofErr w:type="spellEnd"/>
      <w:r>
        <w:t xml:space="preserve"> </w:t>
      </w:r>
      <w:proofErr w:type="spellStart"/>
      <w:r>
        <w:t>transaksi</w:t>
      </w:r>
      <w:proofErr w:type="spellEnd"/>
      <w:r>
        <w:t xml:space="preserve">, </w:t>
      </w:r>
      <w:proofErr w:type="spellStart"/>
      <w:r>
        <w:t>kategori</w:t>
      </w:r>
      <w:proofErr w:type="spellEnd"/>
      <w:r>
        <w:t xml:space="preserve"> </w:t>
      </w:r>
      <w:proofErr w:type="spellStart"/>
      <w:r>
        <w:t>produk</w:t>
      </w:r>
      <w:proofErr w:type="spellEnd"/>
      <w:r>
        <w:t xml:space="preserve">, </w:t>
      </w:r>
      <w:proofErr w:type="spellStart"/>
      <w:r>
        <w:t>harga</w:t>
      </w:r>
      <w:proofErr w:type="spellEnd"/>
      <w:r>
        <w:t xml:space="preserve">, dan </w:t>
      </w:r>
      <w:proofErr w:type="spellStart"/>
      <w:r>
        <w:t>riwayat</w:t>
      </w:r>
      <w:proofErr w:type="spellEnd"/>
      <w:r>
        <w:t xml:space="preserve"> </w:t>
      </w:r>
      <w:proofErr w:type="spellStart"/>
      <w:r>
        <w:t>penjualan</w:t>
      </w:r>
      <w:proofErr w:type="spellEnd"/>
      <w:r>
        <w:t>.</w:t>
      </w:r>
    </w:p>
    <w:p w14:paraId="3CA33D84" w14:textId="77777777" w:rsidR="003D464B" w:rsidRDefault="003D464B" w:rsidP="003D464B">
      <w:pPr>
        <w:ind w:firstLine="720"/>
      </w:pPr>
      <w:proofErr w:type="spellStart"/>
      <w:r w:rsidRPr="003D464B">
        <w:t>Secara</w:t>
      </w:r>
      <w:proofErr w:type="spellEnd"/>
      <w:r w:rsidRPr="003D464B">
        <w:t xml:space="preserve"> </w:t>
      </w:r>
      <w:proofErr w:type="spellStart"/>
      <w:r w:rsidRPr="003D464B">
        <w:t>umum</w:t>
      </w:r>
      <w:proofErr w:type="spellEnd"/>
      <w:r w:rsidRPr="003D464B">
        <w:t xml:space="preserve">, </w:t>
      </w:r>
      <w:proofErr w:type="spellStart"/>
      <w:r w:rsidRPr="003D464B">
        <w:t>tahapan</w:t>
      </w:r>
      <w:proofErr w:type="spellEnd"/>
      <w:r w:rsidRPr="003D464B">
        <w:t xml:space="preserve"> </w:t>
      </w:r>
      <w:proofErr w:type="spellStart"/>
      <w:r w:rsidRPr="003D464B">
        <w:t>kerja</w:t>
      </w:r>
      <w:proofErr w:type="spellEnd"/>
      <w:r w:rsidRPr="003D464B">
        <w:t xml:space="preserve"> </w:t>
      </w:r>
      <w:r w:rsidRPr="00F47EBD">
        <w:rPr>
          <w:i/>
          <w:iCs/>
        </w:rPr>
        <w:t>Random Forest Regressor</w:t>
      </w:r>
      <w:r w:rsidRPr="003D464B">
        <w:t xml:space="preserve"> </w:t>
      </w:r>
      <w:proofErr w:type="spellStart"/>
      <w:r w:rsidRPr="003D464B">
        <w:t>adalah</w:t>
      </w:r>
      <w:proofErr w:type="spellEnd"/>
      <w:r w:rsidRPr="003D464B">
        <w:t xml:space="preserve"> </w:t>
      </w:r>
      <w:proofErr w:type="spellStart"/>
      <w:r w:rsidRPr="003D464B">
        <w:t>sebagai</w:t>
      </w:r>
      <w:proofErr w:type="spellEnd"/>
      <w:r w:rsidRPr="003D464B">
        <w:t xml:space="preserve"> </w:t>
      </w:r>
      <w:proofErr w:type="spellStart"/>
      <w:r w:rsidRPr="003D464B">
        <w:t>berikut</w:t>
      </w:r>
      <w:proofErr w:type="spellEnd"/>
      <w:r w:rsidRPr="003D464B">
        <w:t xml:space="preserve">. </w:t>
      </w:r>
      <w:proofErr w:type="spellStart"/>
      <w:r w:rsidRPr="003D464B">
        <w:t>Pertama</w:t>
      </w:r>
      <w:proofErr w:type="spellEnd"/>
      <w:r w:rsidRPr="003D464B">
        <w:t xml:space="preserve">, </w:t>
      </w:r>
      <w:proofErr w:type="spellStart"/>
      <w:r w:rsidRPr="003D464B">
        <w:t>sistem</w:t>
      </w:r>
      <w:proofErr w:type="spellEnd"/>
      <w:r w:rsidRPr="003D464B">
        <w:t xml:space="preserve"> </w:t>
      </w:r>
      <w:proofErr w:type="spellStart"/>
      <w:r w:rsidRPr="003D464B">
        <w:t>membentuk</w:t>
      </w:r>
      <w:proofErr w:type="spellEnd"/>
      <w:r w:rsidRPr="003D464B">
        <w:t xml:space="preserve"> </w:t>
      </w:r>
      <w:proofErr w:type="spellStart"/>
      <w:r w:rsidRPr="003D464B">
        <w:t>beberapa</w:t>
      </w:r>
      <w:proofErr w:type="spellEnd"/>
      <w:r w:rsidRPr="003D464B">
        <w:t xml:space="preserve"> </w:t>
      </w:r>
      <w:proofErr w:type="spellStart"/>
      <w:r w:rsidRPr="003D464B">
        <w:t>sampel</w:t>
      </w:r>
      <w:proofErr w:type="spellEnd"/>
      <w:r w:rsidRPr="003D464B">
        <w:t xml:space="preserve"> data </w:t>
      </w:r>
      <w:proofErr w:type="spellStart"/>
      <w:r w:rsidRPr="003D464B">
        <w:t>melalui</w:t>
      </w:r>
      <w:proofErr w:type="spellEnd"/>
      <w:r w:rsidRPr="003D464B">
        <w:t xml:space="preserve"> </w:t>
      </w:r>
      <w:proofErr w:type="spellStart"/>
      <w:r w:rsidRPr="003D464B">
        <w:t>teknik</w:t>
      </w:r>
      <w:proofErr w:type="spellEnd"/>
      <w:r w:rsidRPr="003D464B">
        <w:t xml:space="preserve"> </w:t>
      </w:r>
      <w:r w:rsidRPr="003D464B">
        <w:rPr>
          <w:i/>
          <w:iCs/>
        </w:rPr>
        <w:t>bootstrap</w:t>
      </w:r>
      <w:r w:rsidRPr="003D464B">
        <w:t xml:space="preserve">. </w:t>
      </w:r>
      <w:proofErr w:type="spellStart"/>
      <w:r w:rsidRPr="003D464B">
        <w:t>Kedua</w:t>
      </w:r>
      <w:proofErr w:type="spellEnd"/>
      <w:r w:rsidRPr="003D464B">
        <w:t xml:space="preserve">, </w:t>
      </w:r>
      <w:proofErr w:type="spellStart"/>
      <w:r w:rsidRPr="003D464B">
        <w:t>setiap</w:t>
      </w:r>
      <w:proofErr w:type="spellEnd"/>
      <w:r w:rsidRPr="003D464B">
        <w:t xml:space="preserve"> </w:t>
      </w:r>
      <w:proofErr w:type="spellStart"/>
      <w:r w:rsidRPr="003D464B">
        <w:t>sampel</w:t>
      </w:r>
      <w:proofErr w:type="spellEnd"/>
      <w:r w:rsidRPr="003D464B">
        <w:t xml:space="preserve"> </w:t>
      </w:r>
      <w:proofErr w:type="spellStart"/>
      <w:r w:rsidRPr="003D464B">
        <w:t>digunakan</w:t>
      </w:r>
      <w:proofErr w:type="spellEnd"/>
      <w:r w:rsidRPr="003D464B">
        <w:t xml:space="preserve"> </w:t>
      </w:r>
      <w:proofErr w:type="spellStart"/>
      <w:r w:rsidRPr="003D464B">
        <w:t>untuk</w:t>
      </w:r>
      <w:proofErr w:type="spellEnd"/>
      <w:r w:rsidRPr="003D464B">
        <w:t xml:space="preserve"> </w:t>
      </w:r>
      <w:proofErr w:type="spellStart"/>
      <w:r w:rsidRPr="003D464B">
        <w:t>membangun</w:t>
      </w:r>
      <w:proofErr w:type="spellEnd"/>
      <w:r w:rsidRPr="003D464B">
        <w:t xml:space="preserve"> </w:t>
      </w:r>
      <w:proofErr w:type="spellStart"/>
      <w:r w:rsidRPr="003D464B">
        <w:t>pohon</w:t>
      </w:r>
      <w:proofErr w:type="spellEnd"/>
      <w:r w:rsidRPr="003D464B">
        <w:t xml:space="preserve"> </w:t>
      </w:r>
      <w:proofErr w:type="spellStart"/>
      <w:r w:rsidRPr="003D464B">
        <w:t>keputusan</w:t>
      </w:r>
      <w:proofErr w:type="spellEnd"/>
      <w:r w:rsidRPr="003D464B">
        <w:t xml:space="preserve">. </w:t>
      </w:r>
      <w:proofErr w:type="spellStart"/>
      <w:r w:rsidRPr="003D464B">
        <w:t>Ketiga</w:t>
      </w:r>
      <w:proofErr w:type="spellEnd"/>
      <w:r w:rsidRPr="003D464B">
        <w:t xml:space="preserve">, </w:t>
      </w:r>
      <w:proofErr w:type="spellStart"/>
      <w:r w:rsidRPr="003D464B">
        <w:t>setiap</w:t>
      </w:r>
      <w:proofErr w:type="spellEnd"/>
      <w:r w:rsidRPr="003D464B">
        <w:t xml:space="preserve"> </w:t>
      </w:r>
      <w:proofErr w:type="spellStart"/>
      <w:r w:rsidRPr="003D464B">
        <w:t>pohon</w:t>
      </w:r>
      <w:proofErr w:type="spellEnd"/>
      <w:r w:rsidRPr="003D464B">
        <w:t xml:space="preserve"> </w:t>
      </w:r>
      <w:proofErr w:type="spellStart"/>
      <w:r w:rsidRPr="003D464B">
        <w:t>menghasilkan</w:t>
      </w:r>
      <w:proofErr w:type="spellEnd"/>
      <w:r w:rsidRPr="003D464B">
        <w:t xml:space="preserve"> </w:t>
      </w:r>
      <w:proofErr w:type="spellStart"/>
      <w:r w:rsidRPr="003D464B">
        <w:t>prediksi</w:t>
      </w:r>
      <w:proofErr w:type="spellEnd"/>
      <w:r w:rsidRPr="003D464B">
        <w:t xml:space="preserve"> </w:t>
      </w:r>
      <w:proofErr w:type="spellStart"/>
      <w:r w:rsidRPr="003D464B">
        <w:t>berdasarkan</w:t>
      </w:r>
      <w:proofErr w:type="spellEnd"/>
      <w:r w:rsidRPr="003D464B">
        <w:t xml:space="preserve"> </w:t>
      </w:r>
      <w:proofErr w:type="spellStart"/>
      <w:r w:rsidRPr="003D464B">
        <w:t>fitur</w:t>
      </w:r>
      <w:proofErr w:type="spellEnd"/>
      <w:r w:rsidRPr="003D464B">
        <w:t xml:space="preserve"> yang </w:t>
      </w:r>
      <w:proofErr w:type="spellStart"/>
      <w:r w:rsidRPr="003D464B">
        <w:t>tersedia</w:t>
      </w:r>
      <w:proofErr w:type="spellEnd"/>
      <w:r w:rsidRPr="003D464B">
        <w:t xml:space="preserve">. </w:t>
      </w:r>
      <w:proofErr w:type="spellStart"/>
      <w:r w:rsidRPr="003D464B">
        <w:t>Keempat</w:t>
      </w:r>
      <w:proofErr w:type="spellEnd"/>
      <w:r w:rsidRPr="003D464B">
        <w:t xml:space="preserve">, </w:t>
      </w:r>
      <w:proofErr w:type="spellStart"/>
      <w:r w:rsidRPr="003D464B">
        <w:t>hasil</w:t>
      </w:r>
      <w:proofErr w:type="spellEnd"/>
      <w:r w:rsidRPr="003D464B">
        <w:t xml:space="preserve"> </w:t>
      </w:r>
      <w:proofErr w:type="spellStart"/>
      <w:r w:rsidRPr="003D464B">
        <w:t>prediksi</w:t>
      </w:r>
      <w:proofErr w:type="spellEnd"/>
      <w:r w:rsidRPr="003D464B">
        <w:t xml:space="preserve"> </w:t>
      </w:r>
      <w:proofErr w:type="spellStart"/>
      <w:r w:rsidRPr="003D464B">
        <w:t>dari</w:t>
      </w:r>
      <w:proofErr w:type="spellEnd"/>
      <w:r w:rsidRPr="003D464B">
        <w:t xml:space="preserve"> </w:t>
      </w:r>
      <w:proofErr w:type="spellStart"/>
      <w:r w:rsidRPr="003D464B">
        <w:t>seluruh</w:t>
      </w:r>
      <w:proofErr w:type="spellEnd"/>
      <w:r w:rsidRPr="003D464B">
        <w:t xml:space="preserve"> </w:t>
      </w:r>
      <w:proofErr w:type="spellStart"/>
      <w:r w:rsidRPr="003D464B">
        <w:t>pohon</w:t>
      </w:r>
      <w:proofErr w:type="spellEnd"/>
      <w:r w:rsidRPr="003D464B">
        <w:t xml:space="preserve"> </w:t>
      </w:r>
      <w:proofErr w:type="spellStart"/>
      <w:r w:rsidRPr="003D464B">
        <w:t>digabungkan</w:t>
      </w:r>
      <w:proofErr w:type="spellEnd"/>
      <w:r w:rsidRPr="003D464B">
        <w:t xml:space="preserve"> </w:t>
      </w:r>
      <w:proofErr w:type="spellStart"/>
      <w:r w:rsidRPr="003D464B">
        <w:t>dengan</w:t>
      </w:r>
      <w:proofErr w:type="spellEnd"/>
      <w:r w:rsidRPr="003D464B">
        <w:t xml:space="preserve"> </w:t>
      </w:r>
      <w:proofErr w:type="spellStart"/>
      <w:r w:rsidRPr="003D464B">
        <w:t>cara</w:t>
      </w:r>
      <w:proofErr w:type="spellEnd"/>
      <w:r w:rsidRPr="003D464B">
        <w:t xml:space="preserve"> </w:t>
      </w:r>
      <w:proofErr w:type="spellStart"/>
      <w:r w:rsidRPr="003D464B">
        <w:t>menghitung</w:t>
      </w:r>
      <w:proofErr w:type="spellEnd"/>
      <w:r w:rsidRPr="003D464B">
        <w:t xml:space="preserve"> </w:t>
      </w:r>
      <w:proofErr w:type="spellStart"/>
      <w:r w:rsidRPr="003D464B">
        <w:t>nilai</w:t>
      </w:r>
      <w:proofErr w:type="spellEnd"/>
      <w:r w:rsidRPr="003D464B">
        <w:t xml:space="preserve"> rata-rata. Hasil rata-rata </w:t>
      </w:r>
      <w:proofErr w:type="spellStart"/>
      <w:r w:rsidRPr="003D464B">
        <w:t>tersebut</w:t>
      </w:r>
      <w:proofErr w:type="spellEnd"/>
      <w:r w:rsidRPr="003D464B">
        <w:t xml:space="preserve"> </w:t>
      </w:r>
      <w:proofErr w:type="spellStart"/>
      <w:r w:rsidRPr="003D464B">
        <w:t>menjadi</w:t>
      </w:r>
      <w:proofErr w:type="spellEnd"/>
      <w:r w:rsidRPr="003D464B">
        <w:t xml:space="preserve"> </w:t>
      </w:r>
      <w:proofErr w:type="spellStart"/>
      <w:r w:rsidRPr="003D464B">
        <w:t>keluaran</w:t>
      </w:r>
      <w:proofErr w:type="spellEnd"/>
      <w:r w:rsidRPr="003D464B">
        <w:t xml:space="preserve"> </w:t>
      </w:r>
      <w:proofErr w:type="spellStart"/>
      <w:r w:rsidRPr="003D464B">
        <w:t>prediksi</w:t>
      </w:r>
      <w:proofErr w:type="spellEnd"/>
      <w:r w:rsidRPr="003D464B">
        <w:t xml:space="preserve"> </w:t>
      </w:r>
      <w:proofErr w:type="spellStart"/>
      <w:r w:rsidRPr="003D464B">
        <w:t>akhir</w:t>
      </w:r>
      <w:proofErr w:type="spellEnd"/>
      <w:r w:rsidRPr="003D464B">
        <w:t>.</w:t>
      </w:r>
    </w:p>
    <w:p w14:paraId="5D7BC732" w14:textId="77777777" w:rsidR="003D464B" w:rsidRDefault="003D464B" w:rsidP="003D464B">
      <w:pPr>
        <w:pStyle w:val="Heading3"/>
      </w:pPr>
      <w:bookmarkStart w:id="22" w:name="_Toc228443761"/>
      <w:r w:rsidRPr="003D464B">
        <w:t>2.2.7</w:t>
      </w:r>
      <w:r>
        <w:t>.</w:t>
      </w:r>
      <w:r w:rsidRPr="003D464B">
        <w:t xml:space="preserve"> Data </w:t>
      </w:r>
      <w:proofErr w:type="spellStart"/>
      <w:r w:rsidRPr="003D464B">
        <w:t>Penjualan</w:t>
      </w:r>
      <w:proofErr w:type="spellEnd"/>
      <w:r w:rsidRPr="003D464B">
        <w:t xml:space="preserve"> dan Fitur </w:t>
      </w:r>
      <w:proofErr w:type="spellStart"/>
      <w:r w:rsidRPr="003D464B">
        <w:t>Prediktor</w:t>
      </w:r>
      <w:bookmarkEnd w:id="22"/>
      <w:proofErr w:type="spellEnd"/>
    </w:p>
    <w:p w14:paraId="7095A59F" w14:textId="18F669DA" w:rsidR="003D464B" w:rsidRPr="003D464B" w:rsidRDefault="003D464B" w:rsidP="00B742D8">
      <w:pPr>
        <w:spacing w:after="0"/>
        <w:ind w:firstLine="720"/>
      </w:pPr>
      <w:r w:rsidRPr="003D464B">
        <w:t xml:space="preserve">Data </w:t>
      </w:r>
      <w:proofErr w:type="spellStart"/>
      <w:r w:rsidRPr="003D464B">
        <w:t>penjualan</w:t>
      </w:r>
      <w:proofErr w:type="spellEnd"/>
      <w:r w:rsidRPr="003D464B">
        <w:t xml:space="preserve"> </w:t>
      </w:r>
      <w:proofErr w:type="spellStart"/>
      <w:r w:rsidRPr="003D464B">
        <w:t>merupakan</w:t>
      </w:r>
      <w:proofErr w:type="spellEnd"/>
      <w:r w:rsidRPr="003D464B">
        <w:t xml:space="preserve"> data </w:t>
      </w:r>
      <w:proofErr w:type="spellStart"/>
      <w:r w:rsidRPr="003D464B">
        <w:t>utama</w:t>
      </w:r>
      <w:proofErr w:type="spellEnd"/>
      <w:r w:rsidRPr="003D464B">
        <w:t xml:space="preserve"> </w:t>
      </w:r>
      <w:proofErr w:type="spellStart"/>
      <w:r w:rsidRPr="003D464B">
        <w:t>dalam</w:t>
      </w:r>
      <w:proofErr w:type="spellEnd"/>
      <w:r w:rsidRPr="003D464B">
        <w:t xml:space="preserve"> </w:t>
      </w:r>
      <w:proofErr w:type="spellStart"/>
      <w:r w:rsidRPr="003D464B">
        <w:t>penelitian</w:t>
      </w:r>
      <w:proofErr w:type="spellEnd"/>
      <w:r w:rsidRPr="003D464B">
        <w:t xml:space="preserve"> </w:t>
      </w:r>
      <w:proofErr w:type="spellStart"/>
      <w:r w:rsidRPr="003D464B">
        <w:t>ini</w:t>
      </w:r>
      <w:proofErr w:type="spellEnd"/>
      <w:r w:rsidRPr="003D464B">
        <w:t xml:space="preserve">. Data </w:t>
      </w:r>
      <w:proofErr w:type="spellStart"/>
      <w:r w:rsidRPr="003D464B">
        <w:t>tersebut</w:t>
      </w:r>
      <w:proofErr w:type="spellEnd"/>
      <w:r w:rsidRPr="003D464B">
        <w:t xml:space="preserve"> </w:t>
      </w:r>
      <w:proofErr w:type="spellStart"/>
      <w:r w:rsidRPr="003D464B">
        <w:t>dapat</w:t>
      </w:r>
      <w:proofErr w:type="spellEnd"/>
      <w:r w:rsidRPr="003D464B">
        <w:t xml:space="preserve"> </w:t>
      </w:r>
      <w:proofErr w:type="spellStart"/>
      <w:r w:rsidRPr="003D464B">
        <w:t>mencakup</w:t>
      </w:r>
      <w:proofErr w:type="spellEnd"/>
      <w:r w:rsidRPr="003D464B">
        <w:t xml:space="preserve"> </w:t>
      </w:r>
      <w:proofErr w:type="spellStart"/>
      <w:r w:rsidRPr="003D464B">
        <w:t>tanggal</w:t>
      </w:r>
      <w:proofErr w:type="spellEnd"/>
      <w:r w:rsidRPr="003D464B">
        <w:t xml:space="preserve"> </w:t>
      </w:r>
      <w:proofErr w:type="spellStart"/>
      <w:r w:rsidRPr="003D464B">
        <w:t>transaksi</w:t>
      </w:r>
      <w:proofErr w:type="spellEnd"/>
      <w:r w:rsidRPr="003D464B">
        <w:t xml:space="preserve">, nama </w:t>
      </w:r>
      <w:proofErr w:type="spellStart"/>
      <w:r w:rsidRPr="003D464B">
        <w:t>produk</w:t>
      </w:r>
      <w:proofErr w:type="spellEnd"/>
      <w:r w:rsidRPr="003D464B">
        <w:t xml:space="preserve">, </w:t>
      </w:r>
      <w:proofErr w:type="spellStart"/>
      <w:r w:rsidRPr="003D464B">
        <w:t>kategori</w:t>
      </w:r>
      <w:proofErr w:type="spellEnd"/>
      <w:r w:rsidRPr="003D464B">
        <w:t xml:space="preserve"> </w:t>
      </w:r>
      <w:proofErr w:type="spellStart"/>
      <w:r w:rsidRPr="003D464B">
        <w:t>produk</w:t>
      </w:r>
      <w:proofErr w:type="spellEnd"/>
      <w:r w:rsidRPr="003D464B">
        <w:t xml:space="preserve">, </w:t>
      </w:r>
      <w:proofErr w:type="spellStart"/>
      <w:r w:rsidRPr="003D464B">
        <w:t>harga</w:t>
      </w:r>
      <w:proofErr w:type="spellEnd"/>
      <w:r w:rsidRPr="003D464B">
        <w:t xml:space="preserve"> </w:t>
      </w:r>
      <w:proofErr w:type="spellStart"/>
      <w:r w:rsidRPr="003D464B">
        <w:t>produk</w:t>
      </w:r>
      <w:proofErr w:type="spellEnd"/>
      <w:r w:rsidRPr="003D464B">
        <w:t xml:space="preserve">, </w:t>
      </w:r>
      <w:proofErr w:type="spellStart"/>
      <w:r w:rsidRPr="003D464B">
        <w:t>jumlah</w:t>
      </w:r>
      <w:proofErr w:type="spellEnd"/>
      <w:r w:rsidRPr="003D464B">
        <w:t xml:space="preserve"> </w:t>
      </w:r>
      <w:proofErr w:type="spellStart"/>
      <w:r w:rsidRPr="003D464B">
        <w:t>produk</w:t>
      </w:r>
      <w:proofErr w:type="spellEnd"/>
      <w:r w:rsidRPr="003D464B">
        <w:t xml:space="preserve"> </w:t>
      </w:r>
      <w:proofErr w:type="spellStart"/>
      <w:r w:rsidRPr="003D464B">
        <w:t>terjual</w:t>
      </w:r>
      <w:proofErr w:type="spellEnd"/>
      <w:r w:rsidRPr="003D464B">
        <w:t xml:space="preserve">, total </w:t>
      </w:r>
      <w:proofErr w:type="spellStart"/>
      <w:r w:rsidRPr="003D464B">
        <w:t>penjualan</w:t>
      </w:r>
      <w:proofErr w:type="spellEnd"/>
      <w:r w:rsidRPr="003D464B">
        <w:t xml:space="preserve">, dan </w:t>
      </w:r>
      <w:proofErr w:type="spellStart"/>
      <w:r w:rsidRPr="003D464B">
        <w:t>informasi</w:t>
      </w:r>
      <w:proofErr w:type="spellEnd"/>
      <w:r w:rsidRPr="003D464B">
        <w:t xml:space="preserve"> </w:t>
      </w:r>
      <w:proofErr w:type="spellStart"/>
      <w:r w:rsidRPr="003D464B">
        <w:t>waktu</w:t>
      </w:r>
      <w:proofErr w:type="spellEnd"/>
      <w:r w:rsidRPr="003D464B">
        <w:t xml:space="preserve">. Fitur </w:t>
      </w:r>
      <w:proofErr w:type="spellStart"/>
      <w:r w:rsidRPr="003D464B">
        <w:t>waktu</w:t>
      </w:r>
      <w:proofErr w:type="spellEnd"/>
      <w:r w:rsidRPr="003D464B">
        <w:t xml:space="preserve"> </w:t>
      </w:r>
      <w:proofErr w:type="spellStart"/>
      <w:r w:rsidRPr="003D464B">
        <w:t>dapat</w:t>
      </w:r>
      <w:proofErr w:type="spellEnd"/>
      <w:r w:rsidRPr="003D464B">
        <w:t xml:space="preserve"> </w:t>
      </w:r>
      <w:proofErr w:type="spellStart"/>
      <w:r w:rsidRPr="003D464B">
        <w:t>diolah</w:t>
      </w:r>
      <w:proofErr w:type="spellEnd"/>
      <w:r w:rsidRPr="003D464B">
        <w:t xml:space="preserve"> </w:t>
      </w:r>
      <w:proofErr w:type="spellStart"/>
      <w:r w:rsidRPr="003D464B">
        <w:t>menjadi</w:t>
      </w:r>
      <w:proofErr w:type="spellEnd"/>
      <w:r w:rsidRPr="003D464B">
        <w:t xml:space="preserve"> </w:t>
      </w:r>
      <w:proofErr w:type="spellStart"/>
      <w:r w:rsidRPr="003D464B">
        <w:t>hari</w:t>
      </w:r>
      <w:proofErr w:type="spellEnd"/>
      <w:r w:rsidRPr="003D464B">
        <w:t xml:space="preserve">, </w:t>
      </w:r>
      <w:proofErr w:type="spellStart"/>
      <w:r w:rsidRPr="003D464B">
        <w:t>minggu</w:t>
      </w:r>
      <w:proofErr w:type="spellEnd"/>
      <w:r w:rsidRPr="003D464B">
        <w:t xml:space="preserve">, </w:t>
      </w:r>
      <w:proofErr w:type="spellStart"/>
      <w:r w:rsidRPr="003D464B">
        <w:t>bulan</w:t>
      </w:r>
      <w:proofErr w:type="spellEnd"/>
      <w:r w:rsidRPr="003D464B">
        <w:t xml:space="preserve">, </w:t>
      </w:r>
      <w:proofErr w:type="spellStart"/>
      <w:r w:rsidRPr="003D464B">
        <w:t>atau</w:t>
      </w:r>
      <w:proofErr w:type="spellEnd"/>
      <w:r w:rsidRPr="003D464B">
        <w:t xml:space="preserve"> </w:t>
      </w:r>
      <w:proofErr w:type="spellStart"/>
      <w:r w:rsidRPr="003D464B">
        <w:t>indikator</w:t>
      </w:r>
      <w:proofErr w:type="spellEnd"/>
      <w:r w:rsidRPr="003D464B">
        <w:t xml:space="preserve"> </w:t>
      </w:r>
      <w:proofErr w:type="spellStart"/>
      <w:r w:rsidRPr="003D464B">
        <w:t>akhir</w:t>
      </w:r>
      <w:proofErr w:type="spellEnd"/>
      <w:r w:rsidRPr="003D464B">
        <w:t xml:space="preserve"> pekan agar model </w:t>
      </w:r>
      <w:proofErr w:type="spellStart"/>
      <w:r w:rsidRPr="003D464B">
        <w:t>dapat</w:t>
      </w:r>
      <w:proofErr w:type="spellEnd"/>
      <w:r w:rsidRPr="003D464B">
        <w:t xml:space="preserve"> </w:t>
      </w:r>
      <w:proofErr w:type="spellStart"/>
      <w:r w:rsidRPr="003D464B">
        <w:t>menangkap</w:t>
      </w:r>
      <w:proofErr w:type="spellEnd"/>
      <w:r w:rsidRPr="003D464B">
        <w:t xml:space="preserve"> </w:t>
      </w:r>
      <w:proofErr w:type="spellStart"/>
      <w:r w:rsidRPr="003D464B">
        <w:t>pola</w:t>
      </w:r>
      <w:proofErr w:type="spellEnd"/>
      <w:r w:rsidRPr="003D464B">
        <w:t xml:space="preserve"> </w:t>
      </w:r>
      <w:proofErr w:type="spellStart"/>
      <w:r w:rsidRPr="003D464B">
        <w:t>musiman</w:t>
      </w:r>
      <w:proofErr w:type="spellEnd"/>
      <w:r w:rsidRPr="003D464B">
        <w:t xml:space="preserve">. </w:t>
      </w:r>
      <w:r w:rsidR="00F47EBD">
        <w:fldChar w:fldCharType="begin" w:fldLock="1"/>
      </w:r>
      <w:r w:rsidR="00F47EBD">
        <w:instrText>ADDIN CSL_CITATION {"citationItems":[{"id":"ITEM-1","itemData":{"DOI":"10.57152/malcom.v5i3.2023","ISSN":"2797-2313","abstract":"The coffee shop industry has experienced significant growth, evolving into a highly competitive marketplace demanding specialty coffee and personalized experiences. While data-driven strategies are crucial for optimizing operations, many owners still struggle to effectively leverage their sales data to understand dynamic customer behavior and enhance decision-making. Addressing this gap, this study explores the application of machine learning (ML) techniques, specifically the Random Forest Regressor model, to predict sales performance within the coffee shop business environment. By analyzing factors such as transaction timing, store location, product type, and day of the week, this research aims to uncover patterns that can enhance inventory management and customer engagement. The Random Forest model was evaluated through cross-validation, yielding a mean Mean Squared Error (MSE) of 80.97, which indicates moderate predictive accuracy and represents an improvement over traditional forecasting methods commonly employed in the industry. Feature importance analysis revealed that Premium Beans is the most influential predictor, followed by seasonal trends (month), time of day, and weekend sales patterns. These findings underscore the importance of incorporating temporal and contextual factors into forecasting models. ","author":[{"dropping-particle":"","family":"Windrasari","given":"Shella Norma","non-dropping-particle":"","parse-names":false,"suffix":""},{"dropping-particle":"","family":"Margono","given":"Hendro","non-dropping-particle":"","parse-names":false,"suffix":""},{"dropping-particle":"","family":"Putra","given":"Yudistira Ardi Nugraha Setyawan","non-dropping-particle":"","parse-names":false,"suffix":""}],"container-title":"MALCOM: Indonesian Journal of Machine Learning and Computer Science","id":"ITEM-1","issue":"3","issued":{"date-parts":[["2025"]]},"page":"1000-1011","title":"Predictive Sales Analysis in Coffee Shops Using the Random Forest Algorithm","type":"article-journal","volume":"5"},"uris":["http://www.mendeley.com/documents/?uuid=eb1a69ae-e20a-4509-845e-b6c49f37af97"]}],"mendeley":{"formattedCitation":"(Windrasari et al., 2025)","plainTextFormattedCitation":"(Windrasari et al., 2025)","previouslyFormattedCitation":"(Windrasari et al., 2025)"},"properties":{"noteIndex":0},"schema":"https://github.com/citation-style-language/schema/raw/master/csl-citation.json"}</w:instrText>
      </w:r>
      <w:r w:rsidR="00F47EBD">
        <w:fldChar w:fldCharType="separate"/>
      </w:r>
      <w:r w:rsidR="00F47EBD" w:rsidRPr="00F47EBD">
        <w:rPr>
          <w:noProof/>
        </w:rPr>
        <w:t>(Windrasari et al., 2025)</w:t>
      </w:r>
      <w:r w:rsidR="00F47EBD">
        <w:fldChar w:fldCharType="end"/>
      </w:r>
      <w:r w:rsidR="00F47EBD">
        <w:t xml:space="preserve"> </w:t>
      </w:r>
      <w:proofErr w:type="spellStart"/>
      <w:r w:rsidRPr="003D464B">
        <w:t>menggunakan</w:t>
      </w:r>
      <w:proofErr w:type="spellEnd"/>
      <w:r w:rsidRPr="003D464B">
        <w:t xml:space="preserve"> data </w:t>
      </w:r>
      <w:proofErr w:type="spellStart"/>
      <w:r w:rsidRPr="003D464B">
        <w:t>transaksi</w:t>
      </w:r>
      <w:proofErr w:type="spellEnd"/>
      <w:r w:rsidRPr="003D464B">
        <w:t xml:space="preserve"> </w:t>
      </w:r>
      <w:proofErr w:type="spellStart"/>
      <w:r w:rsidRPr="003D464B">
        <w:t>historis</w:t>
      </w:r>
      <w:proofErr w:type="spellEnd"/>
      <w:r w:rsidRPr="003D464B">
        <w:t xml:space="preserve"> </w:t>
      </w:r>
      <w:proofErr w:type="spellStart"/>
      <w:r w:rsidRPr="003D464B">
        <w:t>untuk</w:t>
      </w:r>
      <w:proofErr w:type="spellEnd"/>
      <w:r w:rsidRPr="003D464B">
        <w:t xml:space="preserve"> </w:t>
      </w:r>
      <w:proofErr w:type="spellStart"/>
      <w:r w:rsidRPr="003D464B">
        <w:t>mengidentifikasi</w:t>
      </w:r>
      <w:proofErr w:type="spellEnd"/>
      <w:r w:rsidRPr="003D464B">
        <w:t xml:space="preserve"> </w:t>
      </w:r>
      <w:proofErr w:type="spellStart"/>
      <w:r w:rsidRPr="003D464B">
        <w:t>pola</w:t>
      </w:r>
      <w:proofErr w:type="spellEnd"/>
      <w:r w:rsidRPr="003D464B">
        <w:t xml:space="preserve"> </w:t>
      </w:r>
      <w:proofErr w:type="spellStart"/>
      <w:r w:rsidRPr="003D464B">
        <w:t>pembelian</w:t>
      </w:r>
      <w:proofErr w:type="spellEnd"/>
      <w:r w:rsidRPr="003D464B">
        <w:t xml:space="preserve"> </w:t>
      </w:r>
      <w:proofErr w:type="spellStart"/>
      <w:r w:rsidRPr="003D464B">
        <w:t>berdasarkan</w:t>
      </w:r>
      <w:proofErr w:type="spellEnd"/>
      <w:r w:rsidRPr="003D464B">
        <w:t xml:space="preserve"> </w:t>
      </w:r>
      <w:proofErr w:type="spellStart"/>
      <w:r w:rsidRPr="003D464B">
        <w:t>waktu</w:t>
      </w:r>
      <w:proofErr w:type="spellEnd"/>
      <w:r w:rsidRPr="003D464B">
        <w:t xml:space="preserve"> </w:t>
      </w:r>
      <w:proofErr w:type="spellStart"/>
      <w:r w:rsidRPr="003D464B">
        <w:t>transaksi</w:t>
      </w:r>
      <w:proofErr w:type="spellEnd"/>
      <w:r w:rsidRPr="003D464B">
        <w:t xml:space="preserve">, </w:t>
      </w:r>
      <w:proofErr w:type="spellStart"/>
      <w:r w:rsidRPr="003D464B">
        <w:t>lokasi</w:t>
      </w:r>
      <w:proofErr w:type="spellEnd"/>
      <w:r w:rsidRPr="003D464B">
        <w:t xml:space="preserve"> </w:t>
      </w:r>
      <w:proofErr w:type="spellStart"/>
      <w:r w:rsidRPr="003D464B">
        <w:t>toko</w:t>
      </w:r>
      <w:proofErr w:type="spellEnd"/>
      <w:r w:rsidRPr="003D464B">
        <w:t xml:space="preserve">, dan </w:t>
      </w:r>
      <w:proofErr w:type="spellStart"/>
      <w:r w:rsidRPr="003D464B">
        <w:t>jenis</w:t>
      </w:r>
      <w:proofErr w:type="spellEnd"/>
      <w:r w:rsidRPr="003D464B">
        <w:t xml:space="preserve"> </w:t>
      </w:r>
      <w:proofErr w:type="spellStart"/>
      <w:r w:rsidRPr="003D464B">
        <w:t>produk</w:t>
      </w:r>
      <w:proofErr w:type="spellEnd"/>
      <w:r w:rsidRPr="003D464B">
        <w:t xml:space="preserve">. </w:t>
      </w:r>
    </w:p>
    <w:p w14:paraId="37FFCA82" w14:textId="77777777" w:rsidR="003D464B" w:rsidRPr="003D464B" w:rsidRDefault="003D464B" w:rsidP="00B742D8">
      <w:pPr>
        <w:ind w:firstLine="720"/>
      </w:pPr>
      <w:r w:rsidRPr="003D464B">
        <w:t xml:space="preserve">Fitur </w:t>
      </w:r>
      <w:proofErr w:type="spellStart"/>
      <w:r w:rsidRPr="003D464B">
        <w:t>prediktor</w:t>
      </w:r>
      <w:proofErr w:type="spellEnd"/>
      <w:r w:rsidRPr="003D464B">
        <w:t xml:space="preserve"> </w:t>
      </w:r>
      <w:proofErr w:type="spellStart"/>
      <w:r w:rsidRPr="003D464B">
        <w:t>perlu</w:t>
      </w:r>
      <w:proofErr w:type="spellEnd"/>
      <w:r w:rsidRPr="003D464B">
        <w:t xml:space="preserve"> </w:t>
      </w:r>
      <w:proofErr w:type="spellStart"/>
      <w:r w:rsidRPr="003D464B">
        <w:t>dipilih</w:t>
      </w:r>
      <w:proofErr w:type="spellEnd"/>
      <w:r w:rsidRPr="003D464B">
        <w:t xml:space="preserve"> </w:t>
      </w:r>
      <w:proofErr w:type="spellStart"/>
      <w:r w:rsidRPr="003D464B">
        <w:t>berdasarkan</w:t>
      </w:r>
      <w:proofErr w:type="spellEnd"/>
      <w:r w:rsidRPr="003D464B">
        <w:t xml:space="preserve"> </w:t>
      </w:r>
      <w:proofErr w:type="spellStart"/>
      <w:r w:rsidRPr="003D464B">
        <w:t>relevansi</w:t>
      </w:r>
      <w:proofErr w:type="spellEnd"/>
      <w:r w:rsidRPr="003D464B">
        <w:t xml:space="preserve"> </w:t>
      </w:r>
      <w:proofErr w:type="spellStart"/>
      <w:r w:rsidRPr="003D464B">
        <w:t>terhadap</w:t>
      </w:r>
      <w:proofErr w:type="spellEnd"/>
      <w:r w:rsidRPr="003D464B">
        <w:t xml:space="preserve"> target </w:t>
      </w:r>
      <w:proofErr w:type="spellStart"/>
      <w:r w:rsidRPr="003D464B">
        <w:t>prediksi</w:t>
      </w:r>
      <w:proofErr w:type="spellEnd"/>
      <w:r w:rsidRPr="003D464B">
        <w:t xml:space="preserve">. Jika target yang </w:t>
      </w:r>
      <w:proofErr w:type="spellStart"/>
      <w:r w:rsidRPr="003D464B">
        <w:t>diprediksi</w:t>
      </w:r>
      <w:proofErr w:type="spellEnd"/>
      <w:r w:rsidRPr="003D464B">
        <w:t xml:space="preserve"> </w:t>
      </w:r>
      <w:proofErr w:type="spellStart"/>
      <w:r w:rsidRPr="003D464B">
        <w:t>adalah</w:t>
      </w:r>
      <w:proofErr w:type="spellEnd"/>
      <w:r w:rsidRPr="003D464B">
        <w:t xml:space="preserve"> </w:t>
      </w:r>
      <w:proofErr w:type="spellStart"/>
      <w:r w:rsidRPr="003D464B">
        <w:t>jumlah</w:t>
      </w:r>
      <w:proofErr w:type="spellEnd"/>
      <w:r w:rsidRPr="003D464B">
        <w:t xml:space="preserve"> </w:t>
      </w:r>
      <w:proofErr w:type="spellStart"/>
      <w:r w:rsidRPr="003D464B">
        <w:t>penjualan</w:t>
      </w:r>
      <w:proofErr w:type="spellEnd"/>
      <w:r w:rsidRPr="003D464B">
        <w:t xml:space="preserve">, </w:t>
      </w:r>
      <w:proofErr w:type="spellStart"/>
      <w:r w:rsidRPr="003D464B">
        <w:t>maka</w:t>
      </w:r>
      <w:proofErr w:type="spellEnd"/>
      <w:r w:rsidRPr="003D464B">
        <w:t xml:space="preserve"> </w:t>
      </w:r>
      <w:proofErr w:type="spellStart"/>
      <w:r w:rsidRPr="003D464B">
        <w:t>fitur</w:t>
      </w:r>
      <w:proofErr w:type="spellEnd"/>
      <w:r w:rsidRPr="003D464B">
        <w:t xml:space="preserve"> yang </w:t>
      </w:r>
      <w:proofErr w:type="spellStart"/>
      <w:r w:rsidRPr="003D464B">
        <w:t>digunakan</w:t>
      </w:r>
      <w:proofErr w:type="spellEnd"/>
      <w:r w:rsidRPr="003D464B">
        <w:t xml:space="preserve"> </w:t>
      </w:r>
      <w:proofErr w:type="spellStart"/>
      <w:r w:rsidRPr="003D464B">
        <w:t>harus</w:t>
      </w:r>
      <w:proofErr w:type="spellEnd"/>
      <w:r w:rsidRPr="003D464B">
        <w:t xml:space="preserve"> </w:t>
      </w:r>
      <w:proofErr w:type="spellStart"/>
      <w:r w:rsidRPr="003D464B">
        <w:t>memiliki</w:t>
      </w:r>
      <w:proofErr w:type="spellEnd"/>
      <w:r w:rsidRPr="003D464B">
        <w:t xml:space="preserve"> </w:t>
      </w:r>
      <w:proofErr w:type="spellStart"/>
      <w:r w:rsidRPr="003D464B">
        <w:t>hubungan</w:t>
      </w:r>
      <w:proofErr w:type="spellEnd"/>
      <w:r w:rsidRPr="003D464B">
        <w:t xml:space="preserve"> </w:t>
      </w:r>
      <w:proofErr w:type="spellStart"/>
      <w:r w:rsidRPr="003D464B">
        <w:t>logis</w:t>
      </w:r>
      <w:proofErr w:type="spellEnd"/>
      <w:r w:rsidRPr="003D464B">
        <w:t xml:space="preserve"> </w:t>
      </w:r>
      <w:proofErr w:type="spellStart"/>
      <w:r w:rsidRPr="003D464B">
        <w:t>dengan</w:t>
      </w:r>
      <w:proofErr w:type="spellEnd"/>
      <w:r w:rsidRPr="003D464B">
        <w:t xml:space="preserve"> </w:t>
      </w:r>
      <w:proofErr w:type="spellStart"/>
      <w:r w:rsidRPr="003D464B">
        <w:t>permintaan</w:t>
      </w:r>
      <w:proofErr w:type="spellEnd"/>
      <w:r w:rsidRPr="003D464B">
        <w:t xml:space="preserve"> </w:t>
      </w:r>
      <w:proofErr w:type="spellStart"/>
      <w:r w:rsidRPr="003D464B">
        <w:t>produk</w:t>
      </w:r>
      <w:proofErr w:type="spellEnd"/>
      <w:r w:rsidRPr="003D464B">
        <w:t xml:space="preserve">. </w:t>
      </w:r>
      <w:proofErr w:type="spellStart"/>
      <w:r w:rsidRPr="003D464B">
        <w:t>Contoh</w:t>
      </w:r>
      <w:proofErr w:type="spellEnd"/>
      <w:r w:rsidRPr="003D464B">
        <w:t xml:space="preserve"> </w:t>
      </w:r>
      <w:proofErr w:type="spellStart"/>
      <w:r w:rsidRPr="003D464B">
        <w:t>fitur</w:t>
      </w:r>
      <w:proofErr w:type="spellEnd"/>
      <w:r w:rsidRPr="003D464B">
        <w:t xml:space="preserve"> yang </w:t>
      </w:r>
      <w:proofErr w:type="spellStart"/>
      <w:r w:rsidRPr="003D464B">
        <w:t>relevan</w:t>
      </w:r>
      <w:proofErr w:type="spellEnd"/>
      <w:r w:rsidRPr="003D464B">
        <w:t xml:space="preserve"> </w:t>
      </w:r>
      <w:proofErr w:type="spellStart"/>
      <w:r w:rsidRPr="003D464B">
        <w:t>adalah</w:t>
      </w:r>
      <w:proofErr w:type="spellEnd"/>
      <w:r w:rsidRPr="003D464B">
        <w:t xml:space="preserve"> </w:t>
      </w:r>
      <w:proofErr w:type="spellStart"/>
      <w:r w:rsidRPr="003D464B">
        <w:t>harga</w:t>
      </w:r>
      <w:proofErr w:type="spellEnd"/>
      <w:r w:rsidRPr="003D464B">
        <w:t xml:space="preserve">, </w:t>
      </w:r>
      <w:proofErr w:type="spellStart"/>
      <w:r w:rsidRPr="003D464B">
        <w:t>kategori</w:t>
      </w:r>
      <w:proofErr w:type="spellEnd"/>
      <w:r w:rsidRPr="003D464B">
        <w:t xml:space="preserve"> </w:t>
      </w:r>
      <w:proofErr w:type="spellStart"/>
      <w:r w:rsidRPr="003D464B">
        <w:t>produk</w:t>
      </w:r>
      <w:proofErr w:type="spellEnd"/>
      <w:r w:rsidRPr="003D464B">
        <w:t xml:space="preserve">, </w:t>
      </w:r>
      <w:proofErr w:type="spellStart"/>
      <w:r w:rsidRPr="003D464B">
        <w:t>hari</w:t>
      </w:r>
      <w:proofErr w:type="spellEnd"/>
      <w:r w:rsidRPr="003D464B">
        <w:t xml:space="preserve"> </w:t>
      </w:r>
      <w:proofErr w:type="spellStart"/>
      <w:r w:rsidRPr="003D464B">
        <w:t>transaksi</w:t>
      </w:r>
      <w:proofErr w:type="spellEnd"/>
      <w:r w:rsidRPr="003D464B">
        <w:t xml:space="preserve">, </w:t>
      </w:r>
      <w:proofErr w:type="spellStart"/>
      <w:r w:rsidRPr="003D464B">
        <w:t>bulan</w:t>
      </w:r>
      <w:proofErr w:type="spellEnd"/>
      <w:r w:rsidRPr="003D464B">
        <w:t xml:space="preserve"> </w:t>
      </w:r>
      <w:proofErr w:type="spellStart"/>
      <w:r w:rsidRPr="003D464B">
        <w:t>transaksi</w:t>
      </w:r>
      <w:proofErr w:type="spellEnd"/>
      <w:r w:rsidRPr="003D464B">
        <w:t xml:space="preserve">, dan </w:t>
      </w:r>
      <w:proofErr w:type="spellStart"/>
      <w:r w:rsidRPr="003D464B">
        <w:t>riwayat</w:t>
      </w:r>
      <w:proofErr w:type="spellEnd"/>
      <w:r w:rsidRPr="003D464B">
        <w:t xml:space="preserve"> </w:t>
      </w:r>
      <w:proofErr w:type="spellStart"/>
      <w:r w:rsidRPr="003D464B">
        <w:t>jumlah</w:t>
      </w:r>
      <w:proofErr w:type="spellEnd"/>
      <w:r w:rsidRPr="003D464B">
        <w:t xml:space="preserve"> </w:t>
      </w:r>
      <w:proofErr w:type="spellStart"/>
      <w:r w:rsidRPr="003D464B">
        <w:t>penjualan</w:t>
      </w:r>
      <w:proofErr w:type="spellEnd"/>
      <w:r w:rsidRPr="003D464B">
        <w:t xml:space="preserve"> </w:t>
      </w:r>
      <w:proofErr w:type="spellStart"/>
      <w:r w:rsidRPr="003D464B">
        <w:t>sebelumnya</w:t>
      </w:r>
      <w:proofErr w:type="spellEnd"/>
      <w:r w:rsidRPr="003D464B">
        <w:t xml:space="preserve">. </w:t>
      </w:r>
      <w:proofErr w:type="spellStart"/>
      <w:r w:rsidRPr="003D464B">
        <w:t>Pemilihan</w:t>
      </w:r>
      <w:proofErr w:type="spellEnd"/>
      <w:r w:rsidRPr="003D464B">
        <w:t xml:space="preserve"> </w:t>
      </w:r>
      <w:proofErr w:type="spellStart"/>
      <w:r w:rsidRPr="003D464B">
        <w:t>fitur</w:t>
      </w:r>
      <w:proofErr w:type="spellEnd"/>
      <w:r w:rsidRPr="003D464B">
        <w:t xml:space="preserve"> yang </w:t>
      </w:r>
      <w:proofErr w:type="spellStart"/>
      <w:r w:rsidRPr="003D464B">
        <w:t>tepat</w:t>
      </w:r>
      <w:proofErr w:type="spellEnd"/>
      <w:r w:rsidRPr="003D464B">
        <w:t xml:space="preserve"> </w:t>
      </w:r>
      <w:proofErr w:type="spellStart"/>
      <w:r w:rsidRPr="003D464B">
        <w:t>dapat</w:t>
      </w:r>
      <w:proofErr w:type="spellEnd"/>
      <w:r w:rsidRPr="003D464B">
        <w:t xml:space="preserve"> </w:t>
      </w:r>
      <w:proofErr w:type="spellStart"/>
      <w:r w:rsidRPr="003D464B">
        <w:t>membantu</w:t>
      </w:r>
      <w:proofErr w:type="spellEnd"/>
      <w:r w:rsidRPr="003D464B">
        <w:t xml:space="preserve"> model </w:t>
      </w:r>
      <w:proofErr w:type="spellStart"/>
      <w:r w:rsidRPr="003D464B">
        <w:t>memahami</w:t>
      </w:r>
      <w:proofErr w:type="spellEnd"/>
      <w:r w:rsidRPr="003D464B">
        <w:t xml:space="preserve"> </w:t>
      </w:r>
      <w:proofErr w:type="spellStart"/>
      <w:r w:rsidRPr="003D464B">
        <w:t>pola</w:t>
      </w:r>
      <w:proofErr w:type="spellEnd"/>
      <w:r w:rsidRPr="003D464B">
        <w:t xml:space="preserve"> data dan </w:t>
      </w:r>
      <w:proofErr w:type="spellStart"/>
      <w:r w:rsidRPr="003D464B">
        <w:t>menghasilkan</w:t>
      </w:r>
      <w:proofErr w:type="spellEnd"/>
      <w:r w:rsidRPr="003D464B">
        <w:t xml:space="preserve"> </w:t>
      </w:r>
      <w:proofErr w:type="spellStart"/>
      <w:r w:rsidRPr="003D464B">
        <w:t>prediksi</w:t>
      </w:r>
      <w:proofErr w:type="spellEnd"/>
      <w:r w:rsidRPr="003D464B">
        <w:t xml:space="preserve"> yang </w:t>
      </w:r>
      <w:proofErr w:type="spellStart"/>
      <w:r w:rsidRPr="003D464B">
        <w:t>lebih</w:t>
      </w:r>
      <w:proofErr w:type="spellEnd"/>
      <w:r w:rsidRPr="003D464B">
        <w:t xml:space="preserve"> </w:t>
      </w:r>
      <w:proofErr w:type="spellStart"/>
      <w:r w:rsidRPr="003D464B">
        <w:t>akurat</w:t>
      </w:r>
      <w:proofErr w:type="spellEnd"/>
      <w:r w:rsidRPr="003D464B">
        <w:t>.</w:t>
      </w:r>
    </w:p>
    <w:p w14:paraId="6B08BFE8" w14:textId="77777777" w:rsidR="003D464B" w:rsidRPr="003D464B" w:rsidRDefault="00B742D8" w:rsidP="00B742D8">
      <w:pPr>
        <w:pStyle w:val="Heading3"/>
      </w:pPr>
      <w:bookmarkStart w:id="23" w:name="_Toc228443762"/>
      <w:r w:rsidRPr="00B742D8">
        <w:lastRenderedPageBreak/>
        <w:t>2.2.8</w:t>
      </w:r>
      <w:r>
        <w:t>.</w:t>
      </w:r>
      <w:r w:rsidRPr="00B742D8">
        <w:t xml:space="preserve"> </w:t>
      </w:r>
      <w:r w:rsidRPr="009C6F06">
        <w:rPr>
          <w:i/>
          <w:iCs/>
        </w:rPr>
        <w:t>Preprocessing</w:t>
      </w:r>
      <w:r w:rsidRPr="00042D78">
        <w:rPr>
          <w:i/>
          <w:iCs/>
        </w:rPr>
        <w:t xml:space="preserve"> Data</w:t>
      </w:r>
      <w:bookmarkEnd w:id="23"/>
    </w:p>
    <w:p w14:paraId="49B70996" w14:textId="7D26DC24" w:rsidR="00B742D8" w:rsidRPr="00B742D8" w:rsidRDefault="00B742D8" w:rsidP="00B742D8">
      <w:pPr>
        <w:spacing w:after="0"/>
        <w:ind w:firstLine="720"/>
      </w:pPr>
      <w:r w:rsidRPr="00F47EBD">
        <w:rPr>
          <w:i/>
          <w:iCs/>
        </w:rPr>
        <w:t>Preprocessing</w:t>
      </w:r>
      <w:r>
        <w:t xml:space="preserve"> </w:t>
      </w:r>
      <w:r w:rsidRPr="00F47EBD">
        <w:rPr>
          <w:i/>
          <w:iCs/>
        </w:rPr>
        <w:t>data</w:t>
      </w:r>
      <w:r>
        <w:t xml:space="preserve"> </w:t>
      </w:r>
      <w:proofErr w:type="spellStart"/>
      <w:r>
        <w:t>merupakan</w:t>
      </w:r>
      <w:proofErr w:type="spellEnd"/>
      <w:r>
        <w:t xml:space="preserve"> proses </w:t>
      </w:r>
      <w:proofErr w:type="spellStart"/>
      <w:r>
        <w:t>menyiapkan</w:t>
      </w:r>
      <w:proofErr w:type="spellEnd"/>
      <w:r>
        <w:t xml:space="preserve"> data </w:t>
      </w:r>
      <w:proofErr w:type="spellStart"/>
      <w:r>
        <w:t>sebelum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pelatihan</w:t>
      </w:r>
      <w:proofErr w:type="spellEnd"/>
      <w:r>
        <w:t xml:space="preserve"> model. </w:t>
      </w:r>
      <w:proofErr w:type="spellStart"/>
      <w:r>
        <w:t>Tahapan</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pembersihan</w:t>
      </w:r>
      <w:proofErr w:type="spellEnd"/>
      <w:r>
        <w:t xml:space="preserve"> data, </w:t>
      </w:r>
      <w:proofErr w:type="spellStart"/>
      <w:r>
        <w:t>penanganan</w:t>
      </w:r>
      <w:proofErr w:type="spellEnd"/>
      <w:r>
        <w:t xml:space="preserve"> </w:t>
      </w:r>
      <w:proofErr w:type="spellStart"/>
      <w:r>
        <w:t>nilai</w:t>
      </w:r>
      <w:proofErr w:type="spellEnd"/>
      <w:r>
        <w:t xml:space="preserve"> </w:t>
      </w:r>
      <w:proofErr w:type="spellStart"/>
      <w:r>
        <w:t>kosong</w:t>
      </w:r>
      <w:proofErr w:type="spellEnd"/>
      <w:r>
        <w:t xml:space="preserve">, </w:t>
      </w:r>
      <w:proofErr w:type="spellStart"/>
      <w:r>
        <w:t>pengubahan</w:t>
      </w:r>
      <w:proofErr w:type="spellEnd"/>
      <w:r>
        <w:t xml:space="preserve"> </w:t>
      </w:r>
      <w:proofErr w:type="spellStart"/>
      <w:r>
        <w:t>tipe</w:t>
      </w:r>
      <w:proofErr w:type="spellEnd"/>
      <w:r>
        <w:t xml:space="preserve"> data, </w:t>
      </w:r>
      <w:proofErr w:type="spellStart"/>
      <w:r>
        <w:t>pengkodean</w:t>
      </w:r>
      <w:proofErr w:type="spellEnd"/>
      <w:r>
        <w:t xml:space="preserve"> </w:t>
      </w:r>
      <w:proofErr w:type="spellStart"/>
      <w:r>
        <w:t>variabel</w:t>
      </w:r>
      <w:proofErr w:type="spellEnd"/>
      <w:r>
        <w:t xml:space="preserve"> </w:t>
      </w:r>
      <w:proofErr w:type="spellStart"/>
      <w:r>
        <w:t>kategorikal</w:t>
      </w:r>
      <w:proofErr w:type="spellEnd"/>
      <w:r>
        <w:t xml:space="preserve">, </w:t>
      </w:r>
      <w:proofErr w:type="spellStart"/>
      <w:r>
        <w:t>pembentukan</w:t>
      </w:r>
      <w:proofErr w:type="spellEnd"/>
      <w:r>
        <w:t xml:space="preserve"> </w:t>
      </w:r>
      <w:proofErr w:type="spellStart"/>
      <w:r>
        <w:t>fitur</w:t>
      </w:r>
      <w:proofErr w:type="spellEnd"/>
      <w:r>
        <w:t xml:space="preserve"> </w:t>
      </w:r>
      <w:proofErr w:type="spellStart"/>
      <w:r>
        <w:t>waktu</w:t>
      </w:r>
      <w:proofErr w:type="spellEnd"/>
      <w:r>
        <w:t xml:space="preserve">, dan </w:t>
      </w:r>
      <w:proofErr w:type="spellStart"/>
      <w:r>
        <w:t>pembagian</w:t>
      </w:r>
      <w:proofErr w:type="spellEnd"/>
      <w:r>
        <w:t xml:space="preserve"> data </w:t>
      </w:r>
      <w:proofErr w:type="spellStart"/>
      <w:r>
        <w:t>menjadi</w:t>
      </w:r>
      <w:proofErr w:type="spellEnd"/>
      <w:r>
        <w:t xml:space="preserve"> data </w:t>
      </w:r>
      <w:proofErr w:type="spellStart"/>
      <w:r>
        <w:t>latih</w:t>
      </w:r>
      <w:proofErr w:type="spellEnd"/>
      <w:r>
        <w:t xml:space="preserve"> dan data uji. </w:t>
      </w:r>
      <w:r w:rsidR="00F47EBD">
        <w:fldChar w:fldCharType="begin" w:fldLock="1"/>
      </w:r>
      <w:r w:rsidR="00F1304B">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F47EBD">
        <w:fldChar w:fldCharType="separate"/>
      </w:r>
      <w:r w:rsidR="00C17CD9" w:rsidRPr="00C17CD9">
        <w:rPr>
          <w:noProof/>
        </w:rPr>
        <w:t>(Géron, 2022)</w:t>
      </w:r>
      <w:r w:rsidR="00F47EBD">
        <w:fldChar w:fldCharType="end"/>
      </w:r>
      <w:r w:rsidR="00F47EBD">
        <w:t xml:space="preserve"> </w:t>
      </w:r>
      <w:proofErr w:type="spellStart"/>
      <w:r>
        <w:t>menekankan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persiapan</w:t>
      </w:r>
      <w:proofErr w:type="spellEnd"/>
      <w:r>
        <w:t xml:space="preserve"> data sangat </w:t>
      </w:r>
      <w:proofErr w:type="spellStart"/>
      <w:r>
        <w:t>berpengaruh</w:t>
      </w:r>
      <w:proofErr w:type="spellEnd"/>
      <w:r>
        <w:t xml:space="preserve"> </w:t>
      </w:r>
      <w:proofErr w:type="spellStart"/>
      <w:r>
        <w:t>terhadap</w:t>
      </w:r>
      <w:proofErr w:type="spellEnd"/>
      <w:r>
        <w:t xml:space="preserve"> </w:t>
      </w:r>
      <w:proofErr w:type="spellStart"/>
      <w:r>
        <w:t>kinerja</w:t>
      </w:r>
      <w:proofErr w:type="spellEnd"/>
      <w:r>
        <w:t xml:space="preserve"> model machine learning, </w:t>
      </w:r>
      <w:proofErr w:type="spellStart"/>
      <w:r>
        <w:t>sedangkan</w:t>
      </w:r>
      <w:proofErr w:type="spellEnd"/>
      <w:r>
        <w:t xml:space="preserve"> </w:t>
      </w:r>
      <w:r w:rsidR="00F47EBD">
        <w:fldChar w:fldCharType="begin" w:fldLock="1"/>
      </w:r>
      <w:r w:rsidR="00F47EBD">
        <w:instrText>ADDIN CSL_CITATION {"citationItems":[{"id":"ITEM-1","itemData":{"ISBN":"9780387781884","ISSN":"01621459","PMID":"10911016","abstract":"Review From the reviews: .,.\"There are interesting and non-standard topics that are not usually included in a first course in measture-theoretic probability including Markov Chains and MCMC, the bootstrap, limit theorems for martingales and mixing sequences, Brownian motion and Markov processes. The material is well-suported with many end-of-chapter problems.\" D.L. McLeish for Short Book Reviews of the ISI, December 2006 \"The reader sees not only how measure theory is used to develop probability theory, but also how probability theory is used in applications. a The discourse is delivered in a theorem proof format and thus is better suited for classroom a . The authors prose is generally well thought out a . will make an attractive choice for a two-semester course on measure and probability, or as a second course for students with a semester of measure or probability theory under their belt.\" (Peter C. Kiessler, Journal of the American Statistical Association, Vol. 102 (479), 2007) \"The book is a well written self-contained textbook on measure and probability theory. It consists of 18 chapters. Every chapter contains many well chosen examples and ends with several problems related to the earlier developed theory (some with hints). a At the very end of the book there is an appendix collecting necessary facts from set theory, calculus and metric spaces. The authors suggest a few possibilities on how to use their book.\" (Kazimierz Musial, Zentralblatt MATH, Vol. 1125 (2), 2008) \"The title of the book consists of the names of its two basic parts. The booka (TM)s third part is comprised of some special topics from probability theory. a The authors suggest using the book intwo-semester graduate programs in statistics or a one-semester seminar on special topics. The material of the book is standard a is clear, comprehensive and a ~without being intimidatinga (TM).\" (Rimas NorvaiAa, Mathematical Reviews, Issue 2007 f) Product Description This is a graduate level textbook on measure theory and probability theory. The book can be used as a text for a two semester sequence of courses in measure theory and probability theory, with an option to include supplemental material on stochastic processes and special topics. It is intended primarily for first year Ph.D. students in mathematics and statistics although mathematically advanced students from engineering and economics would also find the book useful. Prerequisites are kept to the minimal level of an understanding…","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Springer Texts","id":"ITEM-1","issued":{"date-parts":[["2021"]]},"page":"618","title":"An Introduction to Statistical Learning, Springer Texts","type":"article-journal","volume":"102"},"uris":["http://www.mendeley.com/documents/?uuid=c68e5a1a-9444-4b34-b190-8638b9423c8e"]}],"mendeley":{"formattedCitation":"(James et al., 2021)","plainTextFormattedCitation":"(James et al., 2021)","previouslyFormattedCitation":"(James et al., 2021)"},"properties":{"noteIndex":0},"schema":"https://github.com/citation-style-language/schema/raw/master/csl-citation.json"}</w:instrText>
      </w:r>
      <w:r w:rsidR="00F47EBD">
        <w:fldChar w:fldCharType="separate"/>
      </w:r>
      <w:r w:rsidR="00F47EBD" w:rsidRPr="00F47EBD">
        <w:rPr>
          <w:noProof/>
        </w:rPr>
        <w:t>(James et al., 2021)</w:t>
      </w:r>
      <w:r w:rsidR="00F47EBD">
        <w:fldChar w:fldCharType="end"/>
      </w:r>
      <w:r w:rsidR="00F47EBD">
        <w:t xml:space="preserve"> </w:t>
      </w:r>
      <w:proofErr w:type="spellStart"/>
      <w:r>
        <w:t>menunjukkan</w:t>
      </w:r>
      <w:proofErr w:type="spellEnd"/>
      <w:r>
        <w:t xml:space="preserve"> </w:t>
      </w:r>
      <w:proofErr w:type="spellStart"/>
      <w:r>
        <w:t>bahwa</w:t>
      </w:r>
      <w:proofErr w:type="spellEnd"/>
      <w:r>
        <w:t xml:space="preserve"> </w:t>
      </w:r>
      <w:proofErr w:type="spellStart"/>
      <w:r>
        <w:t>pemilihan</w:t>
      </w:r>
      <w:proofErr w:type="spellEnd"/>
      <w:r>
        <w:t xml:space="preserve"> </w:t>
      </w:r>
      <w:proofErr w:type="spellStart"/>
      <w:r>
        <w:t>variabel</w:t>
      </w:r>
      <w:proofErr w:type="spellEnd"/>
      <w:r>
        <w:t xml:space="preserve"> dan </w:t>
      </w:r>
      <w:proofErr w:type="spellStart"/>
      <w:r>
        <w:t>pembagian</w:t>
      </w:r>
      <w:proofErr w:type="spellEnd"/>
      <w:r>
        <w:t xml:space="preserve"> data </w:t>
      </w:r>
      <w:proofErr w:type="spellStart"/>
      <w:r>
        <w:t>merupakan</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pembangunan</w:t>
      </w:r>
      <w:proofErr w:type="spellEnd"/>
      <w:r>
        <w:t xml:space="preserve"> model </w:t>
      </w:r>
      <w:proofErr w:type="spellStart"/>
      <w:r>
        <w:t>prediktif</w:t>
      </w:r>
      <w:proofErr w:type="spellEnd"/>
      <w:r>
        <w:t>.</w:t>
      </w:r>
    </w:p>
    <w:p w14:paraId="0DF7A553" w14:textId="77777777" w:rsidR="00B742D8" w:rsidRPr="00B742D8" w:rsidRDefault="00B742D8" w:rsidP="00B742D8">
      <w:pPr>
        <w:spacing w:after="200"/>
        <w:ind w:firstLine="720"/>
      </w:pPr>
      <w:proofErr w:type="spellStart"/>
      <w:r w:rsidRPr="00B742D8">
        <w:t>Dalam</w:t>
      </w:r>
      <w:proofErr w:type="spellEnd"/>
      <w:r w:rsidRPr="00B742D8">
        <w:t xml:space="preserve"> </w:t>
      </w:r>
      <w:proofErr w:type="spellStart"/>
      <w:r w:rsidRPr="00B742D8">
        <w:t>penelitian</w:t>
      </w:r>
      <w:proofErr w:type="spellEnd"/>
      <w:r w:rsidRPr="00B742D8">
        <w:t xml:space="preserve"> </w:t>
      </w:r>
      <w:proofErr w:type="spellStart"/>
      <w:r w:rsidRPr="00B742D8">
        <w:t>ini</w:t>
      </w:r>
      <w:proofErr w:type="spellEnd"/>
      <w:r w:rsidRPr="00B742D8">
        <w:t xml:space="preserve">, </w:t>
      </w:r>
      <w:r w:rsidRPr="009C6F06">
        <w:rPr>
          <w:i/>
          <w:iCs/>
        </w:rPr>
        <w:t>preprocessing</w:t>
      </w:r>
      <w:r w:rsidRPr="00B742D8">
        <w:t xml:space="preserve"> data </w:t>
      </w:r>
      <w:proofErr w:type="spellStart"/>
      <w:r w:rsidRPr="00B742D8">
        <w:t>dilakukan</w:t>
      </w:r>
      <w:proofErr w:type="spellEnd"/>
      <w:r w:rsidRPr="00B742D8">
        <w:t xml:space="preserve"> agar data </w:t>
      </w:r>
      <w:proofErr w:type="spellStart"/>
      <w:r w:rsidRPr="00B742D8">
        <w:t>penjualan</w:t>
      </w:r>
      <w:proofErr w:type="spellEnd"/>
      <w:r w:rsidRPr="00B742D8">
        <w:t xml:space="preserve"> </w:t>
      </w:r>
      <w:proofErr w:type="spellStart"/>
      <w:r w:rsidRPr="00B742D8">
        <w:t>dapat</w:t>
      </w:r>
      <w:proofErr w:type="spellEnd"/>
      <w:r w:rsidRPr="00B742D8">
        <w:t xml:space="preserve"> </w:t>
      </w:r>
      <w:proofErr w:type="spellStart"/>
      <w:r w:rsidRPr="00B742D8">
        <w:t>diproses</w:t>
      </w:r>
      <w:proofErr w:type="spellEnd"/>
      <w:r w:rsidRPr="00B742D8">
        <w:t xml:space="preserve"> oleh </w:t>
      </w:r>
      <w:r w:rsidRPr="00E34BDF">
        <w:rPr>
          <w:i/>
          <w:iCs/>
        </w:rPr>
        <w:t>Random</w:t>
      </w:r>
      <w:r w:rsidRPr="00B742D8">
        <w:t xml:space="preserve"> </w:t>
      </w:r>
      <w:r w:rsidRPr="00E34BDF">
        <w:rPr>
          <w:i/>
          <w:iCs/>
        </w:rPr>
        <w:t>Forest</w:t>
      </w:r>
      <w:r w:rsidRPr="00B742D8">
        <w:t xml:space="preserve"> </w:t>
      </w:r>
      <w:r w:rsidRPr="00E34BDF">
        <w:rPr>
          <w:i/>
          <w:iCs/>
        </w:rPr>
        <w:t>Regressor</w:t>
      </w:r>
      <w:r w:rsidRPr="00B742D8">
        <w:t xml:space="preserve">. </w:t>
      </w:r>
      <w:proofErr w:type="spellStart"/>
      <w:r w:rsidRPr="00B742D8">
        <w:t>Variabel</w:t>
      </w:r>
      <w:proofErr w:type="spellEnd"/>
      <w:r w:rsidRPr="00B742D8">
        <w:t xml:space="preserve"> </w:t>
      </w:r>
      <w:proofErr w:type="spellStart"/>
      <w:r w:rsidRPr="00B742D8">
        <w:t>kategorikal</w:t>
      </w:r>
      <w:proofErr w:type="spellEnd"/>
      <w:r w:rsidRPr="00B742D8">
        <w:t xml:space="preserve"> </w:t>
      </w:r>
      <w:proofErr w:type="spellStart"/>
      <w:r w:rsidRPr="00B742D8">
        <w:t>seperti</w:t>
      </w:r>
      <w:proofErr w:type="spellEnd"/>
      <w:r w:rsidRPr="00B742D8">
        <w:t xml:space="preserve"> nama </w:t>
      </w:r>
      <w:proofErr w:type="spellStart"/>
      <w:r w:rsidRPr="00B742D8">
        <w:t>produk</w:t>
      </w:r>
      <w:proofErr w:type="spellEnd"/>
      <w:r w:rsidRPr="00B742D8">
        <w:t xml:space="preserve"> </w:t>
      </w:r>
      <w:proofErr w:type="spellStart"/>
      <w:r w:rsidRPr="00B742D8">
        <w:t>atau</w:t>
      </w:r>
      <w:proofErr w:type="spellEnd"/>
      <w:r w:rsidRPr="00B742D8">
        <w:t xml:space="preserve"> </w:t>
      </w:r>
      <w:proofErr w:type="spellStart"/>
      <w:r w:rsidRPr="00B742D8">
        <w:t>kategori</w:t>
      </w:r>
      <w:proofErr w:type="spellEnd"/>
      <w:r w:rsidRPr="00B742D8">
        <w:t xml:space="preserve"> </w:t>
      </w:r>
      <w:proofErr w:type="spellStart"/>
      <w:r w:rsidRPr="00B742D8">
        <w:t>produk</w:t>
      </w:r>
      <w:proofErr w:type="spellEnd"/>
      <w:r w:rsidRPr="00B742D8">
        <w:t xml:space="preserve"> </w:t>
      </w:r>
      <w:proofErr w:type="spellStart"/>
      <w:r w:rsidRPr="00B742D8">
        <w:t>perlu</w:t>
      </w:r>
      <w:proofErr w:type="spellEnd"/>
      <w:r w:rsidRPr="00B742D8">
        <w:t xml:space="preserve"> </w:t>
      </w:r>
      <w:proofErr w:type="spellStart"/>
      <w:r w:rsidRPr="00B742D8">
        <w:t>diubah</w:t>
      </w:r>
      <w:proofErr w:type="spellEnd"/>
      <w:r w:rsidRPr="00B742D8">
        <w:t xml:space="preserve"> </w:t>
      </w:r>
      <w:proofErr w:type="spellStart"/>
      <w:r w:rsidRPr="00B742D8">
        <w:t>menjadi</w:t>
      </w:r>
      <w:proofErr w:type="spellEnd"/>
      <w:r w:rsidRPr="00B742D8">
        <w:t xml:space="preserve"> </w:t>
      </w:r>
      <w:proofErr w:type="spellStart"/>
      <w:r w:rsidRPr="00B742D8">
        <w:t>bentuk</w:t>
      </w:r>
      <w:proofErr w:type="spellEnd"/>
      <w:r w:rsidRPr="00B742D8">
        <w:t xml:space="preserve"> </w:t>
      </w:r>
      <w:proofErr w:type="spellStart"/>
      <w:r w:rsidRPr="00B742D8">
        <w:t>numerik</w:t>
      </w:r>
      <w:proofErr w:type="spellEnd"/>
      <w:r w:rsidRPr="00B742D8">
        <w:t xml:space="preserve">. </w:t>
      </w:r>
      <w:proofErr w:type="spellStart"/>
      <w:r w:rsidRPr="00B742D8">
        <w:t>Variabel</w:t>
      </w:r>
      <w:proofErr w:type="spellEnd"/>
      <w:r w:rsidRPr="00B742D8">
        <w:t xml:space="preserve"> </w:t>
      </w:r>
      <w:proofErr w:type="spellStart"/>
      <w:r w:rsidRPr="00B742D8">
        <w:t>tanggal</w:t>
      </w:r>
      <w:proofErr w:type="spellEnd"/>
      <w:r w:rsidRPr="00B742D8">
        <w:t xml:space="preserve"> </w:t>
      </w:r>
      <w:proofErr w:type="spellStart"/>
      <w:r w:rsidRPr="00B742D8">
        <w:t>perlu</w:t>
      </w:r>
      <w:proofErr w:type="spellEnd"/>
      <w:r w:rsidRPr="00B742D8">
        <w:t xml:space="preserve"> </w:t>
      </w:r>
      <w:proofErr w:type="spellStart"/>
      <w:r w:rsidRPr="00B742D8">
        <w:t>diolah</w:t>
      </w:r>
      <w:proofErr w:type="spellEnd"/>
      <w:r w:rsidRPr="00B742D8">
        <w:t xml:space="preserve"> </w:t>
      </w:r>
      <w:proofErr w:type="spellStart"/>
      <w:r w:rsidRPr="00B742D8">
        <w:t>menjadi</w:t>
      </w:r>
      <w:proofErr w:type="spellEnd"/>
      <w:r w:rsidRPr="00B742D8">
        <w:t xml:space="preserve"> </w:t>
      </w:r>
      <w:proofErr w:type="spellStart"/>
      <w:r w:rsidRPr="00B742D8">
        <w:t>fitur</w:t>
      </w:r>
      <w:proofErr w:type="spellEnd"/>
      <w:r w:rsidRPr="00B742D8">
        <w:t xml:space="preserve"> </w:t>
      </w:r>
      <w:proofErr w:type="spellStart"/>
      <w:r w:rsidRPr="00B742D8">
        <w:t>waktu</w:t>
      </w:r>
      <w:proofErr w:type="spellEnd"/>
      <w:r w:rsidRPr="00B742D8">
        <w:t xml:space="preserve"> </w:t>
      </w:r>
      <w:proofErr w:type="spellStart"/>
      <w:r w:rsidRPr="00B742D8">
        <w:t>seperti</w:t>
      </w:r>
      <w:proofErr w:type="spellEnd"/>
      <w:r w:rsidRPr="00B742D8">
        <w:t xml:space="preserve"> </w:t>
      </w:r>
      <w:proofErr w:type="spellStart"/>
      <w:r w:rsidRPr="00B742D8">
        <w:t>hari</w:t>
      </w:r>
      <w:proofErr w:type="spellEnd"/>
      <w:r w:rsidRPr="00B742D8">
        <w:t xml:space="preserve">, </w:t>
      </w:r>
      <w:proofErr w:type="spellStart"/>
      <w:r w:rsidRPr="00B742D8">
        <w:t>bulan</w:t>
      </w:r>
      <w:proofErr w:type="spellEnd"/>
      <w:r w:rsidRPr="00B742D8">
        <w:t xml:space="preserve">, dan </w:t>
      </w:r>
      <w:proofErr w:type="spellStart"/>
      <w:r w:rsidRPr="00B742D8">
        <w:t>tahun</w:t>
      </w:r>
      <w:proofErr w:type="spellEnd"/>
      <w:r w:rsidRPr="00B742D8">
        <w:t xml:space="preserve">. Jika </w:t>
      </w:r>
      <w:proofErr w:type="spellStart"/>
      <w:r w:rsidRPr="00B742D8">
        <w:t>terdapat</w:t>
      </w:r>
      <w:proofErr w:type="spellEnd"/>
      <w:r w:rsidRPr="00B742D8">
        <w:t xml:space="preserve"> data </w:t>
      </w:r>
      <w:proofErr w:type="spellStart"/>
      <w:r w:rsidRPr="00B742D8">
        <w:t>kosong</w:t>
      </w:r>
      <w:proofErr w:type="spellEnd"/>
      <w:r w:rsidRPr="00B742D8">
        <w:t xml:space="preserve"> </w:t>
      </w:r>
      <w:proofErr w:type="spellStart"/>
      <w:r w:rsidRPr="00B742D8">
        <w:t>atau</w:t>
      </w:r>
      <w:proofErr w:type="spellEnd"/>
      <w:r w:rsidRPr="00B742D8">
        <w:t xml:space="preserve"> data </w:t>
      </w:r>
      <w:proofErr w:type="spellStart"/>
      <w:r w:rsidRPr="00B742D8">
        <w:t>tidak</w:t>
      </w:r>
      <w:proofErr w:type="spellEnd"/>
      <w:r w:rsidRPr="00B742D8">
        <w:t xml:space="preserve"> valid, data </w:t>
      </w:r>
      <w:proofErr w:type="spellStart"/>
      <w:r w:rsidRPr="00B742D8">
        <w:t>tersebut</w:t>
      </w:r>
      <w:proofErr w:type="spellEnd"/>
      <w:r w:rsidRPr="00B742D8">
        <w:t xml:space="preserve"> </w:t>
      </w:r>
      <w:proofErr w:type="spellStart"/>
      <w:r w:rsidRPr="00B742D8">
        <w:t>perlu</w:t>
      </w:r>
      <w:proofErr w:type="spellEnd"/>
      <w:r w:rsidRPr="00B742D8">
        <w:t xml:space="preserve"> </w:t>
      </w:r>
      <w:proofErr w:type="spellStart"/>
      <w:r w:rsidRPr="00B742D8">
        <w:t>diperbaiki</w:t>
      </w:r>
      <w:proofErr w:type="spellEnd"/>
      <w:r w:rsidRPr="00B742D8">
        <w:t xml:space="preserve"> </w:t>
      </w:r>
      <w:proofErr w:type="spellStart"/>
      <w:r w:rsidRPr="00B742D8">
        <w:t>atau</w:t>
      </w:r>
      <w:proofErr w:type="spellEnd"/>
      <w:r w:rsidRPr="00B742D8">
        <w:t xml:space="preserve"> </w:t>
      </w:r>
      <w:proofErr w:type="spellStart"/>
      <w:r w:rsidRPr="00B742D8">
        <w:t>dihapus</w:t>
      </w:r>
      <w:proofErr w:type="spellEnd"/>
      <w:r w:rsidRPr="00B742D8">
        <w:t xml:space="preserve"> </w:t>
      </w:r>
      <w:proofErr w:type="spellStart"/>
      <w:r w:rsidRPr="00B742D8">
        <w:t>sesuai</w:t>
      </w:r>
      <w:proofErr w:type="spellEnd"/>
      <w:r w:rsidRPr="00B742D8">
        <w:t xml:space="preserve"> </w:t>
      </w:r>
      <w:proofErr w:type="spellStart"/>
      <w:r w:rsidRPr="00B742D8">
        <w:t>kebutuhan</w:t>
      </w:r>
      <w:proofErr w:type="spellEnd"/>
      <w:r w:rsidRPr="00B742D8">
        <w:t xml:space="preserve"> </w:t>
      </w:r>
      <w:proofErr w:type="spellStart"/>
      <w:r w:rsidRPr="00B742D8">
        <w:t>analisis</w:t>
      </w:r>
      <w:proofErr w:type="spellEnd"/>
      <w:r w:rsidRPr="00B742D8">
        <w:t>.</w:t>
      </w:r>
    </w:p>
    <w:p w14:paraId="708E0EDB" w14:textId="77777777" w:rsidR="00B742D8" w:rsidRPr="00B742D8" w:rsidRDefault="00B742D8" w:rsidP="00B742D8">
      <w:pPr>
        <w:pStyle w:val="Heading3"/>
      </w:pPr>
      <w:bookmarkStart w:id="24" w:name="_Toc228443763"/>
      <w:r w:rsidRPr="00B742D8">
        <w:t>2.2.9</w:t>
      </w:r>
      <w:r w:rsidR="00042D78">
        <w:t>.</w:t>
      </w:r>
      <w:r w:rsidRPr="00B742D8">
        <w:t xml:space="preserve"> </w:t>
      </w:r>
      <w:proofErr w:type="spellStart"/>
      <w:r w:rsidRPr="00B742D8">
        <w:t>Evaluasi</w:t>
      </w:r>
      <w:proofErr w:type="spellEnd"/>
      <w:r w:rsidRPr="00B742D8">
        <w:t xml:space="preserve"> Model </w:t>
      </w:r>
      <w:proofErr w:type="spellStart"/>
      <w:r w:rsidRPr="00B742D8">
        <w:t>Prediksi</w:t>
      </w:r>
      <w:bookmarkEnd w:id="24"/>
      <w:proofErr w:type="spellEnd"/>
    </w:p>
    <w:p w14:paraId="14DCE01F" w14:textId="027FD0F7" w:rsidR="00B742D8" w:rsidRDefault="00B742D8" w:rsidP="00B742D8">
      <w:pPr>
        <w:ind w:firstLine="720"/>
      </w:pPr>
      <w:proofErr w:type="spellStart"/>
      <w:r w:rsidRPr="00B742D8">
        <w:t>Evaluasi</w:t>
      </w:r>
      <w:proofErr w:type="spellEnd"/>
      <w:r w:rsidRPr="00B742D8">
        <w:t xml:space="preserve"> model </w:t>
      </w:r>
      <w:proofErr w:type="spellStart"/>
      <w:r w:rsidRPr="00B742D8">
        <w:t>digunakan</w:t>
      </w:r>
      <w:proofErr w:type="spellEnd"/>
      <w:r w:rsidRPr="00B742D8">
        <w:t xml:space="preserve"> </w:t>
      </w:r>
      <w:proofErr w:type="spellStart"/>
      <w:r w:rsidRPr="00B742D8">
        <w:t>untuk</w:t>
      </w:r>
      <w:proofErr w:type="spellEnd"/>
      <w:r w:rsidRPr="00B742D8">
        <w:t xml:space="preserve"> </w:t>
      </w:r>
      <w:proofErr w:type="spellStart"/>
      <w:r w:rsidRPr="00B742D8">
        <w:t>mengetahui</w:t>
      </w:r>
      <w:proofErr w:type="spellEnd"/>
      <w:r w:rsidRPr="00B742D8">
        <w:t xml:space="preserve"> </w:t>
      </w:r>
      <w:proofErr w:type="spellStart"/>
      <w:r w:rsidRPr="00B742D8">
        <w:t>seberapa</w:t>
      </w:r>
      <w:proofErr w:type="spellEnd"/>
      <w:r w:rsidRPr="00B742D8">
        <w:t xml:space="preserve"> </w:t>
      </w:r>
      <w:proofErr w:type="spellStart"/>
      <w:r w:rsidRPr="00B742D8">
        <w:t>baik</w:t>
      </w:r>
      <w:proofErr w:type="spellEnd"/>
      <w:r w:rsidRPr="00B742D8">
        <w:t xml:space="preserve"> model </w:t>
      </w:r>
      <w:proofErr w:type="spellStart"/>
      <w:r w:rsidRPr="00B742D8">
        <w:t>memprediksi</w:t>
      </w:r>
      <w:proofErr w:type="spellEnd"/>
      <w:r w:rsidRPr="00B742D8">
        <w:t xml:space="preserve"> data yang </w:t>
      </w:r>
      <w:proofErr w:type="spellStart"/>
      <w:r w:rsidRPr="00B742D8">
        <w:t>belum</w:t>
      </w:r>
      <w:proofErr w:type="spellEnd"/>
      <w:r w:rsidRPr="00B742D8">
        <w:t xml:space="preserve"> </w:t>
      </w:r>
      <w:proofErr w:type="spellStart"/>
      <w:r w:rsidRPr="00B742D8">
        <w:t>pernah</w:t>
      </w:r>
      <w:proofErr w:type="spellEnd"/>
      <w:r w:rsidRPr="00B742D8">
        <w:t xml:space="preserve"> </w:t>
      </w:r>
      <w:proofErr w:type="spellStart"/>
      <w:r w:rsidRPr="00B742D8">
        <w:t>dilihat</w:t>
      </w:r>
      <w:proofErr w:type="spellEnd"/>
      <w:r w:rsidRPr="00B742D8">
        <w:t xml:space="preserve"> </w:t>
      </w:r>
      <w:proofErr w:type="spellStart"/>
      <w:r w:rsidRPr="00B742D8">
        <w:t>sebelumnya</w:t>
      </w:r>
      <w:proofErr w:type="spellEnd"/>
      <w:r w:rsidRPr="00B742D8">
        <w:t xml:space="preserve">. Pada </w:t>
      </w:r>
      <w:proofErr w:type="spellStart"/>
      <w:r w:rsidRPr="00B742D8">
        <w:t>kasus</w:t>
      </w:r>
      <w:proofErr w:type="spellEnd"/>
      <w:r w:rsidRPr="00B742D8">
        <w:t xml:space="preserve"> </w:t>
      </w:r>
      <w:proofErr w:type="spellStart"/>
      <w:r w:rsidRPr="00B742D8">
        <w:t>regresi</w:t>
      </w:r>
      <w:proofErr w:type="spellEnd"/>
      <w:r w:rsidRPr="00B742D8">
        <w:t xml:space="preserve">, </w:t>
      </w:r>
      <w:proofErr w:type="spellStart"/>
      <w:r w:rsidRPr="00B742D8">
        <w:t>beberapa</w:t>
      </w:r>
      <w:proofErr w:type="spellEnd"/>
      <w:r w:rsidRPr="00B742D8">
        <w:t xml:space="preserve"> </w:t>
      </w:r>
      <w:proofErr w:type="spellStart"/>
      <w:r w:rsidRPr="00B742D8">
        <w:t>metrik</w:t>
      </w:r>
      <w:proofErr w:type="spellEnd"/>
      <w:r w:rsidRPr="00B742D8">
        <w:t xml:space="preserve"> yang </w:t>
      </w:r>
      <w:proofErr w:type="spellStart"/>
      <w:r w:rsidRPr="00B742D8">
        <w:t>umum</w:t>
      </w:r>
      <w:proofErr w:type="spellEnd"/>
      <w:r w:rsidRPr="00B742D8">
        <w:t xml:space="preserve"> </w:t>
      </w:r>
      <w:proofErr w:type="spellStart"/>
      <w:r w:rsidRPr="00B742D8">
        <w:t>digunakan</w:t>
      </w:r>
      <w:proofErr w:type="spellEnd"/>
      <w:r w:rsidRPr="00B742D8">
        <w:t xml:space="preserve"> </w:t>
      </w:r>
      <w:proofErr w:type="spellStart"/>
      <w:r w:rsidRPr="00B742D8">
        <w:t>adalah</w:t>
      </w:r>
      <w:proofErr w:type="spellEnd"/>
      <w:r w:rsidRPr="00B742D8">
        <w:t xml:space="preserve"> </w:t>
      </w:r>
      <w:r w:rsidRPr="00F47EBD">
        <w:rPr>
          <w:i/>
          <w:iCs/>
        </w:rPr>
        <w:t>Mean Absolute Error</w:t>
      </w:r>
      <w:r w:rsidRPr="00B742D8">
        <w:t xml:space="preserve"> </w:t>
      </w:r>
      <w:proofErr w:type="spellStart"/>
      <w:r w:rsidRPr="00B742D8">
        <w:t>atau</w:t>
      </w:r>
      <w:proofErr w:type="spellEnd"/>
      <w:r w:rsidRPr="00B742D8">
        <w:t xml:space="preserve"> </w:t>
      </w:r>
      <w:r w:rsidRPr="00F47EBD">
        <w:rPr>
          <w:i/>
          <w:iCs/>
        </w:rPr>
        <w:t>MAE</w:t>
      </w:r>
      <w:r w:rsidRPr="00B742D8">
        <w:t xml:space="preserve">, </w:t>
      </w:r>
      <w:r w:rsidRPr="00F47EBD">
        <w:rPr>
          <w:i/>
          <w:iCs/>
        </w:rPr>
        <w:t>Root Mean Squared Error</w:t>
      </w:r>
      <w:r w:rsidRPr="00B742D8">
        <w:t xml:space="preserve"> </w:t>
      </w:r>
      <w:proofErr w:type="spellStart"/>
      <w:r w:rsidRPr="00B742D8">
        <w:t>atau</w:t>
      </w:r>
      <w:proofErr w:type="spellEnd"/>
      <w:r w:rsidRPr="00B742D8">
        <w:t xml:space="preserve"> </w:t>
      </w:r>
      <w:r w:rsidRPr="00F47EBD">
        <w:rPr>
          <w:i/>
          <w:iCs/>
        </w:rPr>
        <w:t>RMSE</w:t>
      </w:r>
      <w:r w:rsidRPr="00B742D8">
        <w:t xml:space="preserve">, </w:t>
      </w:r>
      <w:r w:rsidRPr="00F47EBD">
        <w:rPr>
          <w:i/>
          <w:iCs/>
        </w:rPr>
        <w:t xml:space="preserve">Mean Absolute Percentage Error </w:t>
      </w:r>
      <w:proofErr w:type="spellStart"/>
      <w:r w:rsidRPr="00B742D8">
        <w:t>atau</w:t>
      </w:r>
      <w:proofErr w:type="spellEnd"/>
      <w:r w:rsidRPr="00B742D8">
        <w:t xml:space="preserve"> </w:t>
      </w:r>
      <w:r w:rsidRPr="00F47EBD">
        <w:rPr>
          <w:i/>
          <w:iCs/>
        </w:rPr>
        <w:t>MAPE</w:t>
      </w:r>
      <w:r w:rsidRPr="00B742D8">
        <w:t xml:space="preserve">, dan </w:t>
      </w:r>
      <w:proofErr w:type="spellStart"/>
      <w:r w:rsidRPr="00B742D8">
        <w:t>koefisien</w:t>
      </w:r>
      <w:proofErr w:type="spellEnd"/>
      <w:r w:rsidRPr="00B742D8">
        <w:t xml:space="preserve"> </w:t>
      </w:r>
      <w:proofErr w:type="spellStart"/>
      <w:r w:rsidRPr="00B742D8">
        <w:t>determinasi</w:t>
      </w:r>
      <w:proofErr w:type="spellEnd"/>
      <w:r w:rsidRPr="00B742D8">
        <w:t xml:space="preserve"> </w:t>
      </w:r>
      <w:proofErr w:type="spellStart"/>
      <w:r w:rsidRPr="00B742D8">
        <w:t>atau</w:t>
      </w:r>
      <w:proofErr w:type="spellEnd"/>
      <w:r w:rsidRPr="00B742D8">
        <w:t xml:space="preserve"> </w:t>
      </w:r>
      <w:r w:rsidRPr="00F47EBD">
        <w:rPr>
          <w:i/>
          <w:iCs/>
        </w:rPr>
        <w:t>R²</w:t>
      </w:r>
      <w:r w:rsidRPr="00B742D8">
        <w:t xml:space="preserve">. </w:t>
      </w:r>
      <w:r w:rsidR="00F47EBD">
        <w:fldChar w:fldCharType="begin" w:fldLock="1"/>
      </w:r>
      <w:r w:rsidR="00273474">
        <w:instrText>ADDIN CSL_CITATION {"citationItems":[{"id":"ITEM-1","itemData":{"DOI":"10.7717/PEERJ-CS.623","ISSN":"23765992","PMID":"34307865","abstract":"Regression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coefficient of determination (R-squared) is more informative and truthful than SMAPE, and does not have the interpretability limitations of MSE, RMSE, MAE and MAPE. We therefore suggest the usage of R-squared as standard metric to evaluate regression analyses in any scientific domain.","author":[{"dropping-particle":"","family":"Chicco","given":"Davide","non-dropping-particle":"","parse-names":false,"suffix":""},{"dropping-particle":"","family":"Warrens","given":"Matthijs J.","non-dropping-particle":"","parse-names":false,"suffix":""},{"dropping-particle":"","family":"Jurman","given":"Giuseppe","non-dropping-particle":"","parse-names":false,"suffix":""}],"container-title":"PeerJ Computer Science","id":"ITEM-1","issued":{"date-parts":[["2021"]]},"page":"1-24","title":"The coefficient of determination R-squared is more informative than SMAPE, MAE, MAPE, MSE and RMSE in regression analysis evaluation","type":"article-journal","volume":"7"},"uris":["http://www.mendeley.com/documents/?uuid=f50f8103-2768-48b1-ab17-f26dd946e88c"]}],"mendeley":{"formattedCitation":"(Chicco et al., 2021)","plainTextFormattedCitation":"(Chicco et al., 2021)","previouslyFormattedCitation":"(Chicco et al., 2021)"},"properties":{"noteIndex":0},"schema":"https://github.com/citation-style-language/schema/raw/master/csl-citation.json"}</w:instrText>
      </w:r>
      <w:r w:rsidR="00F47EBD">
        <w:fldChar w:fldCharType="separate"/>
      </w:r>
      <w:r w:rsidR="00F47EBD" w:rsidRPr="00F47EBD">
        <w:rPr>
          <w:noProof/>
        </w:rPr>
        <w:t>(Chicco et al., 2021)</w:t>
      </w:r>
      <w:r w:rsidR="00F47EBD">
        <w:fldChar w:fldCharType="end"/>
      </w:r>
      <w:r w:rsidR="00F47EBD">
        <w:t xml:space="preserve"> </w:t>
      </w:r>
      <w:proofErr w:type="spellStart"/>
      <w:r w:rsidRPr="00B742D8">
        <w:t>menjelaskan</w:t>
      </w:r>
      <w:proofErr w:type="spellEnd"/>
      <w:r w:rsidRPr="00B742D8">
        <w:t xml:space="preserve"> </w:t>
      </w:r>
      <w:proofErr w:type="spellStart"/>
      <w:r w:rsidRPr="00B742D8">
        <w:t>bahwa</w:t>
      </w:r>
      <w:proofErr w:type="spellEnd"/>
      <w:r w:rsidRPr="00B742D8">
        <w:t xml:space="preserve"> </w:t>
      </w:r>
      <w:r w:rsidRPr="00F47EBD">
        <w:rPr>
          <w:i/>
          <w:iCs/>
        </w:rPr>
        <w:t>R²</w:t>
      </w:r>
      <w:r w:rsidRPr="00B742D8">
        <w:t xml:space="preserve"> </w:t>
      </w:r>
      <w:proofErr w:type="spellStart"/>
      <w:r w:rsidRPr="00B742D8">
        <w:t>dapat</w:t>
      </w:r>
      <w:proofErr w:type="spellEnd"/>
      <w:r w:rsidRPr="00B742D8">
        <w:t xml:space="preserve"> </w:t>
      </w:r>
      <w:proofErr w:type="spellStart"/>
      <w:r w:rsidRPr="00B742D8">
        <w:t>menjadi</w:t>
      </w:r>
      <w:proofErr w:type="spellEnd"/>
      <w:r w:rsidRPr="00B742D8">
        <w:t xml:space="preserve"> </w:t>
      </w:r>
      <w:proofErr w:type="spellStart"/>
      <w:r w:rsidRPr="00B742D8">
        <w:t>metrik</w:t>
      </w:r>
      <w:proofErr w:type="spellEnd"/>
      <w:r w:rsidRPr="00B742D8">
        <w:t xml:space="preserve"> yang </w:t>
      </w:r>
      <w:proofErr w:type="spellStart"/>
      <w:r w:rsidRPr="00B742D8">
        <w:t>informatif</w:t>
      </w:r>
      <w:proofErr w:type="spellEnd"/>
      <w:r w:rsidRPr="00B742D8">
        <w:t xml:space="preserve"> </w:t>
      </w:r>
      <w:proofErr w:type="spellStart"/>
      <w:r w:rsidRPr="00B742D8">
        <w:t>dalam</w:t>
      </w:r>
      <w:proofErr w:type="spellEnd"/>
      <w:r w:rsidRPr="00B742D8">
        <w:t xml:space="preserve"> </w:t>
      </w:r>
      <w:proofErr w:type="spellStart"/>
      <w:r w:rsidRPr="00B742D8">
        <w:t>evaluasi</w:t>
      </w:r>
      <w:proofErr w:type="spellEnd"/>
      <w:r w:rsidRPr="00B742D8">
        <w:t xml:space="preserve"> </w:t>
      </w:r>
      <w:proofErr w:type="spellStart"/>
      <w:r w:rsidRPr="00B742D8">
        <w:t>regresi</w:t>
      </w:r>
      <w:proofErr w:type="spellEnd"/>
      <w:r w:rsidRPr="00B742D8">
        <w:t xml:space="preserve"> </w:t>
      </w:r>
      <w:proofErr w:type="spellStart"/>
      <w:r w:rsidRPr="00B742D8">
        <w:t>karena</w:t>
      </w:r>
      <w:proofErr w:type="spellEnd"/>
      <w:r w:rsidRPr="00B742D8">
        <w:t xml:space="preserve"> </w:t>
      </w:r>
      <w:proofErr w:type="spellStart"/>
      <w:r w:rsidRPr="00B742D8">
        <w:t>menunjukkan</w:t>
      </w:r>
      <w:proofErr w:type="spellEnd"/>
      <w:r w:rsidRPr="00B742D8">
        <w:t xml:space="preserve"> </w:t>
      </w:r>
      <w:proofErr w:type="spellStart"/>
      <w:r w:rsidRPr="00B742D8">
        <w:t>kemampuan</w:t>
      </w:r>
      <w:proofErr w:type="spellEnd"/>
      <w:r w:rsidRPr="00B742D8">
        <w:t xml:space="preserve"> model </w:t>
      </w:r>
      <w:proofErr w:type="spellStart"/>
      <w:r w:rsidRPr="00B742D8">
        <w:t>menjelaskan</w:t>
      </w:r>
      <w:proofErr w:type="spellEnd"/>
      <w:r w:rsidRPr="00B742D8">
        <w:t xml:space="preserve"> </w:t>
      </w:r>
      <w:proofErr w:type="spellStart"/>
      <w:r w:rsidRPr="00B742D8">
        <w:t>variasi</w:t>
      </w:r>
      <w:proofErr w:type="spellEnd"/>
      <w:r w:rsidRPr="00B742D8">
        <w:t xml:space="preserve"> data </w:t>
      </w:r>
      <w:proofErr w:type="spellStart"/>
      <w:r w:rsidRPr="00B742D8">
        <w:t>aktual</w:t>
      </w:r>
      <w:proofErr w:type="spellEnd"/>
      <w:r w:rsidRPr="00B742D8">
        <w:t>.</w:t>
      </w:r>
    </w:p>
    <w:p w14:paraId="788EC2C6" w14:textId="77777777" w:rsidR="00B742D8" w:rsidRDefault="00B742D8" w:rsidP="00B742D8">
      <w:pPr>
        <w:spacing w:after="0"/>
      </w:pPr>
      <w:proofErr w:type="spellStart"/>
      <w:r w:rsidRPr="00B742D8">
        <w:t>Rumus</w:t>
      </w:r>
      <w:proofErr w:type="spellEnd"/>
      <w:r w:rsidRPr="00B742D8">
        <w:t xml:space="preserve"> </w:t>
      </w:r>
      <w:r w:rsidRPr="00273474">
        <w:rPr>
          <w:i/>
          <w:iCs/>
        </w:rPr>
        <w:t>MAE</w:t>
      </w:r>
      <w:r w:rsidR="002D627D">
        <w:t xml:space="preserve"> </w:t>
      </w:r>
      <w:proofErr w:type="spellStart"/>
      <w:r w:rsidR="002D627D">
        <w:t>seperti</w:t>
      </w:r>
      <w:proofErr w:type="spellEnd"/>
      <w:r w:rsidR="002D627D">
        <w:t xml:space="preserve"> pada</w:t>
      </w:r>
      <w:r w:rsidRPr="00B742D8">
        <w:t xml:space="preserve"> </w:t>
      </w:r>
      <w:proofErr w:type="spellStart"/>
      <w:r w:rsidR="00360978">
        <w:t>persamaan</w:t>
      </w:r>
      <w:proofErr w:type="spellEnd"/>
      <w:r w:rsidR="00360978">
        <w:t xml:space="preserve"> </w:t>
      </w:r>
      <w:proofErr w:type="gramStart"/>
      <w:r w:rsidR="00360978">
        <w:t>1:</w:t>
      </w:r>
      <w:r w:rsidRPr="00B742D8">
        <w:t>.</w:t>
      </w:r>
      <w:proofErr w:type="gramEnd"/>
    </w:p>
    <w:p w14:paraId="17D32B01" w14:textId="77777777" w:rsidR="00B742D8" w:rsidRPr="00360978" w:rsidRDefault="00B742D8" w:rsidP="00B742D8">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1B258F9F" w14:textId="77777777" w:rsidR="00360978" w:rsidRDefault="00360978" w:rsidP="00B742D8">
      <w:proofErr w:type="spellStart"/>
      <w:r w:rsidRPr="00B742D8">
        <w:t>Rumus</w:t>
      </w:r>
      <w:proofErr w:type="spellEnd"/>
      <w:r w:rsidRPr="00B742D8">
        <w:t xml:space="preserve"> </w:t>
      </w:r>
      <w:r w:rsidRPr="00273474">
        <w:rPr>
          <w:i/>
          <w:iCs/>
        </w:rPr>
        <w:t>RMSE</w:t>
      </w:r>
      <w:r w:rsidRPr="00B742D8">
        <w:t xml:space="preserve"> </w:t>
      </w:r>
      <w:proofErr w:type="spellStart"/>
      <w:r w:rsidR="002D627D">
        <w:t>seperti</w:t>
      </w:r>
      <w:proofErr w:type="spellEnd"/>
      <w:r w:rsidR="002D627D">
        <w:t xml:space="preserve"> pada </w:t>
      </w:r>
      <w:proofErr w:type="spellStart"/>
      <w:r>
        <w:t>persamaan</w:t>
      </w:r>
      <w:proofErr w:type="spellEnd"/>
      <w:r>
        <w:t xml:space="preserve"> 2:</w:t>
      </w:r>
    </w:p>
    <w:p w14:paraId="0B037A77" w14:textId="77777777" w:rsidR="002D627D" w:rsidRDefault="002D627D" w:rsidP="002D627D">
      <w:pPr>
        <w:jc w:val="center"/>
      </w:pPr>
      <m:oMathPara>
        <m:oMath>
          <m:r>
            <w:rPr>
              <w:rFonts w:ascii="Cambria Math" w:hAnsi="Cambria Math"/>
            </w:rPr>
            <m:t>RMSE=</m:t>
          </m:r>
          <m:rad>
            <m:radPr>
              <m:degHide m:val="1"/>
              <m:ctrlPr>
                <w:rPr>
                  <w:rFonts w:ascii="Cambria Math" w:hAnsi="Cambria Math"/>
                  <w:i/>
                </w:rPr>
              </m:ctrlPr>
            </m:radPr>
            <m:deg/>
            <m:e>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1F7DE772" w14:textId="77777777" w:rsidR="002D627D" w:rsidRPr="00360978" w:rsidRDefault="002D627D" w:rsidP="002D627D">
      <w:proofErr w:type="spellStart"/>
      <w:r>
        <w:lastRenderedPageBreak/>
        <w:t>Rumus</w:t>
      </w:r>
      <w:proofErr w:type="spellEnd"/>
      <w:r>
        <w:t xml:space="preserve"> </w:t>
      </w:r>
      <w:r w:rsidRPr="00273474">
        <w:rPr>
          <w:i/>
          <w:iCs/>
        </w:rPr>
        <w:t>MAPE</w:t>
      </w:r>
      <w:r>
        <w:t xml:space="preserve"> </w:t>
      </w:r>
      <w:proofErr w:type="spellStart"/>
      <w:r>
        <w:t>seperti</w:t>
      </w:r>
      <w:proofErr w:type="spellEnd"/>
      <w:r>
        <w:t xml:space="preserve"> pada </w:t>
      </w:r>
      <w:proofErr w:type="spellStart"/>
      <w:r>
        <w:t>persamaan</w:t>
      </w:r>
      <w:proofErr w:type="spellEnd"/>
      <w:r>
        <w:t xml:space="preserve"> 3:</w:t>
      </w:r>
    </w:p>
    <w:p w14:paraId="3C24CD71" w14:textId="77777777" w:rsidR="002D627D" w:rsidRPr="00360978" w:rsidRDefault="002D627D" w:rsidP="002D627D">
      <w:pPr>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6AEA3766" w14:textId="77777777" w:rsidR="002D627D" w:rsidRPr="00360978" w:rsidRDefault="00000000" w:rsidP="002D627D">
      <w:pPr>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den>
          </m:f>
        </m:oMath>
      </m:oMathPara>
    </w:p>
    <w:p w14:paraId="365C2B9B" w14:textId="77777777" w:rsidR="003578BE" w:rsidRDefault="003578BE" w:rsidP="003578BE">
      <w:pPr>
        <w:spacing w:after="0"/>
      </w:pPr>
      <w:proofErr w:type="spellStart"/>
      <w:r>
        <w:t>Diketahui</w:t>
      </w:r>
      <w:proofErr w:type="spellEnd"/>
      <w:r>
        <w:t>:</w:t>
      </w:r>
    </w:p>
    <w:p w14:paraId="0901B45A" w14:textId="77777777" w:rsidR="003578BE" w:rsidRPr="003578BE" w:rsidRDefault="00000000" w:rsidP="003578BE">
      <w:pPr>
        <w:spacing w:after="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578BE">
        <w:t xml:space="preserve"> = Nilai aktual</w:t>
      </w:r>
    </w:p>
    <w:p w14:paraId="21708869" w14:textId="77777777" w:rsidR="003578BE" w:rsidRDefault="00000000" w:rsidP="003578BE">
      <w:pPr>
        <w:spacing w:after="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3578BE">
        <w:t xml:space="preserve"> = Nilai prediksi</w:t>
      </w:r>
    </w:p>
    <w:p w14:paraId="752DE1F5" w14:textId="77777777" w:rsidR="003578BE" w:rsidRDefault="00000000" w:rsidP="003578BE">
      <w:pPr>
        <w:spacing w:after="0"/>
      </w:pPr>
      <m:oMath>
        <m:acc>
          <m:accPr>
            <m:chr m:val="̅"/>
            <m:ctrlPr>
              <w:rPr>
                <w:rFonts w:ascii="Cambria Math" w:hAnsi="Cambria Math"/>
                <w:i/>
              </w:rPr>
            </m:ctrlPr>
          </m:accPr>
          <m:e>
            <m:r>
              <w:rPr>
                <w:rFonts w:ascii="Cambria Math" w:hAnsi="Cambria Math"/>
              </w:rPr>
              <m:t>y</m:t>
            </m:r>
          </m:e>
        </m:acc>
      </m:oMath>
      <w:r w:rsidR="003578BE">
        <w:t xml:space="preserve">  = Rata-rata nilai aktual </w:t>
      </w:r>
    </w:p>
    <w:p w14:paraId="7C426E95" w14:textId="77777777" w:rsidR="003578BE" w:rsidRDefault="003578BE" w:rsidP="003578BE">
      <w:pPr>
        <w:spacing w:after="0"/>
      </w:pPr>
      <m:oMath>
        <m:r>
          <w:rPr>
            <w:rFonts w:ascii="Cambria Math" w:hAnsi="Cambria Math"/>
          </w:rPr>
          <m:t>n</m:t>
        </m:r>
      </m:oMath>
      <w:r>
        <w:t xml:space="preserve">  = Jumlah data</w:t>
      </w:r>
    </w:p>
    <w:p w14:paraId="1B9950A1" w14:textId="77777777" w:rsidR="003578BE" w:rsidRDefault="003578BE" w:rsidP="003578BE">
      <w:pPr>
        <w:spacing w:after="0"/>
      </w:pPr>
      <m:oMath>
        <m:r>
          <w:rPr>
            <w:rFonts w:ascii="Cambria Math" w:hAnsi="Cambria Math"/>
          </w:rPr>
          <m:t>MAE</m:t>
        </m:r>
      </m:oMath>
      <w:r w:rsidR="007A35D6">
        <w:tab/>
      </w:r>
      <w:r>
        <w:t>= R</w:t>
      </w:r>
      <w:r w:rsidRPr="003578BE">
        <w:t xml:space="preserve">ata-rata </w:t>
      </w:r>
      <w:proofErr w:type="spellStart"/>
      <w:r w:rsidRPr="003578BE">
        <w:t>kesalahan</w:t>
      </w:r>
      <w:proofErr w:type="spellEnd"/>
      <w:r w:rsidRPr="003578BE">
        <w:t xml:space="preserve"> </w:t>
      </w:r>
      <w:proofErr w:type="spellStart"/>
      <w:r w:rsidRPr="003578BE">
        <w:t>absolut</w:t>
      </w:r>
      <w:proofErr w:type="spellEnd"/>
      <w:r w:rsidRPr="003578BE">
        <w:t xml:space="preserve"> </w:t>
      </w:r>
      <w:proofErr w:type="spellStart"/>
      <w:r w:rsidRPr="003578BE">
        <w:t>prediksi</w:t>
      </w:r>
      <w:proofErr w:type="spellEnd"/>
      <w:r>
        <w:t>.</w:t>
      </w:r>
    </w:p>
    <w:p w14:paraId="63B6E5C3" w14:textId="77777777" w:rsidR="007A35D6" w:rsidRDefault="003578BE" w:rsidP="003578BE">
      <w:pPr>
        <w:spacing w:after="0"/>
      </w:pPr>
      <m:oMath>
        <m:r>
          <w:rPr>
            <w:rFonts w:ascii="Cambria Math" w:hAnsi="Cambria Math"/>
          </w:rPr>
          <m:t>RMSE</m:t>
        </m:r>
      </m:oMath>
      <w:r w:rsidR="007A35D6">
        <w:tab/>
      </w:r>
      <w:r>
        <w:t xml:space="preserve">= </w:t>
      </w:r>
      <w:r w:rsidR="007A35D6" w:rsidRPr="007A35D6">
        <w:t xml:space="preserve">Akar </w:t>
      </w:r>
      <w:proofErr w:type="spellStart"/>
      <w:r w:rsidR="007A35D6" w:rsidRPr="007A35D6">
        <w:t>kuadrat</w:t>
      </w:r>
      <w:proofErr w:type="spellEnd"/>
      <w:r w:rsidR="007A35D6" w:rsidRPr="007A35D6">
        <w:t xml:space="preserve"> </w:t>
      </w:r>
      <w:proofErr w:type="spellStart"/>
      <w:r w:rsidR="007A35D6" w:rsidRPr="007A35D6">
        <w:t>dari</w:t>
      </w:r>
      <w:proofErr w:type="spellEnd"/>
      <w:r w:rsidR="007A35D6" w:rsidRPr="007A35D6">
        <w:t xml:space="preserve"> rata-rata </w:t>
      </w:r>
      <w:proofErr w:type="spellStart"/>
      <w:r w:rsidR="007A35D6" w:rsidRPr="007A35D6">
        <w:t>kuadrat</w:t>
      </w:r>
      <w:proofErr w:type="spellEnd"/>
      <w:r w:rsidR="007A35D6" w:rsidRPr="007A35D6">
        <w:t xml:space="preserve"> </w:t>
      </w:r>
      <w:proofErr w:type="spellStart"/>
      <w:r w:rsidR="007A35D6" w:rsidRPr="007A35D6">
        <w:t>kesalahan</w:t>
      </w:r>
      <w:proofErr w:type="spellEnd"/>
      <w:r w:rsidR="007A35D6" w:rsidRPr="007A35D6">
        <w:t xml:space="preserve"> </w:t>
      </w:r>
      <w:proofErr w:type="spellStart"/>
      <w:r w:rsidR="007A35D6">
        <w:t>prediksi</w:t>
      </w:r>
      <w:proofErr w:type="spellEnd"/>
      <w:r w:rsidR="007A35D6">
        <w:t>.</w:t>
      </w:r>
    </w:p>
    <w:p w14:paraId="7A99494C" w14:textId="77777777" w:rsidR="007A35D6" w:rsidRDefault="007A35D6" w:rsidP="003578BE">
      <w:pPr>
        <w:spacing w:after="0"/>
      </w:pPr>
      <m:oMath>
        <m:r>
          <w:rPr>
            <w:rFonts w:ascii="Cambria Math" w:hAnsi="Cambria Math"/>
          </w:rPr>
          <m:t>MAPE</m:t>
        </m:r>
      </m:oMath>
      <w:r>
        <w:tab/>
        <w:t xml:space="preserve">= </w:t>
      </w:r>
      <w:r w:rsidRPr="007A35D6">
        <w:t xml:space="preserve">Rata-rata </w:t>
      </w:r>
      <w:proofErr w:type="spellStart"/>
      <w:r w:rsidRPr="007A35D6">
        <w:t>persentase</w:t>
      </w:r>
      <w:proofErr w:type="spellEnd"/>
      <w:r w:rsidRPr="007A35D6">
        <w:t xml:space="preserve"> </w:t>
      </w:r>
      <w:proofErr w:type="spellStart"/>
      <w:r w:rsidRPr="007A35D6">
        <w:t>kesalahan</w:t>
      </w:r>
      <w:proofErr w:type="spellEnd"/>
      <w:r w:rsidRPr="007A35D6">
        <w:t xml:space="preserve"> </w:t>
      </w:r>
      <w:proofErr w:type="spellStart"/>
      <w:r>
        <w:t>prediksi</w:t>
      </w:r>
      <w:proofErr w:type="spellEnd"/>
      <w:r>
        <w:t>.</w:t>
      </w:r>
    </w:p>
    <w:p w14:paraId="659DD22E" w14:textId="77777777" w:rsidR="007A35D6" w:rsidRDefault="00000000" w:rsidP="007A35D6">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A35D6">
        <w:t xml:space="preserve"> </w:t>
      </w:r>
      <w:r w:rsidR="007A35D6">
        <w:tab/>
        <w:t>= B</w:t>
      </w:r>
      <w:proofErr w:type="spellStart"/>
      <w:r w:rsidR="007A35D6" w:rsidRPr="007A35D6">
        <w:t>esar</w:t>
      </w:r>
      <w:proofErr w:type="spellEnd"/>
      <w:r w:rsidR="007A35D6" w:rsidRPr="007A35D6">
        <w:t xml:space="preserve"> </w:t>
      </w:r>
      <w:proofErr w:type="spellStart"/>
      <w:r w:rsidR="007A35D6" w:rsidRPr="007A35D6">
        <w:t>variasi</w:t>
      </w:r>
      <w:proofErr w:type="spellEnd"/>
      <w:r w:rsidR="007A35D6" w:rsidRPr="007A35D6">
        <w:t xml:space="preserve"> data </w:t>
      </w:r>
      <w:r w:rsidR="007A35D6">
        <w:t>actual.</w:t>
      </w:r>
    </w:p>
    <w:p w14:paraId="72952C5D" w14:textId="77777777" w:rsidR="007A35D6" w:rsidRDefault="007A35D6" w:rsidP="007A35D6">
      <w:pPr>
        <w:pStyle w:val="Heading3"/>
        <w:spacing w:before="0"/>
      </w:pPr>
      <w:bookmarkStart w:id="25" w:name="_Toc228443764"/>
      <w:r w:rsidRPr="007A35D6">
        <w:t>2.2.10</w:t>
      </w:r>
      <w:r w:rsidR="00042D78">
        <w:t>.</w:t>
      </w:r>
      <w:r w:rsidRPr="007A35D6">
        <w:t xml:space="preserve"> </w:t>
      </w:r>
      <w:r w:rsidRPr="009C6F06">
        <w:rPr>
          <w:i/>
          <w:iCs/>
        </w:rPr>
        <w:t>Python</w:t>
      </w:r>
      <w:r w:rsidRPr="007A35D6">
        <w:t xml:space="preserve"> dan </w:t>
      </w:r>
      <w:r w:rsidRPr="009C6F06">
        <w:rPr>
          <w:i/>
          <w:iCs/>
        </w:rPr>
        <w:t>Scikit-learn</w:t>
      </w:r>
      <w:bookmarkEnd w:id="25"/>
    </w:p>
    <w:p w14:paraId="5FD3DD13" w14:textId="2297C99D" w:rsidR="007A35D6" w:rsidRPr="007A35D6" w:rsidRDefault="007A35D6" w:rsidP="004E5250">
      <w:pPr>
        <w:ind w:firstLine="720"/>
      </w:pPr>
      <w:r w:rsidRPr="00273474">
        <w:rPr>
          <w:i/>
          <w:iCs/>
        </w:rPr>
        <w:t xml:space="preserve">Python </w:t>
      </w:r>
      <w:proofErr w:type="spellStart"/>
      <w:r>
        <w:t>merupakan</w:t>
      </w:r>
      <w:proofErr w:type="spellEnd"/>
      <w:r>
        <w:t xml:space="preserve"> </w:t>
      </w:r>
      <w:proofErr w:type="spellStart"/>
      <w:r>
        <w:t>bahasa</w:t>
      </w:r>
      <w:proofErr w:type="spellEnd"/>
      <w:r>
        <w:t xml:space="preserve"> </w:t>
      </w:r>
      <w:proofErr w:type="spellStart"/>
      <w:r>
        <w:t>pemrograman</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data dan </w:t>
      </w:r>
      <w:r w:rsidRPr="00273474">
        <w:rPr>
          <w:i/>
          <w:iCs/>
        </w:rPr>
        <w:t>machine learning</w:t>
      </w:r>
      <w:r>
        <w:t xml:space="preserve">. </w:t>
      </w:r>
      <w:r w:rsidRPr="00273474">
        <w:rPr>
          <w:i/>
          <w:iCs/>
        </w:rPr>
        <w:t>Python</w:t>
      </w:r>
      <w:r>
        <w:t xml:space="preserve"> </w:t>
      </w:r>
      <w:proofErr w:type="spellStart"/>
      <w:r>
        <w:t>memiliki</w:t>
      </w:r>
      <w:proofErr w:type="spellEnd"/>
      <w:r>
        <w:t xml:space="preserve"> </w:t>
      </w:r>
      <w:proofErr w:type="spellStart"/>
      <w:r>
        <w:t>berbagai</w:t>
      </w:r>
      <w:proofErr w:type="spellEnd"/>
      <w:r>
        <w:t xml:space="preserve"> </w:t>
      </w:r>
      <w:proofErr w:type="spellStart"/>
      <w:r>
        <w:t>pustaka</w:t>
      </w:r>
      <w:proofErr w:type="spellEnd"/>
      <w:r>
        <w:t xml:space="preserve"> </w:t>
      </w:r>
      <w:proofErr w:type="spellStart"/>
      <w:r>
        <w:t>pendukung</w:t>
      </w:r>
      <w:proofErr w:type="spellEnd"/>
      <w:r>
        <w:t xml:space="preserve">, </w:t>
      </w:r>
      <w:proofErr w:type="spellStart"/>
      <w:r>
        <w:t>seperti</w:t>
      </w:r>
      <w:proofErr w:type="spellEnd"/>
      <w:r>
        <w:t xml:space="preserve"> </w:t>
      </w:r>
      <w:r w:rsidRPr="00273474">
        <w:rPr>
          <w:i/>
          <w:iCs/>
        </w:rPr>
        <w:t>Pandas</w:t>
      </w:r>
      <w:r>
        <w:t xml:space="preserve"> </w:t>
      </w:r>
      <w:proofErr w:type="spellStart"/>
      <w:r>
        <w:t>untuk</w:t>
      </w:r>
      <w:proofErr w:type="spellEnd"/>
      <w:r>
        <w:t xml:space="preserve"> </w:t>
      </w:r>
      <w:proofErr w:type="spellStart"/>
      <w:r>
        <w:t>pengolahan</w:t>
      </w:r>
      <w:proofErr w:type="spellEnd"/>
      <w:r>
        <w:t xml:space="preserve"> data, </w:t>
      </w:r>
      <w:r w:rsidRPr="00273474">
        <w:rPr>
          <w:i/>
          <w:iCs/>
        </w:rPr>
        <w:t>NumPy</w:t>
      </w:r>
      <w:r>
        <w:t xml:space="preserve"> </w:t>
      </w:r>
      <w:proofErr w:type="spellStart"/>
      <w:r>
        <w:t>untuk</w:t>
      </w:r>
      <w:proofErr w:type="spellEnd"/>
      <w:r>
        <w:t xml:space="preserve"> </w:t>
      </w:r>
      <w:proofErr w:type="spellStart"/>
      <w:r>
        <w:t>komputasi</w:t>
      </w:r>
      <w:proofErr w:type="spellEnd"/>
      <w:r>
        <w:t xml:space="preserve"> </w:t>
      </w:r>
      <w:proofErr w:type="spellStart"/>
      <w:r>
        <w:t>numerik</w:t>
      </w:r>
      <w:proofErr w:type="spellEnd"/>
      <w:r>
        <w:t xml:space="preserve">, </w:t>
      </w:r>
      <w:r w:rsidRPr="00273474">
        <w:rPr>
          <w:i/>
          <w:iCs/>
        </w:rPr>
        <w:t>Matplotlib</w:t>
      </w:r>
      <w:r>
        <w:t xml:space="preserve"> </w:t>
      </w:r>
      <w:proofErr w:type="spellStart"/>
      <w:r>
        <w:t>untuk</w:t>
      </w:r>
      <w:proofErr w:type="spellEnd"/>
      <w:r>
        <w:t xml:space="preserve"> </w:t>
      </w:r>
      <w:proofErr w:type="spellStart"/>
      <w:r>
        <w:t>visualisasi</w:t>
      </w:r>
      <w:proofErr w:type="spellEnd"/>
      <w:r>
        <w:t xml:space="preserve">, dan </w:t>
      </w:r>
      <w:r w:rsidRPr="00273474">
        <w:rPr>
          <w:i/>
          <w:iCs/>
        </w:rPr>
        <w:t>Scikit-learn</w:t>
      </w:r>
      <w:r>
        <w:t xml:space="preserve"> </w:t>
      </w:r>
      <w:proofErr w:type="spellStart"/>
      <w:r>
        <w:t>untuk</w:t>
      </w:r>
      <w:proofErr w:type="spellEnd"/>
      <w:r>
        <w:t xml:space="preserve"> </w:t>
      </w:r>
      <w:proofErr w:type="spellStart"/>
      <w:r>
        <w:t>pemodelan</w:t>
      </w:r>
      <w:proofErr w:type="spellEnd"/>
      <w:r>
        <w:t xml:space="preserve"> </w:t>
      </w:r>
      <w:r w:rsidRPr="00273474">
        <w:rPr>
          <w:i/>
          <w:iCs/>
        </w:rPr>
        <w:t>machine learning</w:t>
      </w:r>
      <w:r>
        <w:t xml:space="preserve">. </w:t>
      </w:r>
      <w:r w:rsidR="00273474">
        <w:fldChar w:fldCharType="begin" w:fldLock="1"/>
      </w:r>
      <w:r w:rsidR="00F1304B">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273474">
        <w:fldChar w:fldCharType="separate"/>
      </w:r>
      <w:r w:rsidR="00C17CD9" w:rsidRPr="00C17CD9">
        <w:rPr>
          <w:noProof/>
        </w:rPr>
        <w:t>(Géron, 2022)</w:t>
      </w:r>
      <w:r w:rsidR="00273474">
        <w:fldChar w:fldCharType="end"/>
      </w:r>
      <w:r w:rsidR="00273474">
        <w:t xml:space="preserve"> </w:t>
      </w:r>
      <w:proofErr w:type="spellStart"/>
      <w:r>
        <w:t>menjelaskan</w:t>
      </w:r>
      <w:proofErr w:type="spellEnd"/>
      <w:r>
        <w:t xml:space="preserve"> </w:t>
      </w:r>
      <w:proofErr w:type="spellStart"/>
      <w:r>
        <w:t>bahwa</w:t>
      </w:r>
      <w:proofErr w:type="spellEnd"/>
      <w:r>
        <w:t xml:space="preserve"> </w:t>
      </w:r>
      <w:proofErr w:type="spellStart"/>
      <w:r>
        <w:t>ekosistem</w:t>
      </w:r>
      <w:proofErr w:type="spellEnd"/>
      <w:r>
        <w:t xml:space="preserve"> </w:t>
      </w:r>
      <w:r w:rsidRPr="00273474">
        <w:rPr>
          <w:i/>
          <w:iCs/>
        </w:rPr>
        <w:t>Python</w:t>
      </w:r>
      <w:r>
        <w:t xml:space="preserve"> </w:t>
      </w:r>
      <w:proofErr w:type="spellStart"/>
      <w:r>
        <w:t>mendukung</w:t>
      </w:r>
      <w:proofErr w:type="spellEnd"/>
      <w:r>
        <w:t xml:space="preserve"> proses </w:t>
      </w:r>
      <w:proofErr w:type="spellStart"/>
      <w:r>
        <w:t>pembangunan</w:t>
      </w:r>
      <w:proofErr w:type="spellEnd"/>
      <w:r>
        <w:t xml:space="preserve"> model </w:t>
      </w:r>
      <w:r w:rsidRPr="00273474">
        <w:rPr>
          <w:i/>
          <w:iCs/>
        </w:rPr>
        <w:t>machine learning</w:t>
      </w:r>
      <w:r>
        <w:t xml:space="preserve"> </w:t>
      </w:r>
      <w:proofErr w:type="spellStart"/>
      <w:r>
        <w:t>secara</w:t>
      </w:r>
      <w:proofErr w:type="spellEnd"/>
      <w:r>
        <w:t xml:space="preserve"> </w:t>
      </w:r>
      <w:proofErr w:type="spellStart"/>
      <w:r>
        <w:t>lengkap</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persiapan</w:t>
      </w:r>
      <w:proofErr w:type="spellEnd"/>
      <w:r>
        <w:t xml:space="preserve"> data, </w:t>
      </w:r>
      <w:proofErr w:type="spellStart"/>
      <w:r>
        <w:t>pelatihan</w:t>
      </w:r>
      <w:proofErr w:type="spellEnd"/>
      <w:r>
        <w:t xml:space="preserve"> model, </w:t>
      </w:r>
      <w:proofErr w:type="spellStart"/>
      <w:r>
        <w:t>evaluasi</w:t>
      </w:r>
      <w:proofErr w:type="spellEnd"/>
      <w:r>
        <w:t xml:space="preserve">, </w:t>
      </w:r>
      <w:proofErr w:type="spellStart"/>
      <w:r>
        <w:t>hingga</w:t>
      </w:r>
      <w:proofErr w:type="spellEnd"/>
      <w:r>
        <w:t xml:space="preserve"> </w:t>
      </w:r>
      <w:proofErr w:type="spellStart"/>
      <w:r>
        <w:t>penerapan</w:t>
      </w:r>
      <w:proofErr w:type="spellEnd"/>
      <w:r>
        <w:t xml:space="preserve"> model </w:t>
      </w:r>
      <w:proofErr w:type="spellStart"/>
      <w:r>
        <w:t>dalam</w:t>
      </w:r>
      <w:proofErr w:type="spellEnd"/>
      <w:r>
        <w:t xml:space="preserve"> </w:t>
      </w:r>
      <w:proofErr w:type="spellStart"/>
      <w:r>
        <w:t>aplikasi</w:t>
      </w:r>
      <w:proofErr w:type="spellEnd"/>
      <w:r>
        <w:t>.</w:t>
      </w:r>
    </w:p>
    <w:p w14:paraId="5DD51451" w14:textId="77777777" w:rsidR="007A35D6" w:rsidRPr="007A35D6" w:rsidRDefault="007A35D6" w:rsidP="007A35D6">
      <w:pPr>
        <w:ind w:firstLine="720"/>
      </w:pPr>
      <w:proofErr w:type="spellStart"/>
      <w:r w:rsidRPr="007A35D6">
        <w:t>Dalam</w:t>
      </w:r>
      <w:proofErr w:type="spellEnd"/>
      <w:r w:rsidRPr="007A35D6">
        <w:t xml:space="preserve"> </w:t>
      </w:r>
      <w:proofErr w:type="spellStart"/>
      <w:r w:rsidRPr="007A35D6">
        <w:t>penelitian</w:t>
      </w:r>
      <w:proofErr w:type="spellEnd"/>
      <w:r w:rsidRPr="007A35D6">
        <w:t xml:space="preserve"> </w:t>
      </w:r>
      <w:proofErr w:type="spellStart"/>
      <w:r w:rsidRPr="007A35D6">
        <w:t>ini</w:t>
      </w:r>
      <w:proofErr w:type="spellEnd"/>
      <w:r w:rsidRPr="007A35D6">
        <w:t xml:space="preserve">, </w:t>
      </w:r>
      <w:r w:rsidRPr="00273474">
        <w:rPr>
          <w:i/>
          <w:iCs/>
        </w:rPr>
        <w:t>Scikit-learn</w:t>
      </w:r>
      <w:r w:rsidRPr="007A35D6">
        <w:t xml:space="preserve"> </w:t>
      </w:r>
      <w:proofErr w:type="spellStart"/>
      <w:r w:rsidRPr="007A35D6">
        <w:t>digunakan</w:t>
      </w:r>
      <w:proofErr w:type="spellEnd"/>
      <w:r w:rsidRPr="007A35D6">
        <w:t xml:space="preserve"> </w:t>
      </w:r>
      <w:proofErr w:type="spellStart"/>
      <w:r w:rsidRPr="007A35D6">
        <w:t>untuk</w:t>
      </w:r>
      <w:proofErr w:type="spellEnd"/>
      <w:r w:rsidRPr="007A35D6">
        <w:t xml:space="preserve"> </w:t>
      </w:r>
      <w:proofErr w:type="spellStart"/>
      <w:r w:rsidRPr="007A35D6">
        <w:t>membangun</w:t>
      </w:r>
      <w:proofErr w:type="spellEnd"/>
      <w:r w:rsidRPr="007A35D6">
        <w:t xml:space="preserve"> model </w:t>
      </w:r>
      <w:r w:rsidRPr="00E34BDF">
        <w:rPr>
          <w:i/>
          <w:iCs/>
        </w:rPr>
        <w:t>Random</w:t>
      </w:r>
      <w:r w:rsidRPr="007A35D6">
        <w:t xml:space="preserve"> </w:t>
      </w:r>
      <w:r w:rsidRPr="00E34BDF">
        <w:rPr>
          <w:i/>
          <w:iCs/>
        </w:rPr>
        <w:t>Forest</w:t>
      </w:r>
      <w:r w:rsidRPr="007A35D6">
        <w:t xml:space="preserve"> </w:t>
      </w:r>
      <w:r w:rsidRPr="00E34BDF">
        <w:rPr>
          <w:i/>
          <w:iCs/>
        </w:rPr>
        <w:t>Regressor</w:t>
      </w:r>
      <w:r w:rsidRPr="007A35D6">
        <w:t xml:space="preserve">. Model </w:t>
      </w:r>
      <w:proofErr w:type="spellStart"/>
      <w:r w:rsidRPr="007A35D6">
        <w:t>tersebut</w:t>
      </w:r>
      <w:proofErr w:type="spellEnd"/>
      <w:r w:rsidRPr="007A35D6">
        <w:t xml:space="preserve"> </w:t>
      </w:r>
      <w:proofErr w:type="spellStart"/>
      <w:r w:rsidRPr="007A35D6">
        <w:t>dapat</w:t>
      </w:r>
      <w:proofErr w:type="spellEnd"/>
      <w:r w:rsidRPr="007A35D6">
        <w:t xml:space="preserve"> </w:t>
      </w:r>
      <w:proofErr w:type="spellStart"/>
      <w:r w:rsidRPr="007A35D6">
        <w:t>dilatih</w:t>
      </w:r>
      <w:proofErr w:type="spellEnd"/>
      <w:r w:rsidRPr="007A35D6">
        <w:t xml:space="preserve"> </w:t>
      </w:r>
      <w:proofErr w:type="spellStart"/>
      <w:r w:rsidRPr="007A35D6">
        <w:t>menggunakan</w:t>
      </w:r>
      <w:proofErr w:type="spellEnd"/>
      <w:r w:rsidRPr="007A35D6">
        <w:t xml:space="preserve"> data </w:t>
      </w:r>
      <w:proofErr w:type="spellStart"/>
      <w:r w:rsidRPr="007A35D6">
        <w:t>historis</w:t>
      </w:r>
      <w:proofErr w:type="spellEnd"/>
      <w:r w:rsidRPr="007A35D6">
        <w:t xml:space="preserve"> </w:t>
      </w:r>
      <w:proofErr w:type="spellStart"/>
      <w:r w:rsidRPr="007A35D6">
        <w:t>penjualan</w:t>
      </w:r>
      <w:proofErr w:type="spellEnd"/>
      <w:r w:rsidRPr="007A35D6">
        <w:t xml:space="preserve">, </w:t>
      </w:r>
      <w:proofErr w:type="spellStart"/>
      <w:r w:rsidRPr="007A35D6">
        <w:t>kemudian</w:t>
      </w:r>
      <w:proofErr w:type="spellEnd"/>
      <w:r w:rsidRPr="007A35D6">
        <w:t xml:space="preserve"> </w:t>
      </w:r>
      <w:proofErr w:type="spellStart"/>
      <w:r w:rsidRPr="007A35D6">
        <w:t>diuji</w:t>
      </w:r>
      <w:proofErr w:type="spellEnd"/>
      <w:r w:rsidRPr="007A35D6">
        <w:t xml:space="preserve"> </w:t>
      </w:r>
      <w:proofErr w:type="spellStart"/>
      <w:r w:rsidRPr="007A35D6">
        <w:t>menggunakan</w:t>
      </w:r>
      <w:proofErr w:type="spellEnd"/>
      <w:r w:rsidRPr="007A35D6">
        <w:t xml:space="preserve"> data uji. Hasil </w:t>
      </w:r>
      <w:proofErr w:type="spellStart"/>
      <w:r w:rsidRPr="007A35D6">
        <w:t>prediksi</w:t>
      </w:r>
      <w:proofErr w:type="spellEnd"/>
      <w:r w:rsidRPr="007A35D6">
        <w:t xml:space="preserve"> </w:t>
      </w:r>
      <w:proofErr w:type="spellStart"/>
      <w:r w:rsidRPr="007A35D6">
        <w:t>selanjutnya</w:t>
      </w:r>
      <w:proofErr w:type="spellEnd"/>
      <w:r w:rsidRPr="007A35D6">
        <w:t xml:space="preserve"> </w:t>
      </w:r>
      <w:proofErr w:type="spellStart"/>
      <w:r w:rsidRPr="007A35D6">
        <w:t>dievaluasi</w:t>
      </w:r>
      <w:proofErr w:type="spellEnd"/>
      <w:r w:rsidRPr="007A35D6">
        <w:t xml:space="preserve"> </w:t>
      </w:r>
      <w:proofErr w:type="spellStart"/>
      <w:r w:rsidRPr="007A35D6">
        <w:t>dengan</w:t>
      </w:r>
      <w:proofErr w:type="spellEnd"/>
      <w:r w:rsidRPr="007A35D6">
        <w:t xml:space="preserve"> </w:t>
      </w:r>
      <w:proofErr w:type="spellStart"/>
      <w:r w:rsidRPr="007A35D6">
        <w:t>metrik</w:t>
      </w:r>
      <w:proofErr w:type="spellEnd"/>
      <w:r w:rsidRPr="007A35D6">
        <w:t xml:space="preserve"> </w:t>
      </w:r>
      <w:proofErr w:type="spellStart"/>
      <w:r w:rsidRPr="007A35D6">
        <w:t>regresi</w:t>
      </w:r>
      <w:proofErr w:type="spellEnd"/>
      <w:r w:rsidRPr="007A35D6">
        <w:t xml:space="preserve">. </w:t>
      </w:r>
      <w:proofErr w:type="spellStart"/>
      <w:r w:rsidRPr="007A35D6">
        <w:t>Penggunaan</w:t>
      </w:r>
      <w:proofErr w:type="spellEnd"/>
      <w:r w:rsidRPr="007A35D6">
        <w:t xml:space="preserve"> </w:t>
      </w:r>
      <w:r w:rsidRPr="009C6F06">
        <w:rPr>
          <w:i/>
        </w:rPr>
        <w:t>Python</w:t>
      </w:r>
      <w:r w:rsidRPr="007A35D6">
        <w:t xml:space="preserve"> dan </w:t>
      </w:r>
      <w:r w:rsidRPr="00273474">
        <w:rPr>
          <w:i/>
          <w:iCs/>
        </w:rPr>
        <w:t>Scikit-learn</w:t>
      </w:r>
      <w:r w:rsidRPr="007A35D6">
        <w:t xml:space="preserve"> </w:t>
      </w:r>
      <w:proofErr w:type="spellStart"/>
      <w:r w:rsidRPr="007A35D6">
        <w:t>mendukung</w:t>
      </w:r>
      <w:proofErr w:type="spellEnd"/>
      <w:r w:rsidRPr="007A35D6">
        <w:t xml:space="preserve"> </w:t>
      </w:r>
      <w:proofErr w:type="spellStart"/>
      <w:r w:rsidRPr="007A35D6">
        <w:t>pengembangan</w:t>
      </w:r>
      <w:proofErr w:type="spellEnd"/>
      <w:r w:rsidRPr="007A35D6">
        <w:t xml:space="preserve"> </w:t>
      </w:r>
      <w:proofErr w:type="spellStart"/>
      <w:r w:rsidRPr="007A35D6">
        <w:t>prototipe</w:t>
      </w:r>
      <w:proofErr w:type="spellEnd"/>
      <w:r w:rsidRPr="007A35D6">
        <w:t xml:space="preserve"> </w:t>
      </w:r>
      <w:proofErr w:type="spellStart"/>
      <w:r w:rsidRPr="007A35D6">
        <w:t>karena</w:t>
      </w:r>
      <w:proofErr w:type="spellEnd"/>
      <w:r w:rsidRPr="007A35D6">
        <w:t xml:space="preserve"> </w:t>
      </w:r>
      <w:proofErr w:type="spellStart"/>
      <w:r w:rsidRPr="007A35D6">
        <w:t>keduanya</w:t>
      </w:r>
      <w:proofErr w:type="spellEnd"/>
      <w:r w:rsidRPr="007A35D6">
        <w:t xml:space="preserve"> </w:t>
      </w:r>
      <w:proofErr w:type="spellStart"/>
      <w:r w:rsidRPr="007A35D6">
        <w:t>memiliki</w:t>
      </w:r>
      <w:proofErr w:type="spellEnd"/>
      <w:r w:rsidRPr="007A35D6">
        <w:t xml:space="preserve"> </w:t>
      </w:r>
      <w:proofErr w:type="spellStart"/>
      <w:r w:rsidRPr="007A35D6">
        <w:t>dokumentasi</w:t>
      </w:r>
      <w:proofErr w:type="spellEnd"/>
      <w:r w:rsidRPr="007A35D6">
        <w:t xml:space="preserve"> </w:t>
      </w:r>
      <w:proofErr w:type="spellStart"/>
      <w:r w:rsidRPr="007A35D6">
        <w:t>luas</w:t>
      </w:r>
      <w:proofErr w:type="spellEnd"/>
      <w:r w:rsidRPr="007A35D6">
        <w:t xml:space="preserve">, </w:t>
      </w:r>
      <w:proofErr w:type="spellStart"/>
      <w:r w:rsidRPr="007A35D6">
        <w:t>komunitas</w:t>
      </w:r>
      <w:proofErr w:type="spellEnd"/>
      <w:r w:rsidRPr="007A35D6">
        <w:t xml:space="preserve"> </w:t>
      </w:r>
      <w:proofErr w:type="spellStart"/>
      <w:r w:rsidRPr="007A35D6">
        <w:t>pengguna</w:t>
      </w:r>
      <w:proofErr w:type="spellEnd"/>
      <w:r w:rsidRPr="007A35D6">
        <w:t xml:space="preserve"> </w:t>
      </w:r>
      <w:proofErr w:type="spellStart"/>
      <w:r w:rsidRPr="007A35D6">
        <w:t>besar</w:t>
      </w:r>
      <w:proofErr w:type="spellEnd"/>
      <w:r w:rsidRPr="007A35D6">
        <w:t xml:space="preserve">, dan </w:t>
      </w:r>
      <w:proofErr w:type="spellStart"/>
      <w:r w:rsidRPr="007A35D6">
        <w:t>pustaka</w:t>
      </w:r>
      <w:proofErr w:type="spellEnd"/>
      <w:r w:rsidRPr="007A35D6">
        <w:t xml:space="preserve"> yang </w:t>
      </w:r>
      <w:proofErr w:type="spellStart"/>
      <w:r w:rsidRPr="007A35D6">
        <w:t>sesuai</w:t>
      </w:r>
      <w:proofErr w:type="spellEnd"/>
      <w:r w:rsidRPr="007A35D6">
        <w:t xml:space="preserve"> </w:t>
      </w:r>
      <w:proofErr w:type="spellStart"/>
      <w:r w:rsidRPr="007A35D6">
        <w:t>untuk</w:t>
      </w:r>
      <w:proofErr w:type="spellEnd"/>
      <w:r w:rsidRPr="007A35D6">
        <w:t xml:space="preserve"> </w:t>
      </w:r>
      <w:proofErr w:type="spellStart"/>
      <w:r w:rsidRPr="007A35D6">
        <w:t>analisis</w:t>
      </w:r>
      <w:proofErr w:type="spellEnd"/>
      <w:r w:rsidRPr="007A35D6">
        <w:t xml:space="preserve"> data.</w:t>
      </w:r>
    </w:p>
    <w:p w14:paraId="52794F47" w14:textId="77777777" w:rsidR="007A35D6" w:rsidRDefault="007A35D6" w:rsidP="007A35D6">
      <w:pPr>
        <w:pStyle w:val="Heading3"/>
      </w:pPr>
      <w:bookmarkStart w:id="26" w:name="_Toc228443765"/>
      <w:r w:rsidRPr="007A35D6">
        <w:lastRenderedPageBreak/>
        <w:t>2.2.11</w:t>
      </w:r>
      <w:r w:rsidR="00042D78">
        <w:t>.</w:t>
      </w:r>
      <w:r w:rsidRPr="007A35D6">
        <w:t xml:space="preserve"> </w:t>
      </w:r>
      <w:proofErr w:type="spellStart"/>
      <w:r w:rsidRPr="007A35D6">
        <w:t>Kerangka</w:t>
      </w:r>
      <w:proofErr w:type="spellEnd"/>
      <w:r w:rsidRPr="007A35D6">
        <w:t xml:space="preserve"> </w:t>
      </w:r>
      <w:proofErr w:type="spellStart"/>
      <w:r w:rsidRPr="007A35D6">
        <w:t>Teoretis</w:t>
      </w:r>
      <w:proofErr w:type="spellEnd"/>
      <w:r w:rsidRPr="007A35D6">
        <w:t xml:space="preserve"> </w:t>
      </w:r>
      <w:proofErr w:type="spellStart"/>
      <w:r w:rsidRPr="007A35D6">
        <w:t>Penelitian</w:t>
      </w:r>
      <w:bookmarkEnd w:id="26"/>
      <w:proofErr w:type="spellEnd"/>
    </w:p>
    <w:p w14:paraId="12E32732" w14:textId="77777777" w:rsidR="007A35D6" w:rsidRPr="007A35D6" w:rsidRDefault="007A35D6" w:rsidP="007A35D6">
      <w:pPr>
        <w:ind w:firstLine="720"/>
      </w:pPr>
      <w:proofErr w:type="spellStart"/>
      <w:r w:rsidRPr="007A35D6">
        <w:t>Kerangka</w:t>
      </w:r>
      <w:proofErr w:type="spellEnd"/>
      <w:r w:rsidRPr="007A35D6">
        <w:t xml:space="preserve"> </w:t>
      </w:r>
      <w:proofErr w:type="spellStart"/>
      <w:r w:rsidRPr="007A35D6">
        <w:t>teoretis</w:t>
      </w:r>
      <w:proofErr w:type="spellEnd"/>
      <w:r w:rsidRPr="007A35D6">
        <w:t xml:space="preserve"> </w:t>
      </w:r>
      <w:proofErr w:type="spellStart"/>
      <w:r w:rsidRPr="007A35D6">
        <w:t>penelitian</w:t>
      </w:r>
      <w:proofErr w:type="spellEnd"/>
      <w:r w:rsidRPr="007A35D6">
        <w:t xml:space="preserve"> </w:t>
      </w:r>
      <w:proofErr w:type="spellStart"/>
      <w:r w:rsidRPr="007A35D6">
        <w:t>ini</w:t>
      </w:r>
      <w:proofErr w:type="spellEnd"/>
      <w:r w:rsidRPr="007A35D6">
        <w:t xml:space="preserve"> </w:t>
      </w:r>
      <w:proofErr w:type="spellStart"/>
      <w:r w:rsidRPr="007A35D6">
        <w:t>dibangun</w:t>
      </w:r>
      <w:proofErr w:type="spellEnd"/>
      <w:r w:rsidRPr="007A35D6">
        <w:t xml:space="preserve"> </w:t>
      </w:r>
      <w:proofErr w:type="spellStart"/>
      <w:r w:rsidRPr="007A35D6">
        <w:t>dari</w:t>
      </w:r>
      <w:proofErr w:type="spellEnd"/>
      <w:r w:rsidRPr="007A35D6">
        <w:t xml:space="preserve"> </w:t>
      </w:r>
      <w:proofErr w:type="spellStart"/>
      <w:r w:rsidRPr="007A35D6">
        <w:t>hubungan</w:t>
      </w:r>
      <w:proofErr w:type="spellEnd"/>
      <w:r w:rsidRPr="007A35D6">
        <w:t xml:space="preserve"> </w:t>
      </w:r>
      <w:proofErr w:type="spellStart"/>
      <w:r w:rsidRPr="007A35D6">
        <w:t>antara</w:t>
      </w:r>
      <w:proofErr w:type="spellEnd"/>
      <w:r w:rsidRPr="007A35D6">
        <w:t xml:space="preserve"> data </w:t>
      </w:r>
      <w:proofErr w:type="spellStart"/>
      <w:r w:rsidRPr="007A35D6">
        <w:t>penjualan</w:t>
      </w:r>
      <w:proofErr w:type="spellEnd"/>
      <w:r w:rsidRPr="007A35D6">
        <w:t xml:space="preserve">, </w:t>
      </w:r>
      <w:proofErr w:type="spellStart"/>
      <w:r w:rsidRPr="007A35D6">
        <w:t>prediksi</w:t>
      </w:r>
      <w:proofErr w:type="spellEnd"/>
      <w:r w:rsidRPr="007A35D6">
        <w:t xml:space="preserve"> </w:t>
      </w:r>
      <w:proofErr w:type="spellStart"/>
      <w:r w:rsidRPr="007A35D6">
        <w:t>penjualan</w:t>
      </w:r>
      <w:proofErr w:type="spellEnd"/>
      <w:r w:rsidRPr="007A35D6">
        <w:t xml:space="preserve">, </w:t>
      </w:r>
      <w:r w:rsidRPr="007A35D6">
        <w:rPr>
          <w:i/>
          <w:iCs/>
        </w:rPr>
        <w:t>machine learning</w:t>
      </w:r>
      <w:r w:rsidRPr="007A35D6">
        <w:t xml:space="preserve">, </w:t>
      </w:r>
      <w:r w:rsidRPr="00E34BDF">
        <w:rPr>
          <w:i/>
          <w:iCs/>
        </w:rPr>
        <w:t>Random</w:t>
      </w:r>
      <w:r w:rsidRPr="007A35D6">
        <w:t xml:space="preserve"> </w:t>
      </w:r>
      <w:r w:rsidRPr="00E34BDF">
        <w:rPr>
          <w:i/>
          <w:iCs/>
        </w:rPr>
        <w:t>Forest</w:t>
      </w:r>
      <w:r w:rsidRPr="007A35D6">
        <w:t xml:space="preserve">, dan </w:t>
      </w:r>
      <w:proofErr w:type="spellStart"/>
      <w:r w:rsidRPr="007A35D6">
        <w:t>sistem</w:t>
      </w:r>
      <w:proofErr w:type="spellEnd"/>
      <w:r w:rsidRPr="007A35D6">
        <w:t xml:space="preserve"> </w:t>
      </w:r>
      <w:proofErr w:type="spellStart"/>
      <w:r w:rsidRPr="007A35D6">
        <w:t>pendukung</w:t>
      </w:r>
      <w:proofErr w:type="spellEnd"/>
      <w:r w:rsidRPr="007A35D6">
        <w:t xml:space="preserve"> </w:t>
      </w:r>
      <w:proofErr w:type="spellStart"/>
      <w:r w:rsidRPr="007A35D6">
        <w:t>keputusan</w:t>
      </w:r>
      <w:proofErr w:type="spellEnd"/>
      <w:r w:rsidRPr="007A35D6">
        <w:t xml:space="preserve"> UMKM. Data </w:t>
      </w:r>
      <w:proofErr w:type="spellStart"/>
      <w:r w:rsidRPr="007A35D6">
        <w:t>penjualan</w:t>
      </w:r>
      <w:proofErr w:type="spellEnd"/>
      <w:r w:rsidRPr="007A35D6">
        <w:t xml:space="preserve"> </w:t>
      </w:r>
      <w:proofErr w:type="spellStart"/>
      <w:r w:rsidRPr="007A35D6">
        <w:t>digunakan</w:t>
      </w:r>
      <w:proofErr w:type="spellEnd"/>
      <w:r w:rsidRPr="007A35D6">
        <w:t xml:space="preserve"> </w:t>
      </w:r>
      <w:proofErr w:type="spellStart"/>
      <w:r w:rsidRPr="007A35D6">
        <w:t>sebagai</w:t>
      </w:r>
      <w:proofErr w:type="spellEnd"/>
      <w:r w:rsidRPr="007A35D6">
        <w:t xml:space="preserve"> </w:t>
      </w:r>
      <w:proofErr w:type="spellStart"/>
      <w:r w:rsidRPr="007A35D6">
        <w:t>dasar</w:t>
      </w:r>
      <w:proofErr w:type="spellEnd"/>
      <w:r w:rsidRPr="007A35D6">
        <w:t xml:space="preserve"> </w:t>
      </w:r>
      <w:proofErr w:type="spellStart"/>
      <w:r w:rsidRPr="007A35D6">
        <w:t>pembentukan</w:t>
      </w:r>
      <w:proofErr w:type="spellEnd"/>
      <w:r w:rsidRPr="007A35D6">
        <w:t xml:space="preserve"> </w:t>
      </w:r>
      <w:proofErr w:type="spellStart"/>
      <w:r w:rsidRPr="007A35D6">
        <w:t>pola</w:t>
      </w:r>
      <w:proofErr w:type="spellEnd"/>
      <w:r w:rsidRPr="007A35D6">
        <w:t xml:space="preserve">. Pola </w:t>
      </w:r>
      <w:proofErr w:type="spellStart"/>
      <w:r w:rsidRPr="007A35D6">
        <w:t>tersebut</w:t>
      </w:r>
      <w:proofErr w:type="spellEnd"/>
      <w:r w:rsidRPr="007A35D6">
        <w:t xml:space="preserve"> </w:t>
      </w:r>
      <w:proofErr w:type="spellStart"/>
      <w:r w:rsidRPr="007A35D6">
        <w:t>dipelajari</w:t>
      </w:r>
      <w:proofErr w:type="spellEnd"/>
      <w:r w:rsidRPr="007A35D6">
        <w:t xml:space="preserve"> oleh </w:t>
      </w:r>
      <w:proofErr w:type="spellStart"/>
      <w:r w:rsidRPr="007A35D6">
        <w:t>algoritma</w:t>
      </w:r>
      <w:proofErr w:type="spellEnd"/>
      <w:r w:rsidRPr="007A35D6">
        <w:t xml:space="preserve"> </w:t>
      </w:r>
      <w:r w:rsidRPr="00E34BDF">
        <w:rPr>
          <w:i/>
          <w:iCs/>
        </w:rPr>
        <w:t>Random</w:t>
      </w:r>
      <w:r w:rsidRPr="007A35D6">
        <w:t xml:space="preserve"> </w:t>
      </w:r>
      <w:r w:rsidRPr="00E34BDF">
        <w:rPr>
          <w:i/>
          <w:iCs/>
        </w:rPr>
        <w:t>Forest</w:t>
      </w:r>
      <w:r w:rsidRPr="007A35D6">
        <w:t xml:space="preserve"> </w:t>
      </w:r>
      <w:r w:rsidRPr="00E34BDF">
        <w:rPr>
          <w:i/>
          <w:iCs/>
        </w:rPr>
        <w:t>Regressor</w:t>
      </w:r>
      <w:r w:rsidRPr="007A35D6">
        <w:t xml:space="preserve"> </w:t>
      </w:r>
      <w:proofErr w:type="spellStart"/>
      <w:r w:rsidRPr="007A35D6">
        <w:t>untuk</w:t>
      </w:r>
      <w:proofErr w:type="spellEnd"/>
      <w:r w:rsidRPr="007A35D6">
        <w:t xml:space="preserve"> </w:t>
      </w:r>
      <w:proofErr w:type="spellStart"/>
      <w:r w:rsidRPr="007A35D6">
        <w:t>menghasilkan</w:t>
      </w:r>
      <w:proofErr w:type="spellEnd"/>
      <w:r w:rsidRPr="007A35D6">
        <w:t xml:space="preserve"> </w:t>
      </w:r>
      <w:proofErr w:type="spellStart"/>
      <w:r w:rsidRPr="007A35D6">
        <w:t>prediksi</w:t>
      </w:r>
      <w:proofErr w:type="spellEnd"/>
      <w:r w:rsidRPr="007A35D6">
        <w:t xml:space="preserve"> </w:t>
      </w:r>
      <w:proofErr w:type="spellStart"/>
      <w:r w:rsidRPr="007A35D6">
        <w:t>jumlah</w:t>
      </w:r>
      <w:proofErr w:type="spellEnd"/>
      <w:r w:rsidRPr="007A35D6">
        <w:t xml:space="preserve"> </w:t>
      </w:r>
      <w:proofErr w:type="spellStart"/>
      <w:r w:rsidRPr="007A35D6">
        <w:t>penjualan</w:t>
      </w:r>
      <w:proofErr w:type="spellEnd"/>
      <w:r w:rsidRPr="007A35D6">
        <w:t xml:space="preserve"> pada </w:t>
      </w:r>
      <w:proofErr w:type="spellStart"/>
      <w:r w:rsidRPr="007A35D6">
        <w:t>periode</w:t>
      </w:r>
      <w:proofErr w:type="spellEnd"/>
      <w:r w:rsidRPr="007A35D6">
        <w:t xml:space="preserve"> </w:t>
      </w:r>
      <w:proofErr w:type="spellStart"/>
      <w:r w:rsidRPr="007A35D6">
        <w:t>berikutnya</w:t>
      </w:r>
      <w:proofErr w:type="spellEnd"/>
      <w:r w:rsidRPr="007A35D6">
        <w:t xml:space="preserve">. Hasil </w:t>
      </w:r>
      <w:proofErr w:type="spellStart"/>
      <w:r w:rsidRPr="007A35D6">
        <w:t>prediksi</w:t>
      </w:r>
      <w:proofErr w:type="spellEnd"/>
      <w:r w:rsidRPr="007A35D6">
        <w:t xml:space="preserve"> </w:t>
      </w:r>
      <w:proofErr w:type="spellStart"/>
      <w:r w:rsidRPr="007A35D6">
        <w:t>kemudian</w:t>
      </w:r>
      <w:proofErr w:type="spellEnd"/>
      <w:r w:rsidRPr="007A35D6">
        <w:t xml:space="preserve"> </w:t>
      </w:r>
      <w:proofErr w:type="spellStart"/>
      <w:r w:rsidRPr="007A35D6">
        <w:t>ditampilkan</w:t>
      </w:r>
      <w:proofErr w:type="spellEnd"/>
      <w:r w:rsidRPr="007A35D6">
        <w:t xml:space="preserve"> </w:t>
      </w:r>
      <w:proofErr w:type="spellStart"/>
      <w:r w:rsidRPr="007A35D6">
        <w:t>dalam</w:t>
      </w:r>
      <w:proofErr w:type="spellEnd"/>
      <w:r w:rsidRPr="007A35D6">
        <w:t xml:space="preserve"> </w:t>
      </w:r>
      <w:proofErr w:type="spellStart"/>
      <w:r w:rsidRPr="007A35D6">
        <w:t>sistem</w:t>
      </w:r>
      <w:proofErr w:type="spellEnd"/>
      <w:r w:rsidRPr="007A35D6">
        <w:t xml:space="preserve"> agar </w:t>
      </w:r>
      <w:proofErr w:type="spellStart"/>
      <w:r w:rsidRPr="007A35D6">
        <w:t>dapat</w:t>
      </w:r>
      <w:proofErr w:type="spellEnd"/>
      <w:r w:rsidRPr="007A35D6">
        <w:t xml:space="preserve"> </w:t>
      </w:r>
      <w:proofErr w:type="spellStart"/>
      <w:r w:rsidRPr="007A35D6">
        <w:t>digunakan</w:t>
      </w:r>
      <w:proofErr w:type="spellEnd"/>
      <w:r w:rsidRPr="007A35D6">
        <w:t xml:space="preserve"> oleh </w:t>
      </w:r>
      <w:proofErr w:type="spellStart"/>
      <w:r w:rsidRPr="007A35D6">
        <w:t>pelaku</w:t>
      </w:r>
      <w:proofErr w:type="spellEnd"/>
      <w:r w:rsidRPr="007A35D6">
        <w:t xml:space="preserve"> UMKM </w:t>
      </w:r>
      <w:proofErr w:type="spellStart"/>
      <w:r w:rsidRPr="007A35D6">
        <w:t>untuk</w:t>
      </w:r>
      <w:proofErr w:type="spellEnd"/>
      <w:r w:rsidRPr="007A35D6">
        <w:t xml:space="preserve"> </w:t>
      </w:r>
      <w:proofErr w:type="spellStart"/>
      <w:r w:rsidRPr="007A35D6">
        <w:t>mendukung</w:t>
      </w:r>
      <w:proofErr w:type="spellEnd"/>
      <w:r w:rsidRPr="007A35D6">
        <w:t xml:space="preserve"> </w:t>
      </w:r>
      <w:proofErr w:type="spellStart"/>
      <w:r w:rsidRPr="007A35D6">
        <w:t>perencanaan</w:t>
      </w:r>
      <w:proofErr w:type="spellEnd"/>
      <w:r w:rsidRPr="007A35D6">
        <w:t xml:space="preserve"> </w:t>
      </w:r>
      <w:proofErr w:type="spellStart"/>
      <w:r w:rsidRPr="007A35D6">
        <w:t>stok</w:t>
      </w:r>
      <w:proofErr w:type="spellEnd"/>
      <w:r w:rsidRPr="007A35D6">
        <w:t xml:space="preserve"> dan strategi </w:t>
      </w:r>
      <w:proofErr w:type="spellStart"/>
      <w:r w:rsidRPr="007A35D6">
        <w:t>penjualan</w:t>
      </w:r>
      <w:proofErr w:type="spellEnd"/>
      <w:r w:rsidRPr="007A35D6">
        <w:t>.</w:t>
      </w:r>
    </w:p>
    <w:p w14:paraId="2F6358D2" w14:textId="77777777" w:rsidR="007A35D6" w:rsidRPr="007A35D6" w:rsidRDefault="007A35D6" w:rsidP="007A35D6">
      <w:pPr>
        <w:ind w:firstLine="720"/>
      </w:pPr>
      <w:proofErr w:type="spellStart"/>
      <w:r w:rsidRPr="007A35D6">
        <w:t>Secara</w:t>
      </w:r>
      <w:proofErr w:type="spellEnd"/>
      <w:r w:rsidRPr="007A35D6">
        <w:t xml:space="preserve"> </w:t>
      </w:r>
      <w:proofErr w:type="spellStart"/>
      <w:r w:rsidRPr="007A35D6">
        <w:t>konseptual</w:t>
      </w:r>
      <w:proofErr w:type="spellEnd"/>
      <w:r w:rsidRPr="007A35D6">
        <w:t xml:space="preserve">, </w:t>
      </w:r>
      <w:proofErr w:type="spellStart"/>
      <w:r w:rsidRPr="007A35D6">
        <w:t>penelitian</w:t>
      </w:r>
      <w:proofErr w:type="spellEnd"/>
      <w:r w:rsidRPr="007A35D6">
        <w:t xml:space="preserve"> </w:t>
      </w:r>
      <w:proofErr w:type="spellStart"/>
      <w:r w:rsidRPr="007A35D6">
        <w:t>ini</w:t>
      </w:r>
      <w:proofErr w:type="spellEnd"/>
      <w:r w:rsidRPr="007A35D6">
        <w:t xml:space="preserve"> </w:t>
      </w:r>
      <w:proofErr w:type="spellStart"/>
      <w:r w:rsidRPr="007A35D6">
        <w:t>memiliki</w:t>
      </w:r>
      <w:proofErr w:type="spellEnd"/>
      <w:r w:rsidRPr="007A35D6">
        <w:t xml:space="preserve"> </w:t>
      </w:r>
      <w:proofErr w:type="spellStart"/>
      <w:r w:rsidRPr="007A35D6">
        <w:t>alur</w:t>
      </w:r>
      <w:proofErr w:type="spellEnd"/>
      <w:r w:rsidRPr="007A35D6">
        <w:t xml:space="preserve"> </w:t>
      </w:r>
      <w:proofErr w:type="spellStart"/>
      <w:r w:rsidRPr="007A35D6">
        <w:t>teori</w:t>
      </w:r>
      <w:proofErr w:type="spellEnd"/>
      <w:r w:rsidRPr="007A35D6">
        <w:t xml:space="preserve"> </w:t>
      </w:r>
      <w:proofErr w:type="spellStart"/>
      <w:r w:rsidRPr="007A35D6">
        <w:t>sebagai</w:t>
      </w:r>
      <w:proofErr w:type="spellEnd"/>
      <w:r w:rsidRPr="007A35D6">
        <w:t xml:space="preserve"> </w:t>
      </w:r>
      <w:proofErr w:type="spellStart"/>
      <w:r w:rsidRPr="007A35D6">
        <w:t>berikut</w:t>
      </w:r>
      <w:proofErr w:type="spellEnd"/>
      <w:r w:rsidRPr="007A35D6">
        <w:t>:</w:t>
      </w:r>
    </w:p>
    <w:p w14:paraId="115337D9" w14:textId="77777777" w:rsidR="007A35D6" w:rsidRPr="007A35D6" w:rsidRDefault="007A35D6" w:rsidP="007A35D6">
      <w:pPr>
        <w:numPr>
          <w:ilvl w:val="0"/>
          <w:numId w:val="11"/>
        </w:numPr>
      </w:pPr>
      <w:r w:rsidRPr="007A35D6">
        <w:t xml:space="preserve">UMKM </w:t>
      </w:r>
      <w:proofErr w:type="spellStart"/>
      <w:r w:rsidRPr="007A35D6">
        <w:t>memiliki</w:t>
      </w:r>
      <w:proofErr w:type="spellEnd"/>
      <w:r w:rsidRPr="007A35D6">
        <w:t xml:space="preserve"> data </w:t>
      </w:r>
      <w:proofErr w:type="spellStart"/>
      <w:r w:rsidRPr="007A35D6">
        <w:t>historis</w:t>
      </w:r>
      <w:proofErr w:type="spellEnd"/>
      <w:r w:rsidRPr="007A35D6">
        <w:t xml:space="preserve"> </w:t>
      </w:r>
      <w:proofErr w:type="spellStart"/>
      <w:r w:rsidRPr="007A35D6">
        <w:t>penjualan</w:t>
      </w:r>
      <w:proofErr w:type="spellEnd"/>
      <w:r w:rsidRPr="007A35D6">
        <w:t xml:space="preserve">. </w:t>
      </w:r>
    </w:p>
    <w:p w14:paraId="40924537" w14:textId="77777777" w:rsidR="007A35D6" w:rsidRPr="007A35D6" w:rsidRDefault="007A35D6" w:rsidP="007A35D6">
      <w:pPr>
        <w:numPr>
          <w:ilvl w:val="0"/>
          <w:numId w:val="11"/>
        </w:numPr>
      </w:pPr>
      <w:r w:rsidRPr="007A35D6">
        <w:t xml:space="preserve">Data </w:t>
      </w:r>
      <w:proofErr w:type="spellStart"/>
      <w:r w:rsidRPr="007A35D6">
        <w:t>historis</w:t>
      </w:r>
      <w:proofErr w:type="spellEnd"/>
      <w:r w:rsidRPr="007A35D6">
        <w:t xml:space="preserve"> </w:t>
      </w:r>
      <w:proofErr w:type="spellStart"/>
      <w:r w:rsidRPr="007A35D6">
        <w:t>penjualan</w:t>
      </w:r>
      <w:proofErr w:type="spellEnd"/>
      <w:r w:rsidRPr="007A35D6">
        <w:t xml:space="preserve"> </w:t>
      </w:r>
      <w:proofErr w:type="spellStart"/>
      <w:r w:rsidRPr="007A35D6">
        <w:t>diolah</w:t>
      </w:r>
      <w:proofErr w:type="spellEnd"/>
      <w:r w:rsidRPr="007A35D6">
        <w:t xml:space="preserve"> </w:t>
      </w:r>
      <w:proofErr w:type="spellStart"/>
      <w:r w:rsidRPr="007A35D6">
        <w:t>melalui</w:t>
      </w:r>
      <w:proofErr w:type="spellEnd"/>
      <w:r w:rsidRPr="007A35D6">
        <w:t xml:space="preserve"> </w:t>
      </w:r>
      <w:proofErr w:type="spellStart"/>
      <w:r w:rsidRPr="007A35D6">
        <w:t>tahap</w:t>
      </w:r>
      <w:proofErr w:type="spellEnd"/>
      <w:r w:rsidRPr="007A35D6">
        <w:t xml:space="preserve"> </w:t>
      </w:r>
      <w:r w:rsidRPr="009C6F06">
        <w:rPr>
          <w:i/>
          <w:iCs/>
        </w:rPr>
        <w:t>preprocessing</w:t>
      </w:r>
      <w:r w:rsidRPr="007A35D6">
        <w:t xml:space="preserve">. </w:t>
      </w:r>
    </w:p>
    <w:p w14:paraId="46763076" w14:textId="77777777" w:rsidR="007A35D6" w:rsidRPr="007A35D6" w:rsidRDefault="007A35D6" w:rsidP="007A35D6">
      <w:pPr>
        <w:numPr>
          <w:ilvl w:val="0"/>
          <w:numId w:val="11"/>
        </w:numPr>
      </w:pPr>
      <w:r w:rsidRPr="007A35D6">
        <w:t xml:space="preserve">Data yang </w:t>
      </w:r>
      <w:proofErr w:type="spellStart"/>
      <w:r w:rsidRPr="007A35D6">
        <w:t>telah</w:t>
      </w:r>
      <w:proofErr w:type="spellEnd"/>
      <w:r w:rsidRPr="007A35D6">
        <w:t xml:space="preserve"> </w:t>
      </w:r>
      <w:proofErr w:type="spellStart"/>
      <w:r w:rsidRPr="007A35D6">
        <w:t>siap</w:t>
      </w:r>
      <w:proofErr w:type="spellEnd"/>
      <w:r w:rsidRPr="007A35D6">
        <w:t xml:space="preserve"> </w:t>
      </w:r>
      <w:proofErr w:type="spellStart"/>
      <w:r w:rsidRPr="007A35D6">
        <w:t>digunakan</w:t>
      </w:r>
      <w:proofErr w:type="spellEnd"/>
      <w:r w:rsidRPr="007A35D6">
        <w:t xml:space="preserve"> </w:t>
      </w:r>
      <w:proofErr w:type="spellStart"/>
      <w:r w:rsidRPr="007A35D6">
        <w:t>untuk</w:t>
      </w:r>
      <w:proofErr w:type="spellEnd"/>
      <w:r w:rsidRPr="007A35D6">
        <w:t xml:space="preserve"> </w:t>
      </w:r>
      <w:proofErr w:type="spellStart"/>
      <w:r w:rsidRPr="007A35D6">
        <w:t>melatih</w:t>
      </w:r>
      <w:proofErr w:type="spellEnd"/>
      <w:r w:rsidRPr="007A35D6">
        <w:t xml:space="preserve"> model </w:t>
      </w:r>
      <w:r w:rsidRPr="00273474">
        <w:rPr>
          <w:i/>
          <w:iCs/>
        </w:rPr>
        <w:t>Random Forest Regressor</w:t>
      </w:r>
      <w:r w:rsidRPr="007A35D6">
        <w:t xml:space="preserve">. </w:t>
      </w:r>
    </w:p>
    <w:p w14:paraId="3F2E04C5" w14:textId="77777777" w:rsidR="007A35D6" w:rsidRPr="007A35D6" w:rsidRDefault="007A35D6" w:rsidP="007A35D6">
      <w:pPr>
        <w:numPr>
          <w:ilvl w:val="0"/>
          <w:numId w:val="11"/>
        </w:numPr>
      </w:pPr>
      <w:r w:rsidRPr="007A35D6">
        <w:t xml:space="preserve">Model </w:t>
      </w:r>
      <w:proofErr w:type="spellStart"/>
      <w:r w:rsidRPr="007A35D6">
        <w:t>menghasilkan</w:t>
      </w:r>
      <w:proofErr w:type="spellEnd"/>
      <w:r w:rsidRPr="007A35D6">
        <w:t xml:space="preserve"> </w:t>
      </w:r>
      <w:proofErr w:type="spellStart"/>
      <w:r w:rsidRPr="007A35D6">
        <w:t>prediksi</w:t>
      </w:r>
      <w:proofErr w:type="spellEnd"/>
      <w:r w:rsidRPr="007A35D6">
        <w:t xml:space="preserve"> </w:t>
      </w:r>
      <w:proofErr w:type="spellStart"/>
      <w:r w:rsidRPr="007A35D6">
        <w:t>jumlah</w:t>
      </w:r>
      <w:proofErr w:type="spellEnd"/>
      <w:r w:rsidRPr="007A35D6">
        <w:t xml:space="preserve"> </w:t>
      </w:r>
      <w:proofErr w:type="spellStart"/>
      <w:r w:rsidRPr="007A35D6">
        <w:t>penjualan</w:t>
      </w:r>
      <w:proofErr w:type="spellEnd"/>
      <w:r w:rsidRPr="007A35D6">
        <w:t xml:space="preserve"> </w:t>
      </w:r>
      <w:proofErr w:type="spellStart"/>
      <w:r w:rsidRPr="007A35D6">
        <w:t>produk</w:t>
      </w:r>
      <w:proofErr w:type="spellEnd"/>
      <w:r w:rsidRPr="007A35D6">
        <w:t xml:space="preserve">. </w:t>
      </w:r>
    </w:p>
    <w:p w14:paraId="6379D49A" w14:textId="77777777" w:rsidR="007A35D6" w:rsidRPr="007A35D6" w:rsidRDefault="007A35D6" w:rsidP="007A35D6">
      <w:pPr>
        <w:numPr>
          <w:ilvl w:val="0"/>
          <w:numId w:val="11"/>
        </w:numPr>
      </w:pPr>
      <w:r w:rsidRPr="007A35D6">
        <w:t xml:space="preserve">Hasil </w:t>
      </w:r>
      <w:proofErr w:type="spellStart"/>
      <w:r w:rsidRPr="007A35D6">
        <w:t>prediksi</w:t>
      </w:r>
      <w:proofErr w:type="spellEnd"/>
      <w:r w:rsidRPr="007A35D6">
        <w:t xml:space="preserve"> </w:t>
      </w:r>
      <w:proofErr w:type="spellStart"/>
      <w:r w:rsidRPr="007A35D6">
        <w:t>dievaluasi</w:t>
      </w:r>
      <w:proofErr w:type="spellEnd"/>
      <w:r w:rsidRPr="007A35D6">
        <w:t xml:space="preserve"> </w:t>
      </w:r>
      <w:proofErr w:type="spellStart"/>
      <w:r w:rsidRPr="007A35D6">
        <w:t>menggunakan</w:t>
      </w:r>
      <w:proofErr w:type="spellEnd"/>
      <w:r w:rsidRPr="007A35D6">
        <w:t xml:space="preserve"> </w:t>
      </w:r>
      <w:proofErr w:type="spellStart"/>
      <w:r w:rsidRPr="007A35D6">
        <w:t>metrik</w:t>
      </w:r>
      <w:proofErr w:type="spellEnd"/>
      <w:r w:rsidRPr="007A35D6">
        <w:t xml:space="preserve"> </w:t>
      </w:r>
      <w:proofErr w:type="spellStart"/>
      <w:r w:rsidRPr="007A35D6">
        <w:t>regresi</w:t>
      </w:r>
      <w:proofErr w:type="spellEnd"/>
      <w:r w:rsidRPr="007A35D6">
        <w:t xml:space="preserve">. </w:t>
      </w:r>
    </w:p>
    <w:p w14:paraId="53DE0C62" w14:textId="77777777" w:rsidR="007A35D6" w:rsidRPr="007A35D6" w:rsidRDefault="007A35D6" w:rsidP="007A35D6">
      <w:pPr>
        <w:numPr>
          <w:ilvl w:val="0"/>
          <w:numId w:val="11"/>
        </w:numPr>
      </w:pPr>
      <w:r w:rsidRPr="007A35D6">
        <w:t xml:space="preserve">Hasil </w:t>
      </w:r>
      <w:proofErr w:type="spellStart"/>
      <w:r w:rsidRPr="007A35D6">
        <w:t>prediksi</w:t>
      </w:r>
      <w:proofErr w:type="spellEnd"/>
      <w:r w:rsidRPr="007A35D6">
        <w:t xml:space="preserve"> </w:t>
      </w:r>
      <w:proofErr w:type="spellStart"/>
      <w:r w:rsidRPr="007A35D6">
        <w:t>ditampilkan</w:t>
      </w:r>
      <w:proofErr w:type="spellEnd"/>
      <w:r w:rsidRPr="007A35D6">
        <w:t xml:space="preserve"> pada </w:t>
      </w:r>
      <w:proofErr w:type="spellStart"/>
      <w:r w:rsidRPr="007A35D6">
        <w:t>prototipe</w:t>
      </w:r>
      <w:proofErr w:type="spellEnd"/>
      <w:r w:rsidRPr="007A35D6">
        <w:t xml:space="preserve"> </w:t>
      </w:r>
      <w:proofErr w:type="spellStart"/>
      <w:r w:rsidRPr="007A35D6">
        <w:t>sistem</w:t>
      </w:r>
      <w:proofErr w:type="spellEnd"/>
      <w:r w:rsidRPr="007A35D6">
        <w:t xml:space="preserve">. </w:t>
      </w:r>
    </w:p>
    <w:p w14:paraId="088DEFC9" w14:textId="77777777" w:rsidR="007A35D6" w:rsidRPr="007A35D6" w:rsidRDefault="007A35D6" w:rsidP="007A35D6">
      <w:pPr>
        <w:numPr>
          <w:ilvl w:val="0"/>
          <w:numId w:val="11"/>
        </w:numPr>
      </w:pPr>
      <w:proofErr w:type="spellStart"/>
      <w:r w:rsidRPr="007A35D6">
        <w:t>Informasi</w:t>
      </w:r>
      <w:proofErr w:type="spellEnd"/>
      <w:r w:rsidRPr="007A35D6">
        <w:t xml:space="preserve"> </w:t>
      </w:r>
      <w:proofErr w:type="spellStart"/>
      <w:r w:rsidRPr="007A35D6">
        <w:t>prediksi</w:t>
      </w:r>
      <w:proofErr w:type="spellEnd"/>
      <w:r w:rsidRPr="007A35D6">
        <w:t xml:space="preserve"> </w:t>
      </w:r>
      <w:proofErr w:type="spellStart"/>
      <w:r w:rsidRPr="007A35D6">
        <w:t>digunakan</w:t>
      </w:r>
      <w:proofErr w:type="spellEnd"/>
      <w:r w:rsidRPr="007A35D6">
        <w:t xml:space="preserve"> </w:t>
      </w:r>
      <w:proofErr w:type="spellStart"/>
      <w:r w:rsidRPr="007A35D6">
        <w:t>untuk</w:t>
      </w:r>
      <w:proofErr w:type="spellEnd"/>
      <w:r w:rsidRPr="007A35D6">
        <w:t xml:space="preserve"> </w:t>
      </w:r>
      <w:proofErr w:type="spellStart"/>
      <w:r w:rsidRPr="007A35D6">
        <w:t>membantu</w:t>
      </w:r>
      <w:proofErr w:type="spellEnd"/>
      <w:r w:rsidRPr="007A35D6">
        <w:t xml:space="preserve"> </w:t>
      </w:r>
      <w:proofErr w:type="spellStart"/>
      <w:r w:rsidRPr="007A35D6">
        <w:t>keputusan</w:t>
      </w:r>
      <w:proofErr w:type="spellEnd"/>
      <w:r w:rsidRPr="007A35D6">
        <w:t xml:space="preserve"> </w:t>
      </w:r>
      <w:proofErr w:type="spellStart"/>
      <w:r w:rsidRPr="007A35D6">
        <w:t>operasional</w:t>
      </w:r>
      <w:proofErr w:type="spellEnd"/>
      <w:r w:rsidRPr="007A35D6">
        <w:t xml:space="preserve"> UMKM. </w:t>
      </w:r>
    </w:p>
    <w:p w14:paraId="48349FE0" w14:textId="77777777" w:rsidR="00E34BDF" w:rsidRDefault="00E34BDF" w:rsidP="007A35D6">
      <w:pPr>
        <w:ind w:firstLine="720"/>
      </w:pPr>
    </w:p>
    <w:p w14:paraId="25E63483" w14:textId="77777777" w:rsidR="00E34BDF" w:rsidRDefault="00E34BDF" w:rsidP="007A35D6">
      <w:pPr>
        <w:ind w:firstLine="720"/>
      </w:pPr>
    </w:p>
    <w:p w14:paraId="0B793ACB" w14:textId="77777777" w:rsidR="00E34BDF" w:rsidRDefault="00E34BDF" w:rsidP="007A35D6">
      <w:pPr>
        <w:ind w:firstLine="720"/>
      </w:pPr>
    </w:p>
    <w:p w14:paraId="44D12FE0" w14:textId="77777777" w:rsidR="007A35D6" w:rsidRPr="007A35D6" w:rsidRDefault="007A35D6" w:rsidP="007A35D6">
      <w:pPr>
        <w:ind w:firstLine="720"/>
      </w:pPr>
      <w:proofErr w:type="spellStart"/>
      <w:r w:rsidRPr="007A35D6">
        <w:t>Berdasarkan</w:t>
      </w:r>
      <w:proofErr w:type="spellEnd"/>
      <w:r w:rsidRPr="007A35D6">
        <w:t xml:space="preserve"> </w:t>
      </w:r>
      <w:proofErr w:type="spellStart"/>
      <w:r w:rsidRPr="007A35D6">
        <w:t>kerangka</w:t>
      </w:r>
      <w:proofErr w:type="spellEnd"/>
      <w:r w:rsidRPr="007A35D6">
        <w:t xml:space="preserve"> </w:t>
      </w:r>
      <w:proofErr w:type="spellStart"/>
      <w:r w:rsidRPr="007A35D6">
        <w:t>tersebut</w:t>
      </w:r>
      <w:proofErr w:type="spellEnd"/>
      <w:r w:rsidRPr="007A35D6">
        <w:t xml:space="preserve">, </w:t>
      </w:r>
      <w:proofErr w:type="spellStart"/>
      <w:r w:rsidRPr="007A35D6">
        <w:t>teori</w:t>
      </w:r>
      <w:proofErr w:type="spellEnd"/>
      <w:r w:rsidRPr="007A35D6">
        <w:t xml:space="preserve"> </w:t>
      </w:r>
      <w:proofErr w:type="spellStart"/>
      <w:r w:rsidRPr="007A35D6">
        <w:t>utama</w:t>
      </w:r>
      <w:proofErr w:type="spellEnd"/>
      <w:r w:rsidRPr="007A35D6">
        <w:t xml:space="preserve"> yang </w:t>
      </w:r>
      <w:proofErr w:type="spellStart"/>
      <w:r w:rsidRPr="007A35D6">
        <w:t>mendasari</w:t>
      </w:r>
      <w:proofErr w:type="spellEnd"/>
      <w:r w:rsidRPr="007A35D6">
        <w:t xml:space="preserve"> </w:t>
      </w:r>
      <w:proofErr w:type="spellStart"/>
      <w:r w:rsidRPr="007A35D6">
        <w:t>penelitian</w:t>
      </w:r>
      <w:proofErr w:type="spellEnd"/>
      <w:r w:rsidRPr="007A35D6">
        <w:t xml:space="preserve"> </w:t>
      </w:r>
      <w:proofErr w:type="spellStart"/>
      <w:r w:rsidRPr="007A35D6">
        <w:t>ini</w:t>
      </w:r>
      <w:proofErr w:type="spellEnd"/>
      <w:r w:rsidRPr="007A35D6">
        <w:t xml:space="preserve"> </w:t>
      </w:r>
      <w:proofErr w:type="spellStart"/>
      <w:r w:rsidRPr="007A35D6">
        <w:t>adalah</w:t>
      </w:r>
      <w:proofErr w:type="spellEnd"/>
      <w:r w:rsidRPr="007A35D6">
        <w:t xml:space="preserve"> </w:t>
      </w:r>
      <w:proofErr w:type="spellStart"/>
      <w:r w:rsidRPr="007A35D6">
        <w:t>teori</w:t>
      </w:r>
      <w:proofErr w:type="spellEnd"/>
      <w:r w:rsidRPr="007A35D6">
        <w:t xml:space="preserve"> </w:t>
      </w:r>
      <w:proofErr w:type="spellStart"/>
      <w:r w:rsidRPr="007A35D6">
        <w:t>prediksi</w:t>
      </w:r>
      <w:proofErr w:type="spellEnd"/>
      <w:r w:rsidRPr="007A35D6">
        <w:t xml:space="preserve"> </w:t>
      </w:r>
      <w:proofErr w:type="spellStart"/>
      <w:r w:rsidRPr="007A35D6">
        <w:t>penjualan</w:t>
      </w:r>
      <w:proofErr w:type="spellEnd"/>
      <w:r w:rsidRPr="007A35D6">
        <w:t xml:space="preserve">, </w:t>
      </w:r>
      <w:r w:rsidRPr="007A35D6">
        <w:rPr>
          <w:i/>
          <w:iCs/>
        </w:rPr>
        <w:t>machine learning</w:t>
      </w:r>
      <w:r w:rsidRPr="007A35D6">
        <w:t xml:space="preserve">, </w:t>
      </w:r>
      <w:r w:rsidRPr="00273474">
        <w:rPr>
          <w:i/>
          <w:iCs/>
        </w:rPr>
        <w:t>Random Forest Regressor</w:t>
      </w:r>
      <w:r w:rsidRPr="007A35D6">
        <w:t xml:space="preserve">, dan </w:t>
      </w:r>
      <w:proofErr w:type="spellStart"/>
      <w:r w:rsidRPr="007A35D6">
        <w:t>evaluasi</w:t>
      </w:r>
      <w:proofErr w:type="spellEnd"/>
      <w:r w:rsidRPr="007A35D6">
        <w:t xml:space="preserve"> model </w:t>
      </w:r>
      <w:proofErr w:type="spellStart"/>
      <w:r w:rsidRPr="007A35D6">
        <w:t>regresi</w:t>
      </w:r>
      <w:proofErr w:type="spellEnd"/>
      <w:r w:rsidRPr="007A35D6">
        <w:t xml:space="preserve">. </w:t>
      </w:r>
      <w:proofErr w:type="spellStart"/>
      <w:r w:rsidRPr="007A35D6">
        <w:t>Keempat</w:t>
      </w:r>
      <w:proofErr w:type="spellEnd"/>
      <w:r w:rsidRPr="007A35D6">
        <w:t xml:space="preserve"> </w:t>
      </w:r>
      <w:proofErr w:type="spellStart"/>
      <w:r w:rsidRPr="007A35D6">
        <w:t>teori</w:t>
      </w:r>
      <w:proofErr w:type="spellEnd"/>
      <w:r w:rsidRPr="007A35D6">
        <w:t xml:space="preserve"> </w:t>
      </w:r>
      <w:proofErr w:type="spellStart"/>
      <w:r w:rsidRPr="007A35D6">
        <w:t>tersebut</w:t>
      </w:r>
      <w:proofErr w:type="spellEnd"/>
      <w:r w:rsidRPr="007A35D6">
        <w:t xml:space="preserve"> </w:t>
      </w:r>
      <w:proofErr w:type="spellStart"/>
      <w:r w:rsidRPr="007A35D6">
        <w:t>saling</w:t>
      </w:r>
      <w:proofErr w:type="spellEnd"/>
      <w:r w:rsidRPr="007A35D6">
        <w:t xml:space="preserve"> </w:t>
      </w:r>
      <w:proofErr w:type="spellStart"/>
      <w:r w:rsidRPr="007A35D6">
        <w:t>mendukung</w:t>
      </w:r>
      <w:proofErr w:type="spellEnd"/>
      <w:r w:rsidRPr="007A35D6">
        <w:t xml:space="preserve"> </w:t>
      </w:r>
      <w:proofErr w:type="spellStart"/>
      <w:r w:rsidRPr="007A35D6">
        <w:t>dalam</w:t>
      </w:r>
      <w:proofErr w:type="spellEnd"/>
      <w:r w:rsidRPr="007A35D6">
        <w:t xml:space="preserve"> </w:t>
      </w:r>
      <w:proofErr w:type="spellStart"/>
      <w:r w:rsidRPr="007A35D6">
        <w:t>membangun</w:t>
      </w:r>
      <w:proofErr w:type="spellEnd"/>
      <w:r w:rsidRPr="007A35D6">
        <w:t xml:space="preserve"> </w:t>
      </w:r>
      <w:proofErr w:type="spellStart"/>
      <w:r w:rsidRPr="007A35D6">
        <w:t>sistem</w:t>
      </w:r>
      <w:proofErr w:type="spellEnd"/>
      <w:r w:rsidRPr="007A35D6">
        <w:t xml:space="preserve"> </w:t>
      </w:r>
      <w:proofErr w:type="spellStart"/>
      <w:r w:rsidRPr="007A35D6">
        <w:t>prediksi</w:t>
      </w:r>
      <w:proofErr w:type="spellEnd"/>
      <w:r w:rsidRPr="007A35D6">
        <w:t xml:space="preserve"> </w:t>
      </w:r>
      <w:proofErr w:type="spellStart"/>
      <w:r w:rsidRPr="007A35D6">
        <w:t>penjualan</w:t>
      </w:r>
      <w:proofErr w:type="spellEnd"/>
      <w:r w:rsidRPr="007A35D6">
        <w:t xml:space="preserve"> </w:t>
      </w:r>
      <w:proofErr w:type="spellStart"/>
      <w:r w:rsidRPr="007A35D6">
        <w:t>produk</w:t>
      </w:r>
      <w:proofErr w:type="spellEnd"/>
      <w:r w:rsidRPr="007A35D6">
        <w:t xml:space="preserve"> UMKM. </w:t>
      </w:r>
      <w:proofErr w:type="spellStart"/>
      <w:r w:rsidRPr="007A35D6">
        <w:t>Dengan</w:t>
      </w:r>
      <w:proofErr w:type="spellEnd"/>
      <w:r w:rsidRPr="007A35D6">
        <w:t xml:space="preserve"> </w:t>
      </w:r>
      <w:proofErr w:type="spellStart"/>
      <w:r w:rsidRPr="007A35D6">
        <w:t>demikian</w:t>
      </w:r>
      <w:proofErr w:type="spellEnd"/>
      <w:r w:rsidRPr="007A35D6">
        <w:t xml:space="preserve">, Bab II </w:t>
      </w:r>
      <w:proofErr w:type="spellStart"/>
      <w:r w:rsidRPr="007A35D6">
        <w:t>memberikan</w:t>
      </w:r>
      <w:proofErr w:type="spellEnd"/>
      <w:r w:rsidRPr="007A35D6">
        <w:t xml:space="preserve"> </w:t>
      </w:r>
      <w:proofErr w:type="spellStart"/>
      <w:r w:rsidRPr="007A35D6">
        <w:t>dasar</w:t>
      </w:r>
      <w:proofErr w:type="spellEnd"/>
      <w:r w:rsidRPr="007A35D6">
        <w:t xml:space="preserve"> </w:t>
      </w:r>
      <w:proofErr w:type="spellStart"/>
      <w:r w:rsidRPr="007A35D6">
        <w:t>ilmiah</w:t>
      </w:r>
      <w:proofErr w:type="spellEnd"/>
      <w:r w:rsidRPr="007A35D6">
        <w:t xml:space="preserve"> </w:t>
      </w:r>
      <w:proofErr w:type="spellStart"/>
      <w:r w:rsidRPr="007A35D6">
        <w:t>bagi</w:t>
      </w:r>
      <w:proofErr w:type="spellEnd"/>
      <w:r w:rsidRPr="007A35D6">
        <w:t xml:space="preserve"> </w:t>
      </w:r>
      <w:proofErr w:type="spellStart"/>
      <w:r w:rsidRPr="007A35D6">
        <w:t>metode</w:t>
      </w:r>
      <w:proofErr w:type="spellEnd"/>
      <w:r w:rsidRPr="007A35D6">
        <w:t xml:space="preserve"> </w:t>
      </w:r>
      <w:proofErr w:type="spellStart"/>
      <w:r w:rsidRPr="007A35D6">
        <w:t>penelitian</w:t>
      </w:r>
      <w:proofErr w:type="spellEnd"/>
      <w:r w:rsidRPr="007A35D6">
        <w:t xml:space="preserve"> dan </w:t>
      </w:r>
      <w:proofErr w:type="spellStart"/>
      <w:r w:rsidRPr="007A35D6">
        <w:t>pengembangan</w:t>
      </w:r>
      <w:proofErr w:type="spellEnd"/>
      <w:r w:rsidRPr="007A35D6">
        <w:t xml:space="preserve"> </w:t>
      </w:r>
      <w:proofErr w:type="spellStart"/>
      <w:r w:rsidRPr="007A35D6">
        <w:t>sistem</w:t>
      </w:r>
      <w:proofErr w:type="spellEnd"/>
      <w:r w:rsidRPr="007A35D6">
        <w:t xml:space="preserve"> yang </w:t>
      </w:r>
      <w:proofErr w:type="spellStart"/>
      <w:r w:rsidRPr="007A35D6">
        <w:t>akan</w:t>
      </w:r>
      <w:proofErr w:type="spellEnd"/>
      <w:r w:rsidRPr="007A35D6">
        <w:t xml:space="preserve"> </w:t>
      </w:r>
      <w:proofErr w:type="spellStart"/>
      <w:r w:rsidRPr="007A35D6">
        <w:t>dijelaskan</w:t>
      </w:r>
      <w:proofErr w:type="spellEnd"/>
      <w:r w:rsidRPr="007A35D6">
        <w:t xml:space="preserve"> pada Bab III.</w:t>
      </w:r>
    </w:p>
    <w:p w14:paraId="28266BB5" w14:textId="77777777" w:rsidR="004B000D" w:rsidRDefault="001F71B6" w:rsidP="007A35D6">
      <w:r>
        <w:br w:type="page"/>
      </w:r>
    </w:p>
    <w:p w14:paraId="64FED598" w14:textId="77777777" w:rsidR="00125DB3" w:rsidRDefault="00125DB3" w:rsidP="003D5286">
      <w:pPr>
        <w:pStyle w:val="Heading1"/>
        <w:sectPr w:rsidR="00125DB3" w:rsidSect="00125DB3">
          <w:pgSz w:w="11906" w:h="16838"/>
          <w:pgMar w:top="2268" w:right="1701" w:bottom="1701" w:left="2268" w:header="720" w:footer="720" w:gutter="0"/>
          <w:cols w:space="720"/>
          <w:titlePg/>
          <w:docGrid w:linePitch="360"/>
        </w:sectPr>
      </w:pPr>
    </w:p>
    <w:p w14:paraId="1F551611" w14:textId="77777777" w:rsidR="004B000D" w:rsidRDefault="001F71B6" w:rsidP="003D5286">
      <w:pPr>
        <w:pStyle w:val="Heading1"/>
      </w:pPr>
      <w:bookmarkStart w:id="27" w:name="_Toc228443766"/>
      <w:r>
        <w:lastRenderedPageBreak/>
        <w:t>BAB III</w:t>
      </w:r>
      <w:r w:rsidR="003D5286">
        <w:br/>
      </w:r>
      <w:r>
        <w:t>METODE PENELITIAN</w:t>
      </w:r>
      <w:bookmarkEnd w:id="27"/>
    </w:p>
    <w:p w14:paraId="1E3C4898" w14:textId="77777777" w:rsidR="00895D6B" w:rsidRPr="00895D6B" w:rsidRDefault="00895D6B" w:rsidP="00895D6B">
      <w:pPr>
        <w:spacing w:after="0"/>
      </w:pPr>
    </w:p>
    <w:p w14:paraId="09B9AE76" w14:textId="77777777" w:rsidR="004B000D" w:rsidRDefault="001F71B6" w:rsidP="00895D6B">
      <w:pPr>
        <w:pStyle w:val="Heading2"/>
      </w:pPr>
      <w:bookmarkStart w:id="28" w:name="_Toc228443767"/>
      <w:r>
        <w:t xml:space="preserve">3.1. </w:t>
      </w:r>
      <w:proofErr w:type="spellStart"/>
      <w:r>
        <w:t>Kerangka</w:t>
      </w:r>
      <w:proofErr w:type="spellEnd"/>
      <w:r>
        <w:t xml:space="preserve"> </w:t>
      </w:r>
      <w:proofErr w:type="spellStart"/>
      <w:r>
        <w:t>Penelitian</w:t>
      </w:r>
      <w:bookmarkEnd w:id="28"/>
      <w:proofErr w:type="spellEnd"/>
    </w:p>
    <w:p w14:paraId="3366A408" w14:textId="77777777" w:rsidR="00321BEB" w:rsidRPr="00321BEB" w:rsidRDefault="00321BEB" w:rsidP="00F124CF">
      <w:pPr>
        <w:spacing w:after="0"/>
        <w:ind w:firstLine="720"/>
        <w:rPr>
          <w:rFonts w:cs="Times New Roman"/>
        </w:rPr>
      </w:pP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ini</w:t>
      </w:r>
      <w:proofErr w:type="spellEnd"/>
      <w:r w:rsidRPr="00321BEB">
        <w:rPr>
          <w:rFonts w:cs="Times New Roman"/>
        </w:rPr>
        <w:t xml:space="preserve"> </w:t>
      </w:r>
      <w:proofErr w:type="spellStart"/>
      <w:r w:rsidRPr="00321BEB">
        <w:rPr>
          <w:rFonts w:cs="Times New Roman"/>
        </w:rPr>
        <w:t>menggunakan</w:t>
      </w:r>
      <w:proofErr w:type="spellEnd"/>
      <w:r w:rsidRPr="00321BEB">
        <w:rPr>
          <w:rFonts w:cs="Times New Roman"/>
        </w:rPr>
        <w:t xml:space="preserve"> </w:t>
      </w:r>
      <w:proofErr w:type="spellStart"/>
      <w:r w:rsidRPr="00321BEB">
        <w:rPr>
          <w:rFonts w:cs="Times New Roman"/>
        </w:rPr>
        <w:t>pendekatan</w:t>
      </w:r>
      <w:proofErr w:type="spellEnd"/>
      <w:r w:rsidRPr="00321BEB">
        <w:rPr>
          <w:rFonts w:cs="Times New Roman"/>
        </w:rPr>
        <w:t xml:space="preserve"> </w:t>
      </w:r>
      <w:proofErr w:type="spellStart"/>
      <w:r w:rsidRPr="00321BEB">
        <w:rPr>
          <w:rFonts w:cs="Times New Roman"/>
        </w:rPr>
        <w:t>pengembangan</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yang </w:t>
      </w:r>
      <w:proofErr w:type="spellStart"/>
      <w:r w:rsidRPr="00321BEB">
        <w:rPr>
          <w:rFonts w:cs="Times New Roman"/>
        </w:rPr>
        <w:t>terstruktur</w:t>
      </w:r>
      <w:proofErr w:type="spellEnd"/>
      <w:r w:rsidRPr="00321BEB">
        <w:rPr>
          <w:rFonts w:cs="Times New Roman"/>
        </w:rPr>
        <w:t xml:space="preserve"> </w:t>
      </w:r>
      <w:proofErr w:type="spellStart"/>
      <w:r w:rsidRPr="00321BEB">
        <w:rPr>
          <w:rFonts w:cs="Times New Roman"/>
        </w:rPr>
        <w:t>dengan</w:t>
      </w:r>
      <w:proofErr w:type="spellEnd"/>
      <w:r w:rsidRPr="00321BEB">
        <w:rPr>
          <w:rFonts w:cs="Times New Roman"/>
        </w:rPr>
        <w:t xml:space="preserve"> </w:t>
      </w:r>
      <w:proofErr w:type="spellStart"/>
      <w:r w:rsidRPr="00321BEB">
        <w:rPr>
          <w:rFonts w:cs="Times New Roman"/>
        </w:rPr>
        <w:t>memadukan</w:t>
      </w:r>
      <w:proofErr w:type="spellEnd"/>
      <w:r w:rsidRPr="00321BEB">
        <w:rPr>
          <w:rFonts w:cs="Times New Roman"/>
        </w:rPr>
        <w:t xml:space="preserve"> </w:t>
      </w:r>
      <w:proofErr w:type="spellStart"/>
      <w:r w:rsidRPr="00321BEB">
        <w:rPr>
          <w:rFonts w:cs="Times New Roman"/>
        </w:rPr>
        <w:t>tahapan</w:t>
      </w:r>
      <w:proofErr w:type="spellEnd"/>
      <w:r w:rsidRPr="00321BEB">
        <w:rPr>
          <w:rFonts w:cs="Times New Roman"/>
        </w:rPr>
        <w:t xml:space="preserve"> </w:t>
      </w:r>
      <w:proofErr w:type="spellStart"/>
      <w:r w:rsidRPr="00321BEB">
        <w:rPr>
          <w:rFonts w:cs="Times New Roman"/>
        </w:rPr>
        <w:t>pengumpulan</w:t>
      </w:r>
      <w:proofErr w:type="spellEnd"/>
      <w:r w:rsidRPr="00321BEB">
        <w:rPr>
          <w:rFonts w:cs="Times New Roman"/>
        </w:rPr>
        <w:t xml:space="preserve"> data, </w:t>
      </w:r>
      <w:proofErr w:type="spellStart"/>
      <w:r w:rsidRPr="00321BEB">
        <w:rPr>
          <w:rFonts w:cs="Times New Roman"/>
        </w:rPr>
        <w:t>pengolahan</w:t>
      </w:r>
      <w:proofErr w:type="spellEnd"/>
      <w:r w:rsidRPr="00321BEB">
        <w:rPr>
          <w:rFonts w:cs="Times New Roman"/>
        </w:rPr>
        <w:t xml:space="preserve"> data, </w:t>
      </w:r>
      <w:proofErr w:type="spellStart"/>
      <w:r w:rsidRPr="00321BEB">
        <w:rPr>
          <w:rFonts w:cs="Times New Roman"/>
        </w:rPr>
        <w:t>pembangunan</w:t>
      </w:r>
      <w:proofErr w:type="spellEnd"/>
      <w:r w:rsidRPr="00321BEB">
        <w:rPr>
          <w:rFonts w:cs="Times New Roman"/>
        </w:rPr>
        <w:t xml:space="preserve"> model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evaluasi</w:t>
      </w:r>
      <w:proofErr w:type="spellEnd"/>
      <w:r w:rsidRPr="00321BEB">
        <w:rPr>
          <w:rFonts w:cs="Times New Roman"/>
        </w:rPr>
        <w:t xml:space="preserve"> model, dan </w:t>
      </w:r>
      <w:proofErr w:type="spellStart"/>
      <w:r w:rsidRPr="00321BEB">
        <w:rPr>
          <w:rFonts w:cs="Times New Roman"/>
        </w:rPr>
        <w:t>perancangan</w:t>
      </w:r>
      <w:proofErr w:type="spellEnd"/>
      <w:r w:rsidRPr="00321BEB">
        <w:rPr>
          <w:rFonts w:cs="Times New Roman"/>
        </w:rPr>
        <w:t xml:space="preserve"> </w:t>
      </w:r>
      <w:proofErr w:type="spellStart"/>
      <w:r w:rsidRPr="00321BEB">
        <w:rPr>
          <w:rFonts w:cs="Times New Roman"/>
        </w:rPr>
        <w:t>prototipe</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w:t>
      </w:r>
      <w:proofErr w:type="spellStart"/>
      <w:r w:rsidRPr="00321BEB">
        <w:rPr>
          <w:rFonts w:cs="Times New Roman"/>
        </w:rPr>
        <w:t>Kerangka</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disusun</w:t>
      </w:r>
      <w:proofErr w:type="spellEnd"/>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memastikan</w:t>
      </w:r>
      <w:proofErr w:type="spellEnd"/>
      <w:r w:rsidRPr="00321BEB">
        <w:rPr>
          <w:rFonts w:cs="Times New Roman"/>
        </w:rPr>
        <w:t xml:space="preserve"> </w:t>
      </w:r>
      <w:proofErr w:type="spellStart"/>
      <w:r w:rsidRPr="00321BEB">
        <w:rPr>
          <w:rFonts w:cs="Times New Roman"/>
        </w:rPr>
        <w:t>bahwa</w:t>
      </w:r>
      <w:proofErr w:type="spellEnd"/>
      <w:r w:rsidRPr="00321BEB">
        <w:rPr>
          <w:rFonts w:cs="Times New Roman"/>
        </w:rPr>
        <w:t xml:space="preserve"> </w:t>
      </w:r>
      <w:proofErr w:type="spellStart"/>
      <w:r w:rsidRPr="00321BEB">
        <w:rPr>
          <w:rFonts w:cs="Times New Roman"/>
        </w:rPr>
        <w:t>setiap</w:t>
      </w:r>
      <w:proofErr w:type="spellEnd"/>
      <w:r w:rsidRPr="00321BEB">
        <w:rPr>
          <w:rFonts w:cs="Times New Roman"/>
        </w:rPr>
        <w:t xml:space="preserve"> </w:t>
      </w:r>
      <w:proofErr w:type="spellStart"/>
      <w:r w:rsidRPr="00321BEB">
        <w:rPr>
          <w:rFonts w:cs="Times New Roman"/>
        </w:rPr>
        <w:t>tahap</w:t>
      </w:r>
      <w:proofErr w:type="spellEnd"/>
      <w:r w:rsidRPr="00321BEB">
        <w:rPr>
          <w:rFonts w:cs="Times New Roman"/>
        </w:rPr>
        <w:t xml:space="preserve"> yang </w:t>
      </w:r>
      <w:proofErr w:type="spellStart"/>
      <w:r w:rsidRPr="00321BEB">
        <w:rPr>
          <w:rFonts w:cs="Times New Roman"/>
        </w:rPr>
        <w:t>dilakukan</w:t>
      </w:r>
      <w:proofErr w:type="spellEnd"/>
      <w:r w:rsidRPr="00321BEB">
        <w:rPr>
          <w:rFonts w:cs="Times New Roman"/>
        </w:rPr>
        <w:t xml:space="preserve"> </w:t>
      </w:r>
      <w:proofErr w:type="spellStart"/>
      <w:r w:rsidRPr="00321BEB">
        <w:rPr>
          <w:rFonts w:cs="Times New Roman"/>
        </w:rPr>
        <w:t>memiliki</w:t>
      </w:r>
      <w:proofErr w:type="spellEnd"/>
      <w:r w:rsidRPr="00321BEB">
        <w:rPr>
          <w:rFonts w:cs="Times New Roman"/>
        </w:rPr>
        <w:t xml:space="preserve"> </w:t>
      </w:r>
      <w:proofErr w:type="spellStart"/>
      <w:r w:rsidRPr="00321BEB">
        <w:rPr>
          <w:rFonts w:cs="Times New Roman"/>
        </w:rPr>
        <w:t>keterkaitan</w:t>
      </w:r>
      <w:proofErr w:type="spellEnd"/>
      <w:r w:rsidRPr="00321BEB">
        <w:rPr>
          <w:rFonts w:cs="Times New Roman"/>
        </w:rPr>
        <w:t xml:space="preserve"> </w:t>
      </w:r>
      <w:proofErr w:type="spellStart"/>
      <w:r w:rsidRPr="00321BEB">
        <w:rPr>
          <w:rFonts w:cs="Times New Roman"/>
        </w:rPr>
        <w:t>langsung</w:t>
      </w:r>
      <w:proofErr w:type="spellEnd"/>
      <w:r w:rsidRPr="00321BEB">
        <w:rPr>
          <w:rFonts w:cs="Times New Roman"/>
        </w:rPr>
        <w:t xml:space="preserve"> </w:t>
      </w:r>
      <w:proofErr w:type="spellStart"/>
      <w:r w:rsidRPr="00321BEB">
        <w:rPr>
          <w:rFonts w:cs="Times New Roman"/>
        </w:rPr>
        <w:t>dengan</w:t>
      </w:r>
      <w:proofErr w:type="spellEnd"/>
      <w:r w:rsidRPr="00321BEB">
        <w:rPr>
          <w:rFonts w:cs="Times New Roman"/>
        </w:rPr>
        <w:t xml:space="preserve"> </w:t>
      </w:r>
      <w:proofErr w:type="spellStart"/>
      <w:r w:rsidRPr="00321BEB">
        <w:rPr>
          <w:rFonts w:cs="Times New Roman"/>
        </w:rPr>
        <w:t>tujuan</w:t>
      </w:r>
      <w:proofErr w:type="spellEnd"/>
      <w:r w:rsidRPr="00321BEB">
        <w:rPr>
          <w:rFonts w:cs="Times New Roman"/>
        </w:rPr>
        <w:t xml:space="preserve"> </w:t>
      </w:r>
      <w:proofErr w:type="spellStart"/>
      <w:r w:rsidRPr="00321BEB">
        <w:rPr>
          <w:rFonts w:cs="Times New Roman"/>
        </w:rPr>
        <w:t>utama</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yaitu</w:t>
      </w:r>
      <w:proofErr w:type="spellEnd"/>
      <w:r w:rsidRPr="00321BEB">
        <w:rPr>
          <w:rFonts w:cs="Times New Roman"/>
        </w:rPr>
        <w:t xml:space="preserve"> </w:t>
      </w:r>
      <w:proofErr w:type="spellStart"/>
      <w:r w:rsidRPr="00321BEB">
        <w:rPr>
          <w:rFonts w:cs="Times New Roman"/>
        </w:rPr>
        <w:t>mengembangkan</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produk</w:t>
      </w:r>
      <w:proofErr w:type="spellEnd"/>
      <w:r w:rsidRPr="00321BEB">
        <w:rPr>
          <w:rFonts w:cs="Times New Roman"/>
        </w:rPr>
        <w:t xml:space="preserve"> UMKM </w:t>
      </w:r>
      <w:proofErr w:type="spellStart"/>
      <w:r w:rsidRPr="00321BEB">
        <w:rPr>
          <w:rFonts w:cs="Times New Roman"/>
        </w:rPr>
        <w:t>menggunakan</w:t>
      </w:r>
      <w:proofErr w:type="spellEnd"/>
      <w:r w:rsidRPr="00321BEB">
        <w:rPr>
          <w:rFonts w:cs="Times New Roman"/>
        </w:rPr>
        <w:t xml:space="preserve"> </w:t>
      </w:r>
      <w:proofErr w:type="spellStart"/>
      <w:r w:rsidRPr="00321BEB">
        <w:rPr>
          <w:rFonts w:cs="Times New Roman"/>
        </w:rPr>
        <w:t>algoritma</w:t>
      </w:r>
      <w:proofErr w:type="spellEnd"/>
      <w:r w:rsidRPr="00321BEB">
        <w:rPr>
          <w:rFonts w:cs="Times New Roman"/>
        </w:rPr>
        <w:t xml:space="preserve"> </w:t>
      </w:r>
      <w:r w:rsidRPr="00273474">
        <w:rPr>
          <w:rFonts w:cs="Times New Roman"/>
          <w:i/>
          <w:iCs/>
        </w:rPr>
        <w:t>Random Forest</w:t>
      </w:r>
      <w:r w:rsidRPr="00321BEB">
        <w:rPr>
          <w:rFonts w:cs="Times New Roman"/>
        </w:rPr>
        <w:t xml:space="preserve">. </w:t>
      </w:r>
      <w:proofErr w:type="spellStart"/>
      <w:r w:rsidRPr="00321BEB">
        <w:rPr>
          <w:rFonts w:cs="Times New Roman"/>
        </w:rPr>
        <w:t>Tahapan</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dimulai</w:t>
      </w:r>
      <w:proofErr w:type="spellEnd"/>
      <w:r w:rsidRPr="00321BEB">
        <w:rPr>
          <w:rFonts w:cs="Times New Roman"/>
        </w:rPr>
        <w:t xml:space="preserve"> </w:t>
      </w:r>
      <w:proofErr w:type="spellStart"/>
      <w:r w:rsidRPr="00321BEB">
        <w:rPr>
          <w:rFonts w:cs="Times New Roman"/>
        </w:rPr>
        <w:t>dari</w:t>
      </w:r>
      <w:proofErr w:type="spellEnd"/>
      <w:r w:rsidRPr="00321BEB">
        <w:rPr>
          <w:rFonts w:cs="Times New Roman"/>
        </w:rPr>
        <w:t xml:space="preserve"> </w:t>
      </w:r>
      <w:proofErr w:type="spellStart"/>
      <w:r w:rsidRPr="00321BEB">
        <w:rPr>
          <w:rFonts w:cs="Times New Roman"/>
        </w:rPr>
        <w:t>identifikasi</w:t>
      </w:r>
      <w:proofErr w:type="spellEnd"/>
      <w:r w:rsidRPr="00321BEB">
        <w:rPr>
          <w:rFonts w:cs="Times New Roman"/>
        </w:rPr>
        <w:t xml:space="preserve"> </w:t>
      </w:r>
      <w:proofErr w:type="spellStart"/>
      <w:r w:rsidRPr="00321BEB">
        <w:rPr>
          <w:rFonts w:cs="Times New Roman"/>
        </w:rPr>
        <w:t>masalah</w:t>
      </w:r>
      <w:proofErr w:type="spellEnd"/>
      <w:r w:rsidRPr="00321BEB">
        <w:rPr>
          <w:rFonts w:cs="Times New Roman"/>
        </w:rPr>
        <w:t xml:space="preserve">, </w:t>
      </w:r>
      <w:proofErr w:type="spellStart"/>
      <w:r w:rsidRPr="00321BEB">
        <w:rPr>
          <w:rFonts w:cs="Times New Roman"/>
        </w:rPr>
        <w:t>yaitu</w:t>
      </w:r>
      <w:proofErr w:type="spellEnd"/>
      <w:r w:rsidRPr="00321BEB">
        <w:rPr>
          <w:rFonts w:cs="Times New Roman"/>
        </w:rPr>
        <w:t xml:space="preserve"> </w:t>
      </w:r>
      <w:proofErr w:type="spellStart"/>
      <w:r w:rsidRPr="00321BEB">
        <w:rPr>
          <w:rFonts w:cs="Times New Roman"/>
        </w:rPr>
        <w:t>belum</w:t>
      </w:r>
      <w:proofErr w:type="spellEnd"/>
      <w:r w:rsidRPr="00321BEB">
        <w:rPr>
          <w:rFonts w:cs="Times New Roman"/>
        </w:rPr>
        <w:t xml:space="preserve"> </w:t>
      </w:r>
      <w:proofErr w:type="spellStart"/>
      <w:r w:rsidRPr="00321BEB">
        <w:rPr>
          <w:rFonts w:cs="Times New Roman"/>
        </w:rPr>
        <w:t>optimalnya</w:t>
      </w:r>
      <w:proofErr w:type="spellEnd"/>
      <w:r w:rsidRPr="00321BEB">
        <w:rPr>
          <w:rFonts w:cs="Times New Roman"/>
        </w:rPr>
        <w:t xml:space="preserve"> </w:t>
      </w:r>
      <w:proofErr w:type="spellStart"/>
      <w:r w:rsidRPr="00321BEB">
        <w:rPr>
          <w:rFonts w:cs="Times New Roman"/>
        </w:rPr>
        <w:t>pemanfaatan</w:t>
      </w:r>
      <w:proofErr w:type="spellEnd"/>
      <w:r w:rsidRPr="00321BEB">
        <w:rPr>
          <w:rFonts w:cs="Times New Roman"/>
        </w:rPr>
        <w:t xml:space="preserve"> data </w:t>
      </w:r>
      <w:proofErr w:type="spellStart"/>
      <w:r w:rsidRPr="00321BEB">
        <w:rPr>
          <w:rFonts w:cs="Times New Roman"/>
        </w:rPr>
        <w:t>historis</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membantu</w:t>
      </w:r>
      <w:proofErr w:type="spellEnd"/>
      <w:r w:rsidRPr="00321BEB">
        <w:rPr>
          <w:rFonts w:cs="Times New Roman"/>
        </w:rPr>
        <w:t xml:space="preserve"> UMKM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memperkirakan</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pada </w:t>
      </w:r>
      <w:proofErr w:type="spellStart"/>
      <w:r w:rsidRPr="00321BEB">
        <w:rPr>
          <w:rFonts w:cs="Times New Roman"/>
        </w:rPr>
        <w:t>periode</w:t>
      </w:r>
      <w:proofErr w:type="spellEnd"/>
      <w:r w:rsidRPr="00321BEB">
        <w:rPr>
          <w:rFonts w:cs="Times New Roman"/>
        </w:rPr>
        <w:t xml:space="preserve"> </w:t>
      </w:r>
      <w:proofErr w:type="spellStart"/>
      <w:r w:rsidRPr="00321BEB">
        <w:rPr>
          <w:rFonts w:cs="Times New Roman"/>
        </w:rPr>
        <w:t>mendatang</w:t>
      </w:r>
      <w:proofErr w:type="spellEnd"/>
      <w:r w:rsidRPr="00321BEB">
        <w:rPr>
          <w:rFonts w:cs="Times New Roman"/>
        </w:rPr>
        <w:t xml:space="preserve">. </w:t>
      </w:r>
      <w:proofErr w:type="spellStart"/>
      <w:r w:rsidRPr="00321BEB">
        <w:rPr>
          <w:rFonts w:cs="Times New Roman"/>
        </w:rPr>
        <w:t>Selanjutnya</w:t>
      </w:r>
      <w:proofErr w:type="spellEnd"/>
      <w:r w:rsidRPr="00321BEB">
        <w:rPr>
          <w:rFonts w:cs="Times New Roman"/>
        </w:rPr>
        <w:t xml:space="preserve">, </w:t>
      </w:r>
      <w:proofErr w:type="spellStart"/>
      <w:r w:rsidRPr="00321BEB">
        <w:rPr>
          <w:rFonts w:cs="Times New Roman"/>
        </w:rPr>
        <w:t>dilakukan</w:t>
      </w:r>
      <w:proofErr w:type="spellEnd"/>
      <w:r w:rsidRPr="00321BEB">
        <w:rPr>
          <w:rFonts w:cs="Times New Roman"/>
        </w:rPr>
        <w:t xml:space="preserve"> </w:t>
      </w:r>
      <w:proofErr w:type="spellStart"/>
      <w:r w:rsidRPr="00321BEB">
        <w:rPr>
          <w:rFonts w:cs="Times New Roman"/>
        </w:rPr>
        <w:t>pengumpulan</w:t>
      </w:r>
      <w:proofErr w:type="spellEnd"/>
      <w:r w:rsidRPr="00321BEB">
        <w:rPr>
          <w:rFonts w:cs="Times New Roman"/>
        </w:rPr>
        <w:t xml:space="preserve"> data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pengolahan</w:t>
      </w:r>
      <w:proofErr w:type="spellEnd"/>
      <w:r w:rsidRPr="00321BEB">
        <w:rPr>
          <w:rFonts w:cs="Times New Roman"/>
        </w:rPr>
        <w:t xml:space="preserve"> data agar </w:t>
      </w:r>
      <w:proofErr w:type="spellStart"/>
      <w:r w:rsidRPr="00321BEB">
        <w:rPr>
          <w:rFonts w:cs="Times New Roman"/>
        </w:rPr>
        <w:t>siap</w:t>
      </w:r>
      <w:proofErr w:type="spellEnd"/>
      <w:r w:rsidRPr="00321BEB">
        <w:rPr>
          <w:rFonts w:cs="Times New Roman"/>
        </w:rPr>
        <w:t xml:space="preserve"> </w:t>
      </w:r>
      <w:proofErr w:type="spellStart"/>
      <w:r w:rsidRPr="00321BEB">
        <w:rPr>
          <w:rFonts w:cs="Times New Roman"/>
        </w:rPr>
        <w:t>dianalisis</w:t>
      </w:r>
      <w:proofErr w:type="spellEnd"/>
      <w:r w:rsidRPr="00321BEB">
        <w:rPr>
          <w:rFonts w:cs="Times New Roman"/>
        </w:rPr>
        <w:t xml:space="preserve">, </w:t>
      </w:r>
      <w:proofErr w:type="spellStart"/>
      <w:r w:rsidRPr="00321BEB">
        <w:rPr>
          <w:rFonts w:cs="Times New Roman"/>
        </w:rPr>
        <w:t>pembangunan</w:t>
      </w:r>
      <w:proofErr w:type="spellEnd"/>
      <w:r w:rsidRPr="00321BEB">
        <w:rPr>
          <w:rFonts w:cs="Times New Roman"/>
        </w:rPr>
        <w:t xml:space="preserve"> model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pengujian</w:t>
      </w:r>
      <w:proofErr w:type="spellEnd"/>
      <w:r w:rsidRPr="00321BEB">
        <w:rPr>
          <w:rFonts w:cs="Times New Roman"/>
        </w:rPr>
        <w:t xml:space="preserve"> </w:t>
      </w:r>
      <w:proofErr w:type="spellStart"/>
      <w:r w:rsidRPr="00321BEB">
        <w:rPr>
          <w:rFonts w:cs="Times New Roman"/>
        </w:rPr>
        <w:t>performa</w:t>
      </w:r>
      <w:proofErr w:type="spellEnd"/>
      <w:r w:rsidRPr="00321BEB">
        <w:rPr>
          <w:rFonts w:cs="Times New Roman"/>
        </w:rPr>
        <w:t xml:space="preserve"> model, dan </w:t>
      </w:r>
      <w:proofErr w:type="spellStart"/>
      <w:r w:rsidRPr="00321BEB">
        <w:rPr>
          <w:rFonts w:cs="Times New Roman"/>
        </w:rPr>
        <w:t>implementasi</w:t>
      </w:r>
      <w:proofErr w:type="spellEnd"/>
      <w:r w:rsidRPr="00321BEB">
        <w:rPr>
          <w:rFonts w:cs="Times New Roman"/>
        </w:rPr>
        <w:t xml:space="preserve"> </w:t>
      </w:r>
      <w:proofErr w:type="spellStart"/>
      <w:r w:rsidRPr="00321BEB">
        <w:rPr>
          <w:rFonts w:cs="Times New Roman"/>
        </w:rPr>
        <w:t>hasil</w:t>
      </w:r>
      <w:proofErr w:type="spellEnd"/>
      <w:r w:rsidRPr="00321BEB">
        <w:rPr>
          <w:rFonts w:cs="Times New Roman"/>
        </w:rPr>
        <w:t xml:space="preserve"> model </w:t>
      </w:r>
      <w:proofErr w:type="spellStart"/>
      <w:r w:rsidRPr="00321BEB">
        <w:rPr>
          <w:rFonts w:cs="Times New Roman"/>
        </w:rPr>
        <w:t>ke</w:t>
      </w:r>
      <w:proofErr w:type="spellEnd"/>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bentuk</w:t>
      </w:r>
      <w:proofErr w:type="spellEnd"/>
      <w:r w:rsidRPr="00321BEB">
        <w:rPr>
          <w:rFonts w:cs="Times New Roman"/>
        </w:rPr>
        <w:t xml:space="preserve"> </w:t>
      </w:r>
      <w:proofErr w:type="spellStart"/>
      <w:r w:rsidRPr="00321BEB">
        <w:rPr>
          <w:rFonts w:cs="Times New Roman"/>
        </w:rPr>
        <w:t>prototipe</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w:t>
      </w:r>
    </w:p>
    <w:p w14:paraId="03AFA578" w14:textId="7663BE4F" w:rsidR="00321BEB" w:rsidRPr="00321BEB" w:rsidRDefault="00321BEB" w:rsidP="00F124CF">
      <w:pPr>
        <w:spacing w:after="0"/>
        <w:ind w:firstLine="720"/>
        <w:rPr>
          <w:rFonts w:cs="Times New Roman"/>
        </w:rPr>
      </w:pPr>
      <w:r w:rsidRPr="00321BEB">
        <w:rPr>
          <w:rFonts w:cs="Times New Roman"/>
        </w:rPr>
        <w:t xml:space="preserve">Pada </w:t>
      </w:r>
      <w:proofErr w:type="spellStart"/>
      <w:r w:rsidRPr="00321BEB">
        <w:rPr>
          <w:rFonts w:cs="Times New Roman"/>
        </w:rPr>
        <w:t>tahap</w:t>
      </w:r>
      <w:proofErr w:type="spellEnd"/>
      <w:r w:rsidRPr="00321BEB">
        <w:rPr>
          <w:rFonts w:cs="Times New Roman"/>
        </w:rPr>
        <w:t xml:space="preserve"> </w:t>
      </w:r>
      <w:proofErr w:type="spellStart"/>
      <w:r w:rsidRPr="00321BEB">
        <w:rPr>
          <w:rFonts w:cs="Times New Roman"/>
        </w:rPr>
        <w:t>awal</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diawali</w:t>
      </w:r>
      <w:proofErr w:type="spellEnd"/>
      <w:r w:rsidRPr="00321BEB">
        <w:rPr>
          <w:rFonts w:cs="Times New Roman"/>
        </w:rPr>
        <w:t xml:space="preserve"> </w:t>
      </w:r>
      <w:proofErr w:type="spellStart"/>
      <w:r w:rsidRPr="00321BEB">
        <w:rPr>
          <w:rFonts w:cs="Times New Roman"/>
        </w:rPr>
        <w:t>dengan</w:t>
      </w:r>
      <w:proofErr w:type="spellEnd"/>
      <w:r w:rsidRPr="00321BEB">
        <w:rPr>
          <w:rFonts w:cs="Times New Roman"/>
        </w:rPr>
        <w:t xml:space="preserve"> </w:t>
      </w:r>
      <w:proofErr w:type="spellStart"/>
      <w:r w:rsidRPr="00321BEB">
        <w:rPr>
          <w:rFonts w:cs="Times New Roman"/>
        </w:rPr>
        <w:t>studi</w:t>
      </w:r>
      <w:proofErr w:type="spellEnd"/>
      <w:r w:rsidRPr="00321BEB">
        <w:rPr>
          <w:rFonts w:cs="Times New Roman"/>
        </w:rPr>
        <w:t xml:space="preserve"> </w:t>
      </w:r>
      <w:proofErr w:type="spellStart"/>
      <w:r w:rsidRPr="00321BEB">
        <w:rPr>
          <w:rFonts w:cs="Times New Roman"/>
        </w:rPr>
        <w:t>literatur</w:t>
      </w:r>
      <w:proofErr w:type="spellEnd"/>
      <w:r w:rsidRPr="00321BEB">
        <w:rPr>
          <w:rFonts w:cs="Times New Roman"/>
        </w:rPr>
        <w:t xml:space="preserve"> </w:t>
      </w:r>
      <w:proofErr w:type="spellStart"/>
      <w:r w:rsidRPr="00321BEB">
        <w:rPr>
          <w:rFonts w:cs="Times New Roman"/>
        </w:rPr>
        <w:t>mengenai</w:t>
      </w:r>
      <w:proofErr w:type="spellEnd"/>
      <w:r w:rsidRPr="00321BEB">
        <w:rPr>
          <w:rFonts w:cs="Times New Roman"/>
        </w:rPr>
        <w:t xml:space="preserve"> UMKM,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r w:rsidRPr="00273474">
        <w:rPr>
          <w:rFonts w:cs="Times New Roman"/>
          <w:i/>
          <w:iCs/>
        </w:rPr>
        <w:t>machine learning</w:t>
      </w:r>
      <w:r w:rsidRPr="00321BEB">
        <w:rPr>
          <w:rFonts w:cs="Times New Roman"/>
        </w:rPr>
        <w:t xml:space="preserve">, </w:t>
      </w:r>
      <w:r w:rsidRPr="00273474">
        <w:rPr>
          <w:rFonts w:cs="Times New Roman"/>
          <w:i/>
          <w:iCs/>
        </w:rPr>
        <w:t>forecasting</w:t>
      </w:r>
      <w:r w:rsidRPr="00321BEB">
        <w:rPr>
          <w:rFonts w:cs="Times New Roman"/>
        </w:rPr>
        <w:t xml:space="preserve">, dan </w:t>
      </w:r>
      <w:proofErr w:type="spellStart"/>
      <w:r w:rsidRPr="00321BEB">
        <w:rPr>
          <w:rFonts w:cs="Times New Roman"/>
        </w:rPr>
        <w:t>algoritma</w:t>
      </w:r>
      <w:proofErr w:type="spellEnd"/>
      <w:r w:rsidRPr="00321BEB">
        <w:rPr>
          <w:rFonts w:cs="Times New Roman"/>
        </w:rPr>
        <w:t xml:space="preserve"> </w:t>
      </w:r>
      <w:r w:rsidRPr="00273474">
        <w:rPr>
          <w:rFonts w:cs="Times New Roman"/>
          <w:i/>
          <w:iCs/>
        </w:rPr>
        <w:t>Random</w:t>
      </w:r>
      <w:r w:rsidRPr="00321BEB">
        <w:rPr>
          <w:rFonts w:cs="Times New Roman"/>
        </w:rPr>
        <w:t xml:space="preserve"> </w:t>
      </w:r>
      <w:r w:rsidRPr="00273474">
        <w:rPr>
          <w:rFonts w:cs="Times New Roman"/>
          <w:i/>
          <w:iCs/>
        </w:rPr>
        <w:t>Forest</w:t>
      </w:r>
      <w:r w:rsidRPr="00321BEB">
        <w:rPr>
          <w:rFonts w:cs="Times New Roman"/>
        </w:rPr>
        <w:t xml:space="preserve">. </w:t>
      </w:r>
      <w:proofErr w:type="spellStart"/>
      <w:r w:rsidRPr="00321BEB">
        <w:rPr>
          <w:rFonts w:cs="Times New Roman"/>
        </w:rPr>
        <w:t>Tahap</w:t>
      </w:r>
      <w:proofErr w:type="spellEnd"/>
      <w:r w:rsidRPr="00321BEB">
        <w:rPr>
          <w:rFonts w:cs="Times New Roman"/>
        </w:rPr>
        <w:t xml:space="preserve"> </w:t>
      </w:r>
      <w:proofErr w:type="spellStart"/>
      <w:r w:rsidRPr="00321BEB">
        <w:rPr>
          <w:rFonts w:cs="Times New Roman"/>
        </w:rPr>
        <w:t>ini</w:t>
      </w:r>
      <w:proofErr w:type="spellEnd"/>
      <w:r w:rsidRPr="00321BEB">
        <w:rPr>
          <w:rFonts w:cs="Times New Roman"/>
        </w:rPr>
        <w:t xml:space="preserve"> </w:t>
      </w:r>
      <w:proofErr w:type="spellStart"/>
      <w:r w:rsidRPr="00321BEB">
        <w:rPr>
          <w:rFonts w:cs="Times New Roman"/>
        </w:rPr>
        <w:t>penting</w:t>
      </w:r>
      <w:proofErr w:type="spellEnd"/>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memperkuat</w:t>
      </w:r>
      <w:proofErr w:type="spellEnd"/>
      <w:r w:rsidRPr="00321BEB">
        <w:rPr>
          <w:rFonts w:cs="Times New Roman"/>
        </w:rPr>
        <w:t xml:space="preserve"> </w:t>
      </w:r>
      <w:proofErr w:type="spellStart"/>
      <w:r w:rsidRPr="00321BEB">
        <w:rPr>
          <w:rFonts w:cs="Times New Roman"/>
        </w:rPr>
        <w:t>landasan</w:t>
      </w:r>
      <w:proofErr w:type="spellEnd"/>
      <w:r w:rsidRPr="00321BEB">
        <w:rPr>
          <w:rFonts w:cs="Times New Roman"/>
        </w:rPr>
        <w:t xml:space="preserve"> </w:t>
      </w:r>
      <w:proofErr w:type="spellStart"/>
      <w:r w:rsidRPr="00321BEB">
        <w:rPr>
          <w:rFonts w:cs="Times New Roman"/>
        </w:rPr>
        <w:t>teoritis</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serta</w:t>
      </w:r>
      <w:proofErr w:type="spellEnd"/>
      <w:r w:rsidRPr="00321BEB">
        <w:rPr>
          <w:rFonts w:cs="Times New Roman"/>
        </w:rPr>
        <w:t xml:space="preserve"> </w:t>
      </w:r>
      <w:proofErr w:type="spellStart"/>
      <w:r w:rsidRPr="00321BEB">
        <w:rPr>
          <w:rFonts w:cs="Times New Roman"/>
        </w:rPr>
        <w:t>menentukan</w:t>
      </w:r>
      <w:proofErr w:type="spellEnd"/>
      <w:r w:rsidRPr="00321BEB">
        <w:rPr>
          <w:rFonts w:cs="Times New Roman"/>
        </w:rPr>
        <w:t xml:space="preserve"> </w:t>
      </w:r>
      <w:proofErr w:type="spellStart"/>
      <w:r w:rsidRPr="00321BEB">
        <w:rPr>
          <w:rFonts w:cs="Times New Roman"/>
        </w:rPr>
        <w:t>pendekatan</w:t>
      </w:r>
      <w:proofErr w:type="spellEnd"/>
      <w:r w:rsidRPr="00321BEB">
        <w:rPr>
          <w:rFonts w:cs="Times New Roman"/>
        </w:rPr>
        <w:t xml:space="preserve"> </w:t>
      </w:r>
      <w:proofErr w:type="spellStart"/>
      <w:r w:rsidRPr="00321BEB">
        <w:rPr>
          <w:rFonts w:cs="Times New Roman"/>
        </w:rPr>
        <w:t>teknis</w:t>
      </w:r>
      <w:proofErr w:type="spellEnd"/>
      <w:r w:rsidRPr="00321BEB">
        <w:rPr>
          <w:rFonts w:cs="Times New Roman"/>
        </w:rPr>
        <w:t xml:space="preserve"> yang </w:t>
      </w:r>
      <w:proofErr w:type="spellStart"/>
      <w:r w:rsidRPr="00321BEB">
        <w:rPr>
          <w:rFonts w:cs="Times New Roman"/>
        </w:rPr>
        <w:t>sesuai</w:t>
      </w:r>
      <w:proofErr w:type="spellEnd"/>
      <w:r w:rsidRPr="00321BEB">
        <w:rPr>
          <w:rFonts w:cs="Times New Roman"/>
        </w:rPr>
        <w:t xml:space="preserve">. </w:t>
      </w:r>
      <w:r w:rsidR="00273474">
        <w:rPr>
          <w:rFonts w:cs="Times New Roman"/>
        </w:rPr>
        <w:fldChar w:fldCharType="begin" w:fldLock="1"/>
      </w:r>
      <w:r w:rsidR="00F1304B">
        <w:rPr>
          <w:rFonts w:cs="Times New Roman"/>
        </w:rPr>
        <w:instrText>ADDIN CSL_CITATION {"citationItems":[{"id":"ITEM-1","itemData":{"DOI":"10.1515/9783110747652-017","ISBN":"9783110747652","abstract":"In the constantly digitalizing world, digital transformation is seen as one of the ways for businesses to stay competitive. However, as many studies have pointed out, SMEs still lag behind larger, especially international companies in their digital transition and this gap negatively impacts their productivity and operations. Such scenario creates a need for policymakers to address this issue by appropriate policy measures and constantly monitoring digital transformation of SMEs in order to appropriately tailor the policies and support measures. The chapter offers an overview of opportunities, challenges, and barriers associated with digital transformation of SMEs. It sheds the light on the background for digital transformation of SMEs and reflects on the need to monitor the digitalization patterns tracing how an organization integrates ICT deployment with people and the processes to change business performance. It concludes with a conceptual framework of digital transformation of SMEs that links objectives, resources, impact, outcomes, and metrics, followed by implications for management practice and policymakers.","author":[{"dropping-particle":"","family":"OECD","given":"","non-dropping-particle":"","parse-names":false,"suffix":""}],"container-title":"De Gruyter Handbook of SME Entrepreneurship","id":"ITEM-1","issued":{"date-parts":[["2021"]]},"number-of-pages":"359-381","title":"The digital transformation of SMEs","type":"book"},"uris":["http://www.mendeley.com/documents/?uuid=a313462a-2aa4-47e1-8b64-0bb32c647deb"]},{"id":"ITEM-2","itemData":{"abstract":"While Malaysia’s digital economy had already been growing rapidly over the past decade, the Coronavirus disease (COVID-19) pandemic has further accelerated this trend. In particular, increased access to digital platforms has enabled businesses of all sizes to mitigate the crisis’ adverse impacts. At the same time, the depth and breadth of small and medium enterprise (SME) digitalization has remained limited, suggesting a growing risk of digital divide in the country. This report analyzes opportunities and challenges for Malaysian SMEs to better leverage digital tools and platforms to increase their productivity and competitiveness. It is structured around three complementary analytical pillars: (i) a digital business landscape diagnostic presenting the extent of digitalization and use of digital platforms among SMEs in traditional sectors, and the constraints that SMEs still face to digitalize; (ii) an institutional and policy mapping reviewing the government of Malaysia’s efforts to foster SME digitalization; and (iii) a digital market regulations assessment evaluating the adequacy of Malaysia’s digital regulatory environment, to identify shortcomings that may undermine SMEs’ capacity to access and benefit from the use of digital platforms. The analysis has been undertaken with a view to inform the implementation of the Malaysia Digital Blueprint (MyDIGITAL).","author":[{"dropping-particle":"","family":"World Bank","given":"","non-dropping-particle":"","parse-names":false,"suffix":""}],"container-title":"Digitalizing SMEs to Boost Competitiveness","id":"ITEM-2","issue":"October","issued":{"date-parts":[["2022"]]},"title":"Digitalizing SMEs to Boost Competitiveness","type":"article-journal"},"uris":["http://www.mendeley.com/documents/?uuid=d90fd1cc-fe8e-4a37-ae31-5b34d9b87dbb"]}],"mendeley":{"formattedCitation":"(OECD, 2021; World Bank, 2022)","plainTextFormattedCitation":"(OECD, 2021; World Bank, 2022)","previouslyFormattedCitation":"(OECD, 2021; World Bank, 2022)"},"properties":{"noteIndex":0},"schema":"https://github.com/citation-style-language/schema/raw/master/csl-citation.json"}</w:instrText>
      </w:r>
      <w:r w:rsidR="00273474">
        <w:rPr>
          <w:rFonts w:cs="Times New Roman"/>
        </w:rPr>
        <w:fldChar w:fldCharType="separate"/>
      </w:r>
      <w:r w:rsidR="00F1304B" w:rsidRPr="00F1304B">
        <w:rPr>
          <w:rFonts w:cs="Times New Roman"/>
          <w:noProof/>
        </w:rPr>
        <w:t>(OECD, 2021; World Bank, 2022)</w:t>
      </w:r>
      <w:r w:rsidR="00273474">
        <w:rPr>
          <w:rFonts w:cs="Times New Roman"/>
        </w:rPr>
        <w:fldChar w:fldCharType="end"/>
      </w:r>
      <w:r w:rsidR="00273474">
        <w:rPr>
          <w:rFonts w:cs="Times New Roman"/>
        </w:rPr>
        <w:t xml:space="preserve"> </w:t>
      </w:r>
      <w:proofErr w:type="spellStart"/>
      <w:r w:rsidRPr="00321BEB">
        <w:rPr>
          <w:rFonts w:cs="Times New Roman"/>
        </w:rPr>
        <w:t>menjelaskan</w:t>
      </w:r>
      <w:proofErr w:type="spellEnd"/>
      <w:r w:rsidRPr="00321BEB">
        <w:rPr>
          <w:rFonts w:cs="Times New Roman"/>
        </w:rPr>
        <w:t xml:space="preserve"> </w:t>
      </w:r>
      <w:proofErr w:type="spellStart"/>
      <w:r w:rsidRPr="00321BEB">
        <w:rPr>
          <w:rFonts w:cs="Times New Roman"/>
        </w:rPr>
        <w:t>bahwa</w:t>
      </w:r>
      <w:proofErr w:type="spellEnd"/>
      <w:r w:rsidRPr="00321BEB">
        <w:rPr>
          <w:rFonts w:cs="Times New Roman"/>
        </w:rPr>
        <w:t xml:space="preserve"> </w:t>
      </w:r>
      <w:proofErr w:type="spellStart"/>
      <w:r w:rsidRPr="00321BEB">
        <w:rPr>
          <w:rFonts w:cs="Times New Roman"/>
        </w:rPr>
        <w:t>transformasi</w:t>
      </w:r>
      <w:proofErr w:type="spellEnd"/>
      <w:r w:rsidRPr="00321BEB">
        <w:rPr>
          <w:rFonts w:cs="Times New Roman"/>
        </w:rPr>
        <w:t xml:space="preserve"> digital UMKM </w:t>
      </w:r>
      <w:proofErr w:type="spellStart"/>
      <w:r w:rsidRPr="00321BEB">
        <w:rPr>
          <w:rFonts w:cs="Times New Roman"/>
        </w:rPr>
        <w:t>perlu</w:t>
      </w:r>
      <w:proofErr w:type="spellEnd"/>
      <w:r w:rsidRPr="00321BEB">
        <w:rPr>
          <w:rFonts w:cs="Times New Roman"/>
        </w:rPr>
        <w:t xml:space="preserve"> </w:t>
      </w:r>
      <w:proofErr w:type="spellStart"/>
      <w:r w:rsidRPr="00321BEB">
        <w:rPr>
          <w:rFonts w:cs="Times New Roman"/>
        </w:rPr>
        <w:t>didukung</w:t>
      </w:r>
      <w:proofErr w:type="spellEnd"/>
      <w:r w:rsidRPr="00321BEB">
        <w:rPr>
          <w:rFonts w:cs="Times New Roman"/>
        </w:rPr>
        <w:t xml:space="preserve"> oleh </w:t>
      </w:r>
      <w:proofErr w:type="spellStart"/>
      <w:r w:rsidRPr="00321BEB">
        <w:rPr>
          <w:rFonts w:cs="Times New Roman"/>
        </w:rPr>
        <w:t>pemanfaatan</w:t>
      </w:r>
      <w:proofErr w:type="spellEnd"/>
      <w:r w:rsidRPr="00321BEB">
        <w:rPr>
          <w:rFonts w:cs="Times New Roman"/>
        </w:rPr>
        <w:t xml:space="preserve"> data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meningkatkan</w:t>
      </w:r>
      <w:proofErr w:type="spellEnd"/>
      <w:r w:rsidRPr="00321BEB">
        <w:rPr>
          <w:rFonts w:cs="Times New Roman"/>
        </w:rPr>
        <w:t xml:space="preserve"> </w:t>
      </w:r>
      <w:proofErr w:type="spellStart"/>
      <w:r w:rsidRPr="00321BEB">
        <w:rPr>
          <w:rFonts w:cs="Times New Roman"/>
        </w:rPr>
        <w:t>efisiensi</w:t>
      </w:r>
      <w:proofErr w:type="spellEnd"/>
      <w:r w:rsidRPr="00321BEB">
        <w:rPr>
          <w:rFonts w:cs="Times New Roman"/>
        </w:rPr>
        <w:t xml:space="preserve"> dan </w:t>
      </w:r>
      <w:proofErr w:type="spellStart"/>
      <w:r w:rsidRPr="00321BEB">
        <w:rPr>
          <w:rFonts w:cs="Times New Roman"/>
        </w:rPr>
        <w:t>daya</w:t>
      </w:r>
      <w:proofErr w:type="spellEnd"/>
      <w:r w:rsidRPr="00321BEB">
        <w:rPr>
          <w:rFonts w:cs="Times New Roman"/>
        </w:rPr>
        <w:t xml:space="preserve"> </w:t>
      </w:r>
      <w:proofErr w:type="spellStart"/>
      <w:r w:rsidRPr="00321BEB">
        <w:rPr>
          <w:rFonts w:cs="Times New Roman"/>
        </w:rPr>
        <w:t>saing</w:t>
      </w:r>
      <w:proofErr w:type="spellEnd"/>
      <w:r w:rsidRPr="00321BEB">
        <w:rPr>
          <w:rFonts w:cs="Times New Roman"/>
        </w:rPr>
        <w:t xml:space="preserve"> </w:t>
      </w:r>
      <w:proofErr w:type="spellStart"/>
      <w:r w:rsidRPr="00321BEB">
        <w:rPr>
          <w:rFonts w:cs="Times New Roman"/>
        </w:rPr>
        <w:t>usaha</w:t>
      </w:r>
      <w:proofErr w:type="spellEnd"/>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konteks</w:t>
      </w:r>
      <w:proofErr w:type="spellEnd"/>
      <w:r w:rsidRPr="00321BEB">
        <w:rPr>
          <w:rFonts w:cs="Times New Roman"/>
        </w:rPr>
        <w:t xml:space="preserve"> </w:t>
      </w:r>
      <w:proofErr w:type="spellStart"/>
      <w:r w:rsidRPr="00321BEB">
        <w:rPr>
          <w:rFonts w:cs="Times New Roman"/>
        </w:rPr>
        <w:t>ini</w:t>
      </w:r>
      <w:proofErr w:type="spellEnd"/>
      <w:r w:rsidRPr="00321BEB">
        <w:rPr>
          <w:rFonts w:cs="Times New Roman"/>
        </w:rPr>
        <w:t xml:space="preserve">, data </w:t>
      </w:r>
      <w:proofErr w:type="spellStart"/>
      <w:r w:rsidRPr="00321BEB">
        <w:rPr>
          <w:rFonts w:cs="Times New Roman"/>
        </w:rPr>
        <w:t>historis</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menjadi</w:t>
      </w:r>
      <w:proofErr w:type="spellEnd"/>
      <w:r w:rsidRPr="00321BEB">
        <w:rPr>
          <w:rFonts w:cs="Times New Roman"/>
        </w:rPr>
        <w:t xml:space="preserve"> </w:t>
      </w:r>
      <w:proofErr w:type="spellStart"/>
      <w:r w:rsidRPr="00321BEB">
        <w:rPr>
          <w:rFonts w:cs="Times New Roman"/>
        </w:rPr>
        <w:t>aset</w:t>
      </w:r>
      <w:proofErr w:type="spellEnd"/>
      <w:r w:rsidRPr="00321BEB">
        <w:rPr>
          <w:rFonts w:cs="Times New Roman"/>
        </w:rPr>
        <w:t xml:space="preserve"> yang </w:t>
      </w:r>
      <w:proofErr w:type="spellStart"/>
      <w:r w:rsidRPr="00321BEB">
        <w:rPr>
          <w:rFonts w:cs="Times New Roman"/>
        </w:rPr>
        <w:t>dapat</w:t>
      </w:r>
      <w:proofErr w:type="spellEnd"/>
      <w:r w:rsidRPr="00321BEB">
        <w:rPr>
          <w:rFonts w:cs="Times New Roman"/>
        </w:rPr>
        <w:t xml:space="preserve"> </w:t>
      </w:r>
      <w:proofErr w:type="spellStart"/>
      <w:r w:rsidRPr="00321BEB">
        <w:rPr>
          <w:rFonts w:cs="Times New Roman"/>
        </w:rPr>
        <w:t>dimanfaatkan</w:t>
      </w:r>
      <w:proofErr w:type="spellEnd"/>
      <w:r w:rsidRPr="00321BEB">
        <w:rPr>
          <w:rFonts w:cs="Times New Roman"/>
        </w:rPr>
        <w:t xml:space="preserve"> </w:t>
      </w:r>
      <w:proofErr w:type="spellStart"/>
      <w:r w:rsidRPr="00321BEB">
        <w:rPr>
          <w:rFonts w:cs="Times New Roman"/>
        </w:rPr>
        <w:t>sebagai</w:t>
      </w:r>
      <w:proofErr w:type="spellEnd"/>
      <w:r w:rsidRPr="00321BEB">
        <w:rPr>
          <w:rFonts w:cs="Times New Roman"/>
        </w:rPr>
        <w:t xml:space="preserve"> </w:t>
      </w:r>
      <w:proofErr w:type="spellStart"/>
      <w:r w:rsidRPr="00321BEB">
        <w:rPr>
          <w:rFonts w:cs="Times New Roman"/>
        </w:rPr>
        <w:t>dasar</w:t>
      </w:r>
      <w:proofErr w:type="spellEnd"/>
      <w:r w:rsidRPr="00321BEB">
        <w:rPr>
          <w:rFonts w:cs="Times New Roman"/>
        </w:rPr>
        <w:t xml:space="preserve"> </w:t>
      </w:r>
      <w:proofErr w:type="spellStart"/>
      <w:r w:rsidRPr="00321BEB">
        <w:rPr>
          <w:rFonts w:cs="Times New Roman"/>
        </w:rPr>
        <w:t>pengambilan</w:t>
      </w:r>
      <w:proofErr w:type="spellEnd"/>
      <w:r w:rsidRPr="00321BEB">
        <w:rPr>
          <w:rFonts w:cs="Times New Roman"/>
        </w:rPr>
        <w:t xml:space="preserve"> </w:t>
      </w:r>
      <w:proofErr w:type="spellStart"/>
      <w:r w:rsidRPr="00321BEB">
        <w:rPr>
          <w:rFonts w:cs="Times New Roman"/>
        </w:rPr>
        <w:t>keputusan</w:t>
      </w:r>
      <w:proofErr w:type="spellEnd"/>
      <w:r w:rsidRPr="00321BEB">
        <w:rPr>
          <w:rFonts w:cs="Times New Roman"/>
        </w:rPr>
        <w:t xml:space="preserve"> yang </w:t>
      </w:r>
      <w:proofErr w:type="spellStart"/>
      <w:r w:rsidRPr="00321BEB">
        <w:rPr>
          <w:rFonts w:cs="Times New Roman"/>
        </w:rPr>
        <w:t>lebih</w:t>
      </w:r>
      <w:proofErr w:type="spellEnd"/>
      <w:r w:rsidRPr="00321BEB">
        <w:rPr>
          <w:rFonts w:cs="Times New Roman"/>
        </w:rPr>
        <w:t xml:space="preserve"> </w:t>
      </w:r>
      <w:proofErr w:type="spellStart"/>
      <w:r w:rsidRPr="00321BEB">
        <w:rPr>
          <w:rFonts w:cs="Times New Roman"/>
        </w:rPr>
        <w:t>objektif</w:t>
      </w:r>
      <w:proofErr w:type="spellEnd"/>
      <w:r w:rsidRPr="00321BEB">
        <w:rPr>
          <w:rFonts w:cs="Times New Roman"/>
        </w:rPr>
        <w:t xml:space="preserve"> dan </w:t>
      </w:r>
      <w:proofErr w:type="spellStart"/>
      <w:r w:rsidRPr="00321BEB">
        <w:rPr>
          <w:rFonts w:cs="Times New Roman"/>
        </w:rPr>
        <w:t>terukur</w:t>
      </w:r>
      <w:proofErr w:type="spellEnd"/>
      <w:r w:rsidRPr="00321BEB">
        <w:rPr>
          <w:rFonts w:cs="Times New Roman"/>
        </w:rPr>
        <w:t>.</w:t>
      </w:r>
    </w:p>
    <w:p w14:paraId="046BA8EA" w14:textId="0956E39F" w:rsidR="00321BEB" w:rsidRPr="00321BEB" w:rsidRDefault="00321BEB" w:rsidP="00F124CF">
      <w:pPr>
        <w:spacing w:after="0"/>
        <w:ind w:firstLine="720"/>
        <w:rPr>
          <w:rFonts w:cs="Times New Roman"/>
        </w:rPr>
      </w:pPr>
      <w:proofErr w:type="spellStart"/>
      <w:r w:rsidRPr="00321BEB">
        <w:rPr>
          <w:rFonts w:cs="Times New Roman"/>
        </w:rPr>
        <w:t>Tahap</w:t>
      </w:r>
      <w:proofErr w:type="spellEnd"/>
      <w:r w:rsidRPr="00321BEB">
        <w:rPr>
          <w:rFonts w:cs="Times New Roman"/>
        </w:rPr>
        <w:t xml:space="preserve"> </w:t>
      </w:r>
      <w:proofErr w:type="spellStart"/>
      <w:r w:rsidRPr="00321BEB">
        <w:rPr>
          <w:rFonts w:cs="Times New Roman"/>
        </w:rPr>
        <w:t>berikutnya</w:t>
      </w:r>
      <w:proofErr w:type="spellEnd"/>
      <w:r w:rsidRPr="00321BEB">
        <w:rPr>
          <w:rFonts w:cs="Times New Roman"/>
        </w:rPr>
        <w:t xml:space="preserve"> </w:t>
      </w:r>
      <w:proofErr w:type="spellStart"/>
      <w:r w:rsidRPr="00321BEB">
        <w:rPr>
          <w:rFonts w:cs="Times New Roman"/>
        </w:rPr>
        <w:t>adalah</w:t>
      </w:r>
      <w:proofErr w:type="spellEnd"/>
      <w:r w:rsidRPr="00321BEB">
        <w:rPr>
          <w:rFonts w:cs="Times New Roman"/>
        </w:rPr>
        <w:t xml:space="preserve"> </w:t>
      </w:r>
      <w:proofErr w:type="spellStart"/>
      <w:r w:rsidRPr="00321BEB">
        <w:rPr>
          <w:rFonts w:cs="Times New Roman"/>
        </w:rPr>
        <w:t>pengumpulan</w:t>
      </w:r>
      <w:proofErr w:type="spellEnd"/>
      <w:r w:rsidRPr="00321BEB">
        <w:rPr>
          <w:rFonts w:cs="Times New Roman"/>
        </w:rPr>
        <w:t xml:space="preserve"> data </w:t>
      </w:r>
      <w:proofErr w:type="spellStart"/>
      <w:r w:rsidRPr="00321BEB">
        <w:rPr>
          <w:rFonts w:cs="Times New Roman"/>
        </w:rPr>
        <w:t>penelitian</w:t>
      </w:r>
      <w:proofErr w:type="spellEnd"/>
      <w:r w:rsidRPr="00321BEB">
        <w:rPr>
          <w:rFonts w:cs="Times New Roman"/>
        </w:rPr>
        <w:t xml:space="preserve">. Data yang </w:t>
      </w:r>
      <w:proofErr w:type="spellStart"/>
      <w:r w:rsidRPr="00321BEB">
        <w:rPr>
          <w:rFonts w:cs="Times New Roman"/>
        </w:rPr>
        <w:t>diperoleh</w:t>
      </w:r>
      <w:proofErr w:type="spellEnd"/>
      <w:r w:rsidRPr="00321BEB">
        <w:rPr>
          <w:rFonts w:cs="Times New Roman"/>
        </w:rPr>
        <w:t xml:space="preserve"> </w:t>
      </w:r>
      <w:proofErr w:type="spellStart"/>
      <w:r w:rsidRPr="00321BEB">
        <w:rPr>
          <w:rFonts w:cs="Times New Roman"/>
        </w:rPr>
        <w:t>kemudian</w:t>
      </w:r>
      <w:proofErr w:type="spellEnd"/>
      <w:r w:rsidRPr="00321BEB">
        <w:rPr>
          <w:rFonts w:cs="Times New Roman"/>
        </w:rPr>
        <w:t xml:space="preserve"> </w:t>
      </w:r>
      <w:proofErr w:type="spellStart"/>
      <w:r w:rsidRPr="00321BEB">
        <w:rPr>
          <w:rFonts w:cs="Times New Roman"/>
        </w:rPr>
        <w:t>melalui</w:t>
      </w:r>
      <w:proofErr w:type="spellEnd"/>
      <w:r w:rsidRPr="00321BEB">
        <w:rPr>
          <w:rFonts w:cs="Times New Roman"/>
        </w:rPr>
        <w:t xml:space="preserve"> proses </w:t>
      </w:r>
      <w:r w:rsidRPr="009C6F06">
        <w:rPr>
          <w:rFonts w:cs="Times New Roman"/>
          <w:i/>
        </w:rPr>
        <w:t>preprocessing</w:t>
      </w:r>
      <w:r w:rsidRPr="00321BEB">
        <w:rPr>
          <w:rFonts w:cs="Times New Roman"/>
        </w:rPr>
        <w:t xml:space="preserve"> yang </w:t>
      </w:r>
      <w:proofErr w:type="spellStart"/>
      <w:r w:rsidRPr="00321BEB">
        <w:rPr>
          <w:rFonts w:cs="Times New Roman"/>
        </w:rPr>
        <w:t>meliputi</w:t>
      </w:r>
      <w:proofErr w:type="spellEnd"/>
      <w:r w:rsidRPr="00321BEB">
        <w:rPr>
          <w:rFonts w:cs="Times New Roman"/>
        </w:rPr>
        <w:t xml:space="preserve"> </w:t>
      </w:r>
      <w:proofErr w:type="spellStart"/>
      <w:r w:rsidRPr="00321BEB">
        <w:rPr>
          <w:rFonts w:cs="Times New Roman"/>
        </w:rPr>
        <w:t>pemeriksaan</w:t>
      </w:r>
      <w:proofErr w:type="spellEnd"/>
      <w:r w:rsidRPr="00321BEB">
        <w:rPr>
          <w:rFonts w:cs="Times New Roman"/>
        </w:rPr>
        <w:t xml:space="preserve"> </w:t>
      </w:r>
      <w:proofErr w:type="spellStart"/>
      <w:r w:rsidRPr="00321BEB">
        <w:rPr>
          <w:rFonts w:cs="Times New Roman"/>
        </w:rPr>
        <w:t>kelengkapan</w:t>
      </w:r>
      <w:proofErr w:type="spellEnd"/>
      <w:r w:rsidRPr="00321BEB">
        <w:rPr>
          <w:rFonts w:cs="Times New Roman"/>
        </w:rPr>
        <w:t xml:space="preserve"> data, </w:t>
      </w:r>
      <w:proofErr w:type="spellStart"/>
      <w:r w:rsidRPr="00321BEB">
        <w:rPr>
          <w:rFonts w:cs="Times New Roman"/>
        </w:rPr>
        <w:t>pembersihan</w:t>
      </w:r>
      <w:proofErr w:type="spellEnd"/>
      <w:r w:rsidRPr="00321BEB">
        <w:rPr>
          <w:rFonts w:cs="Times New Roman"/>
        </w:rPr>
        <w:t xml:space="preserve"> data, </w:t>
      </w:r>
      <w:proofErr w:type="spellStart"/>
      <w:r w:rsidRPr="00321BEB">
        <w:rPr>
          <w:rFonts w:cs="Times New Roman"/>
        </w:rPr>
        <w:t>transformasi</w:t>
      </w:r>
      <w:proofErr w:type="spellEnd"/>
      <w:r w:rsidRPr="00321BEB">
        <w:rPr>
          <w:rFonts w:cs="Times New Roman"/>
        </w:rPr>
        <w:t xml:space="preserve"> </w:t>
      </w:r>
      <w:proofErr w:type="spellStart"/>
      <w:r w:rsidRPr="00321BEB">
        <w:rPr>
          <w:rFonts w:cs="Times New Roman"/>
        </w:rPr>
        <w:t>variabel</w:t>
      </w:r>
      <w:proofErr w:type="spellEnd"/>
      <w:r w:rsidRPr="00321BEB">
        <w:rPr>
          <w:rFonts w:cs="Times New Roman"/>
        </w:rPr>
        <w:t xml:space="preserve">, dan </w:t>
      </w:r>
      <w:proofErr w:type="spellStart"/>
      <w:r w:rsidRPr="00321BEB">
        <w:rPr>
          <w:rFonts w:cs="Times New Roman"/>
        </w:rPr>
        <w:t>pembentukan</w:t>
      </w:r>
      <w:proofErr w:type="spellEnd"/>
      <w:r w:rsidRPr="00321BEB">
        <w:rPr>
          <w:rFonts w:cs="Times New Roman"/>
        </w:rPr>
        <w:t xml:space="preserve"> </w:t>
      </w:r>
      <w:proofErr w:type="spellStart"/>
      <w:r w:rsidRPr="00321BEB">
        <w:rPr>
          <w:rFonts w:cs="Times New Roman"/>
        </w:rPr>
        <w:t>fitur-fitur</w:t>
      </w:r>
      <w:proofErr w:type="spellEnd"/>
      <w:r w:rsidRPr="00321BEB">
        <w:rPr>
          <w:rFonts w:cs="Times New Roman"/>
        </w:rPr>
        <w:t xml:space="preserve"> yang </w:t>
      </w:r>
      <w:proofErr w:type="spellStart"/>
      <w:r w:rsidRPr="00321BEB">
        <w:rPr>
          <w:rFonts w:cs="Times New Roman"/>
        </w:rPr>
        <w:t>relevan</w:t>
      </w:r>
      <w:proofErr w:type="spellEnd"/>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Tahap</w:t>
      </w:r>
      <w:proofErr w:type="spellEnd"/>
      <w:r w:rsidRPr="00321BEB">
        <w:rPr>
          <w:rFonts w:cs="Times New Roman"/>
        </w:rPr>
        <w:t xml:space="preserve"> </w:t>
      </w:r>
      <w:proofErr w:type="spellStart"/>
      <w:r w:rsidRPr="00321BEB">
        <w:rPr>
          <w:rFonts w:cs="Times New Roman"/>
        </w:rPr>
        <w:t>ini</w:t>
      </w:r>
      <w:proofErr w:type="spellEnd"/>
      <w:r w:rsidRPr="00321BEB">
        <w:rPr>
          <w:rFonts w:cs="Times New Roman"/>
        </w:rPr>
        <w:t xml:space="preserve"> sangat </w:t>
      </w:r>
      <w:proofErr w:type="spellStart"/>
      <w:r w:rsidRPr="00321BEB">
        <w:rPr>
          <w:rFonts w:cs="Times New Roman"/>
        </w:rPr>
        <w:t>penting</w:t>
      </w:r>
      <w:proofErr w:type="spellEnd"/>
      <w:r w:rsidRPr="00321BEB">
        <w:rPr>
          <w:rFonts w:cs="Times New Roman"/>
        </w:rPr>
        <w:t xml:space="preserve"> </w:t>
      </w:r>
      <w:proofErr w:type="spellStart"/>
      <w:r w:rsidRPr="00321BEB">
        <w:rPr>
          <w:rFonts w:cs="Times New Roman"/>
        </w:rPr>
        <w:t>karena</w:t>
      </w:r>
      <w:proofErr w:type="spellEnd"/>
      <w:r w:rsidRPr="00321BEB">
        <w:rPr>
          <w:rFonts w:cs="Times New Roman"/>
        </w:rPr>
        <w:t xml:space="preserve"> </w:t>
      </w:r>
      <w:proofErr w:type="spellStart"/>
      <w:r w:rsidRPr="00321BEB">
        <w:rPr>
          <w:rFonts w:cs="Times New Roman"/>
        </w:rPr>
        <w:t>kualitas</w:t>
      </w:r>
      <w:proofErr w:type="spellEnd"/>
      <w:r w:rsidRPr="00321BEB">
        <w:rPr>
          <w:rFonts w:cs="Times New Roman"/>
        </w:rPr>
        <w:t xml:space="preserve"> data </w:t>
      </w:r>
      <w:proofErr w:type="spellStart"/>
      <w:r w:rsidRPr="00321BEB">
        <w:rPr>
          <w:rFonts w:cs="Times New Roman"/>
        </w:rPr>
        <w:t>akan</w:t>
      </w:r>
      <w:proofErr w:type="spellEnd"/>
      <w:r w:rsidRPr="00321BEB">
        <w:rPr>
          <w:rFonts w:cs="Times New Roman"/>
        </w:rPr>
        <w:t xml:space="preserve"> </w:t>
      </w:r>
      <w:proofErr w:type="spellStart"/>
      <w:r w:rsidRPr="00321BEB">
        <w:rPr>
          <w:rFonts w:cs="Times New Roman"/>
        </w:rPr>
        <w:t>memengaruhi</w:t>
      </w:r>
      <w:proofErr w:type="spellEnd"/>
      <w:r w:rsidRPr="00321BEB">
        <w:rPr>
          <w:rFonts w:cs="Times New Roman"/>
        </w:rPr>
        <w:t xml:space="preserve"> </w:t>
      </w:r>
      <w:proofErr w:type="spellStart"/>
      <w:r w:rsidRPr="00321BEB">
        <w:rPr>
          <w:rFonts w:cs="Times New Roman"/>
        </w:rPr>
        <w:t>kualitas</w:t>
      </w:r>
      <w:proofErr w:type="spellEnd"/>
      <w:r w:rsidRPr="00321BEB">
        <w:rPr>
          <w:rFonts w:cs="Times New Roman"/>
        </w:rPr>
        <w:t xml:space="preserve"> model yang </w:t>
      </w:r>
      <w:proofErr w:type="spellStart"/>
      <w:r w:rsidRPr="00321BEB">
        <w:rPr>
          <w:rFonts w:cs="Times New Roman"/>
        </w:rPr>
        <w:t>dibangun</w:t>
      </w:r>
      <w:proofErr w:type="spellEnd"/>
      <w:r w:rsidRPr="00321BEB">
        <w:rPr>
          <w:rFonts w:cs="Times New Roman"/>
        </w:rPr>
        <w:t xml:space="preserve">. </w:t>
      </w:r>
      <w:proofErr w:type="spellStart"/>
      <w:r w:rsidRPr="00321BEB">
        <w:rPr>
          <w:rFonts w:cs="Times New Roman"/>
        </w:rPr>
        <w:t>Setelah</w:t>
      </w:r>
      <w:proofErr w:type="spellEnd"/>
      <w:r w:rsidRPr="00321BEB">
        <w:rPr>
          <w:rFonts w:cs="Times New Roman"/>
        </w:rPr>
        <w:t xml:space="preserve"> data </w:t>
      </w:r>
      <w:proofErr w:type="spellStart"/>
      <w:r w:rsidRPr="00321BEB">
        <w:rPr>
          <w:rFonts w:cs="Times New Roman"/>
        </w:rPr>
        <w:t>siap</w:t>
      </w:r>
      <w:proofErr w:type="spellEnd"/>
      <w:r w:rsidRPr="00321BEB">
        <w:rPr>
          <w:rFonts w:cs="Times New Roman"/>
        </w:rPr>
        <w:t xml:space="preserve">, </w:t>
      </w:r>
      <w:proofErr w:type="spellStart"/>
      <w:r w:rsidRPr="00321BEB">
        <w:rPr>
          <w:rFonts w:cs="Times New Roman"/>
        </w:rPr>
        <w:t>dilakukan</w:t>
      </w:r>
      <w:proofErr w:type="spellEnd"/>
      <w:r w:rsidRPr="00321BEB">
        <w:rPr>
          <w:rFonts w:cs="Times New Roman"/>
        </w:rPr>
        <w:t xml:space="preserve"> </w:t>
      </w:r>
      <w:proofErr w:type="spellStart"/>
      <w:r w:rsidRPr="00321BEB">
        <w:rPr>
          <w:rFonts w:cs="Times New Roman"/>
        </w:rPr>
        <w:t>pembagian</w:t>
      </w:r>
      <w:proofErr w:type="spellEnd"/>
      <w:r w:rsidRPr="00321BEB">
        <w:rPr>
          <w:rFonts w:cs="Times New Roman"/>
        </w:rPr>
        <w:t xml:space="preserve"> data </w:t>
      </w:r>
      <w:proofErr w:type="spellStart"/>
      <w:r w:rsidRPr="00321BEB">
        <w:rPr>
          <w:rFonts w:cs="Times New Roman"/>
        </w:rPr>
        <w:t>menjadi</w:t>
      </w:r>
      <w:proofErr w:type="spellEnd"/>
      <w:r w:rsidRPr="00321BEB">
        <w:rPr>
          <w:rFonts w:cs="Times New Roman"/>
        </w:rPr>
        <w:t xml:space="preserve"> data </w:t>
      </w:r>
      <w:proofErr w:type="spellStart"/>
      <w:r w:rsidRPr="00321BEB">
        <w:rPr>
          <w:rFonts w:cs="Times New Roman"/>
        </w:rPr>
        <w:t>latih</w:t>
      </w:r>
      <w:proofErr w:type="spellEnd"/>
      <w:r w:rsidRPr="00321BEB">
        <w:rPr>
          <w:rFonts w:cs="Times New Roman"/>
        </w:rPr>
        <w:t xml:space="preserve"> dan data uji. Data </w:t>
      </w:r>
      <w:proofErr w:type="spellStart"/>
      <w:r w:rsidRPr="00321BEB">
        <w:rPr>
          <w:rFonts w:cs="Times New Roman"/>
        </w:rPr>
        <w:t>latih</w:t>
      </w:r>
      <w:proofErr w:type="spellEnd"/>
      <w:r w:rsidRPr="00321BEB">
        <w:rPr>
          <w:rFonts w:cs="Times New Roman"/>
        </w:rPr>
        <w:t xml:space="preserve"> </w:t>
      </w:r>
      <w:proofErr w:type="spellStart"/>
      <w:r w:rsidRPr="00321BEB">
        <w:rPr>
          <w:rFonts w:cs="Times New Roman"/>
        </w:rPr>
        <w:t>digunakan</w:t>
      </w:r>
      <w:proofErr w:type="spellEnd"/>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lastRenderedPageBreak/>
        <w:t>membangun</w:t>
      </w:r>
      <w:proofErr w:type="spellEnd"/>
      <w:r w:rsidRPr="00321BEB">
        <w:rPr>
          <w:rFonts w:cs="Times New Roman"/>
        </w:rPr>
        <w:t xml:space="preserve"> model </w:t>
      </w:r>
      <w:r w:rsidRPr="00273474">
        <w:rPr>
          <w:rFonts w:cs="Times New Roman"/>
          <w:i/>
          <w:iCs/>
        </w:rPr>
        <w:t>Random Forest</w:t>
      </w:r>
      <w:r w:rsidRPr="00321BEB">
        <w:rPr>
          <w:rFonts w:cs="Times New Roman"/>
        </w:rPr>
        <w:t xml:space="preserve">, </w:t>
      </w:r>
      <w:proofErr w:type="spellStart"/>
      <w:r w:rsidRPr="00321BEB">
        <w:rPr>
          <w:rFonts w:cs="Times New Roman"/>
        </w:rPr>
        <w:t>sedangkan</w:t>
      </w:r>
      <w:proofErr w:type="spellEnd"/>
      <w:r w:rsidRPr="00321BEB">
        <w:rPr>
          <w:rFonts w:cs="Times New Roman"/>
        </w:rPr>
        <w:t xml:space="preserve"> data uji </w:t>
      </w:r>
      <w:proofErr w:type="spellStart"/>
      <w:r w:rsidRPr="00321BEB">
        <w:rPr>
          <w:rFonts w:cs="Times New Roman"/>
        </w:rPr>
        <w:t>digunakan</w:t>
      </w:r>
      <w:proofErr w:type="spellEnd"/>
      <w:r w:rsidRPr="00321BEB">
        <w:rPr>
          <w:rFonts w:cs="Times New Roman"/>
        </w:rPr>
        <w:t xml:space="preserve"> </w:t>
      </w:r>
      <w:proofErr w:type="spellStart"/>
      <w:r w:rsidRPr="00321BEB">
        <w:rPr>
          <w:rFonts w:cs="Times New Roman"/>
        </w:rPr>
        <w:t>untuk</w:t>
      </w:r>
      <w:proofErr w:type="spellEnd"/>
      <w:r w:rsidRPr="00321BEB">
        <w:rPr>
          <w:rFonts w:cs="Times New Roman"/>
        </w:rPr>
        <w:t xml:space="preserve"> </w:t>
      </w:r>
      <w:proofErr w:type="spellStart"/>
      <w:r w:rsidRPr="00321BEB">
        <w:rPr>
          <w:rFonts w:cs="Times New Roman"/>
        </w:rPr>
        <w:t>mengukur</w:t>
      </w:r>
      <w:proofErr w:type="spellEnd"/>
      <w:r w:rsidRPr="00321BEB">
        <w:rPr>
          <w:rFonts w:cs="Times New Roman"/>
        </w:rPr>
        <w:t xml:space="preserve"> </w:t>
      </w:r>
      <w:proofErr w:type="spellStart"/>
      <w:r w:rsidRPr="00321BEB">
        <w:rPr>
          <w:rFonts w:cs="Times New Roman"/>
        </w:rPr>
        <w:t>kemampuan</w:t>
      </w:r>
      <w:proofErr w:type="spellEnd"/>
      <w:r w:rsidRPr="00321BEB">
        <w:rPr>
          <w:rFonts w:cs="Times New Roman"/>
        </w:rPr>
        <w:t xml:space="preserve"> model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melakukan</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pada data yang </w:t>
      </w:r>
      <w:proofErr w:type="spellStart"/>
      <w:r w:rsidRPr="00321BEB">
        <w:rPr>
          <w:rFonts w:cs="Times New Roman"/>
        </w:rPr>
        <w:t>belum</w:t>
      </w:r>
      <w:proofErr w:type="spellEnd"/>
      <w:r w:rsidRPr="00321BEB">
        <w:rPr>
          <w:rFonts w:cs="Times New Roman"/>
        </w:rPr>
        <w:t xml:space="preserve"> </w:t>
      </w:r>
      <w:proofErr w:type="spellStart"/>
      <w:r w:rsidRPr="00321BEB">
        <w:rPr>
          <w:rFonts w:cs="Times New Roman"/>
        </w:rPr>
        <w:t>pernah</w:t>
      </w:r>
      <w:proofErr w:type="spellEnd"/>
      <w:r w:rsidRPr="00321BEB">
        <w:rPr>
          <w:rFonts w:cs="Times New Roman"/>
        </w:rPr>
        <w:t xml:space="preserve"> </w:t>
      </w:r>
      <w:proofErr w:type="spellStart"/>
      <w:r w:rsidRPr="00321BEB">
        <w:rPr>
          <w:rFonts w:cs="Times New Roman"/>
        </w:rPr>
        <w:t>dilihat</w:t>
      </w:r>
      <w:proofErr w:type="spellEnd"/>
      <w:r w:rsidRPr="00321BEB">
        <w:rPr>
          <w:rFonts w:cs="Times New Roman"/>
        </w:rPr>
        <w:t xml:space="preserve"> </w:t>
      </w:r>
      <w:proofErr w:type="spellStart"/>
      <w:r w:rsidRPr="00321BEB">
        <w:rPr>
          <w:rFonts w:cs="Times New Roman"/>
        </w:rPr>
        <w:t>sebelumnya</w:t>
      </w:r>
      <w:proofErr w:type="spellEnd"/>
      <w:r w:rsidRPr="00321BEB">
        <w:rPr>
          <w:rFonts w:cs="Times New Roman"/>
        </w:rPr>
        <w:t xml:space="preserve">. </w:t>
      </w:r>
      <w:proofErr w:type="spellStart"/>
      <w:r w:rsidRPr="00321BEB">
        <w:rPr>
          <w:rFonts w:cs="Times New Roman"/>
        </w:rPr>
        <w:t>Menurut</w:t>
      </w:r>
      <w:proofErr w:type="spellEnd"/>
      <w:r w:rsidR="00273474">
        <w:rPr>
          <w:rFonts w:cs="Times New Roman"/>
        </w:rPr>
        <w:t xml:space="preserve"> </w:t>
      </w:r>
      <w:r w:rsidR="00273474">
        <w:rPr>
          <w:rFonts w:cs="Times New Roman"/>
        </w:rPr>
        <w:fldChar w:fldCharType="begin" w:fldLock="1"/>
      </w:r>
      <w:r w:rsidR="00F1304B">
        <w:rPr>
          <w:rFonts w:cs="Times New Roman"/>
        </w:rPr>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273474">
        <w:rPr>
          <w:rFonts w:cs="Times New Roman"/>
        </w:rPr>
        <w:fldChar w:fldCharType="separate"/>
      </w:r>
      <w:r w:rsidR="00C17CD9" w:rsidRPr="00C17CD9">
        <w:rPr>
          <w:rFonts w:cs="Times New Roman"/>
          <w:noProof/>
        </w:rPr>
        <w:t>(Géron, 2022)</w:t>
      </w:r>
      <w:r w:rsidR="00273474">
        <w:rPr>
          <w:rFonts w:cs="Times New Roman"/>
        </w:rPr>
        <w:fldChar w:fldCharType="end"/>
      </w:r>
      <w:r w:rsidRPr="00321BEB">
        <w:rPr>
          <w:rFonts w:cs="Times New Roman"/>
        </w:rPr>
        <w:t xml:space="preserve">, </w:t>
      </w:r>
      <w:proofErr w:type="spellStart"/>
      <w:r w:rsidRPr="00321BEB">
        <w:rPr>
          <w:rFonts w:cs="Times New Roman"/>
        </w:rPr>
        <w:t>tahapan</w:t>
      </w:r>
      <w:proofErr w:type="spellEnd"/>
      <w:r w:rsidRPr="00321BEB">
        <w:rPr>
          <w:rFonts w:cs="Times New Roman"/>
        </w:rPr>
        <w:t xml:space="preserve"> </w:t>
      </w:r>
      <w:proofErr w:type="spellStart"/>
      <w:r w:rsidRPr="00321BEB">
        <w:rPr>
          <w:rFonts w:cs="Times New Roman"/>
        </w:rPr>
        <w:t>persiapan</w:t>
      </w:r>
      <w:proofErr w:type="spellEnd"/>
      <w:r w:rsidRPr="00321BEB">
        <w:rPr>
          <w:rFonts w:cs="Times New Roman"/>
        </w:rPr>
        <w:t xml:space="preserve"> data dan </w:t>
      </w:r>
      <w:proofErr w:type="spellStart"/>
      <w:r w:rsidRPr="00321BEB">
        <w:rPr>
          <w:rFonts w:cs="Times New Roman"/>
        </w:rPr>
        <w:t>evaluasi</w:t>
      </w:r>
      <w:proofErr w:type="spellEnd"/>
      <w:r w:rsidRPr="00321BEB">
        <w:rPr>
          <w:rFonts w:cs="Times New Roman"/>
        </w:rPr>
        <w:t xml:space="preserve"> model </w:t>
      </w:r>
      <w:proofErr w:type="spellStart"/>
      <w:r w:rsidRPr="00321BEB">
        <w:rPr>
          <w:rFonts w:cs="Times New Roman"/>
        </w:rPr>
        <w:t>merupakan</w:t>
      </w:r>
      <w:proofErr w:type="spellEnd"/>
      <w:r w:rsidRPr="00321BEB">
        <w:rPr>
          <w:rFonts w:cs="Times New Roman"/>
        </w:rPr>
        <w:t xml:space="preserve"> </w:t>
      </w:r>
      <w:proofErr w:type="spellStart"/>
      <w:r w:rsidRPr="00321BEB">
        <w:rPr>
          <w:rFonts w:cs="Times New Roman"/>
        </w:rPr>
        <w:t>komponen</w:t>
      </w:r>
      <w:proofErr w:type="spellEnd"/>
      <w:r w:rsidRPr="00321BEB">
        <w:rPr>
          <w:rFonts w:cs="Times New Roman"/>
        </w:rPr>
        <w:t xml:space="preserve"> </w:t>
      </w:r>
      <w:proofErr w:type="spellStart"/>
      <w:r w:rsidRPr="00321BEB">
        <w:rPr>
          <w:rFonts w:cs="Times New Roman"/>
        </w:rPr>
        <w:t>kunci</w:t>
      </w:r>
      <w:proofErr w:type="spellEnd"/>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proses </w:t>
      </w:r>
      <w:proofErr w:type="spellStart"/>
      <w:r w:rsidRPr="00321BEB">
        <w:rPr>
          <w:rFonts w:cs="Times New Roman"/>
        </w:rPr>
        <w:t>pembangunan</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machine learning yang </w:t>
      </w:r>
      <w:proofErr w:type="spellStart"/>
      <w:r w:rsidRPr="00321BEB">
        <w:rPr>
          <w:rFonts w:cs="Times New Roman"/>
        </w:rPr>
        <w:t>andal</w:t>
      </w:r>
      <w:proofErr w:type="spellEnd"/>
      <w:r w:rsidRPr="00321BEB">
        <w:rPr>
          <w:rFonts w:cs="Times New Roman"/>
        </w:rPr>
        <w:t>.</w:t>
      </w:r>
    </w:p>
    <w:p w14:paraId="313BD4F4" w14:textId="1DD8274B" w:rsidR="00321BEB" w:rsidRPr="00321BEB" w:rsidRDefault="00321BEB" w:rsidP="00F124CF">
      <w:pPr>
        <w:spacing w:after="0"/>
        <w:ind w:firstLine="720"/>
        <w:rPr>
          <w:rFonts w:cs="Times New Roman"/>
        </w:rPr>
      </w:pPr>
      <w:proofErr w:type="spellStart"/>
      <w:r>
        <w:t>Tahap</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pembangunan</w:t>
      </w:r>
      <w:proofErr w:type="spellEnd"/>
      <w:r>
        <w:t xml:space="preserve"> model </w:t>
      </w:r>
      <w:r w:rsidRPr="00273474">
        <w:rPr>
          <w:i/>
          <w:iCs/>
        </w:rPr>
        <w:t>Random Forest Regressor</w:t>
      </w:r>
      <w:r>
        <w:t xml:space="preserve">. Model </w:t>
      </w:r>
      <w:proofErr w:type="spellStart"/>
      <w:r>
        <w:t>ini</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menangani</w:t>
      </w:r>
      <w:proofErr w:type="spellEnd"/>
      <w:r>
        <w:t xml:space="preserve"> data tabular, </w:t>
      </w:r>
      <w:proofErr w:type="spellStart"/>
      <w:r>
        <w:t>hubungan</w:t>
      </w:r>
      <w:proofErr w:type="spellEnd"/>
      <w:r>
        <w:t xml:space="preserve"> non-linear, </w:t>
      </w:r>
      <w:proofErr w:type="spellStart"/>
      <w:r>
        <w:t>serta</w:t>
      </w:r>
      <w:proofErr w:type="spellEnd"/>
      <w:r>
        <w:t xml:space="preserve"> </w:t>
      </w:r>
      <w:proofErr w:type="spellStart"/>
      <w:r>
        <w:t>relatif</w:t>
      </w:r>
      <w:proofErr w:type="spellEnd"/>
      <w:r>
        <w:t xml:space="preserve"> </w:t>
      </w:r>
      <w:proofErr w:type="spellStart"/>
      <w:r>
        <w:t>stabil</w:t>
      </w:r>
      <w:proofErr w:type="spellEnd"/>
      <w:r>
        <w:t xml:space="preserve"> </w:t>
      </w:r>
      <w:proofErr w:type="spellStart"/>
      <w:r>
        <w:t>terhadap</w:t>
      </w:r>
      <w:proofErr w:type="spellEnd"/>
      <w:r>
        <w:t xml:space="preserve"> </w:t>
      </w:r>
      <w:proofErr w:type="spellStart"/>
      <w:r>
        <w:t>variasi</w:t>
      </w:r>
      <w:proofErr w:type="spellEnd"/>
      <w:r>
        <w:t xml:space="preserve"> data. </w:t>
      </w:r>
      <w:r w:rsidR="00273474">
        <w:fldChar w:fldCharType="begin" w:fldLock="1"/>
      </w:r>
      <w:r w:rsidR="00F1304B">
        <w:instrText>ADDIN CSL_CITATION {"citationItems":[{"id":"ITEM-1","itemData":{"ISBN":"9780387781884","ISSN":"01621459","PMID":"10911016","abstract":"Review From the reviews: .,.\"There are interesting and non-standard topics that are not usually included in a first course in measture-theoretic probability including Markov Chains and MCMC, the bootstrap, limit theorems for martingales and mixing sequences, Brownian motion and Markov processes. The material is well-suported with many end-of-chapter problems.\" D.L. McLeish for Short Book Reviews of the ISI, December 2006 \"The reader sees not only how measure theory is used to develop probability theory, but also how probability theory is used in applications. a The discourse is delivered in a theorem proof format and thus is better suited for classroom a . The authors prose is generally well thought out a . will make an attractive choice for a two-semester course on measure and probability, or as a second course for students with a semester of measure or probability theory under their belt.\" (Peter C. Kiessler, Journal of the American Statistical Association, Vol. 102 (479), 2007) \"The book is a well written self-contained textbook on measure and probability theory. It consists of 18 chapters. Every chapter contains many well chosen examples and ends with several problems related to the earlier developed theory (some with hints). a At the very end of the book there is an appendix collecting necessary facts from set theory, calculus and metric spaces. The authors suggest a few possibilities on how to use their book.\" (Kazimierz Musial, Zentralblatt MATH, Vol. 1125 (2), 2008) \"The title of the book consists of the names of its two basic parts. The booka (TM)s third part is comprised of some special topics from probability theory. a The authors suggest using the book intwo-semester graduate programs in statistics or a one-semester seminar on special topics. The material of the book is standard a is clear, comprehensive and a ~without being intimidatinga (TM).\" (Rimas NorvaiAa, Mathematical Reviews, Issue 2007 f) Product Description This is a graduate level textbook on measure theory and probability theory. The book can be used as a text for a two semester sequence of courses in measure theory and probability theory, with an option to include supplemental material on stochastic processes and special topics. It is intended primarily for first year Ph.D. students in mathematics and statistics although mathematically advanced students from engineering and economics would also find the book useful. Prerequisites are kept to the minimal level of an understanding…","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Springer Texts","id":"ITEM-1","issued":{"date-parts":[["2021"]]},"page":"618","title":"An Introduction to Statistical Learning, Springer Texts","type":"article-journal","volume":"102"},"uris":["http://www.mendeley.com/documents/?uuid=c68e5a1a-9444-4b34-b190-8638b9423c8e"]},{"id":"ITEM-2","itemData":{"ISBN":"9781492032649","author":[{"dropping-particle":"","family":"Géron","given":"Aurélien","non-dropping-particle":"","parse-names":false,"suffix":""}],"id":"ITEM-2","issued":{"date-parts":[["2022"]]},"title":"Hands-on TensorFlow Machine Learning Keras &amp; TensorFlow","type":"book"},"uris":["http://www.mendeley.com/documents/?uuid=785763aa-eb06-4542-935c-2b1952c0f8eb"]}],"mendeley":{"formattedCitation":"(Géron, 2022; James et al., 2021)","plainTextFormattedCitation":"(Géron, 2022; James et al., 2021)","previouslyFormattedCitation":"(Géron, 2022; James et al., 2021)"},"properties":{"noteIndex":0},"schema":"https://github.com/citation-style-language/schema/raw/master/csl-citation.json"}</w:instrText>
      </w:r>
      <w:r w:rsidR="00273474">
        <w:fldChar w:fldCharType="separate"/>
      </w:r>
      <w:r w:rsidR="00C17CD9" w:rsidRPr="00C17CD9">
        <w:rPr>
          <w:noProof/>
        </w:rPr>
        <w:t>(Géron, 2022; James et al., 2021)</w:t>
      </w:r>
      <w:r w:rsidR="00273474">
        <w:fldChar w:fldCharType="end"/>
      </w:r>
      <w:r w:rsidR="00273474">
        <w:t xml:space="preserve"> </w:t>
      </w:r>
      <w:proofErr w:type="spellStart"/>
      <w:r>
        <w:t>menjelaskan</w:t>
      </w:r>
      <w:proofErr w:type="spellEnd"/>
      <w:r>
        <w:t xml:space="preserve"> </w:t>
      </w:r>
      <w:proofErr w:type="spellStart"/>
      <w:r>
        <w:t>bahwa</w:t>
      </w:r>
      <w:proofErr w:type="spellEnd"/>
      <w:r>
        <w:t xml:space="preserve"> </w:t>
      </w:r>
      <w:r w:rsidRPr="00273474">
        <w:rPr>
          <w:i/>
          <w:iCs/>
        </w:rPr>
        <w:t>Random Forest</w:t>
      </w:r>
      <w:r>
        <w:t xml:space="preserve"> </w:t>
      </w:r>
      <w:proofErr w:type="spellStart"/>
      <w:r>
        <w:t>bekerja</w:t>
      </w:r>
      <w:proofErr w:type="spellEnd"/>
      <w:r>
        <w:t xml:space="preserve"> </w:t>
      </w:r>
      <w:proofErr w:type="spellStart"/>
      <w:r>
        <w:t>dengan</w:t>
      </w:r>
      <w:proofErr w:type="spellEnd"/>
      <w:r>
        <w:t xml:space="preserve"> </w:t>
      </w:r>
      <w:proofErr w:type="spellStart"/>
      <w:r>
        <w:t>membangun</w:t>
      </w:r>
      <w:proofErr w:type="spellEnd"/>
      <w:r>
        <w:t xml:space="preserve"> </w:t>
      </w:r>
      <w:proofErr w:type="spellStart"/>
      <w:r>
        <w:t>sejumlah</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dari</w:t>
      </w:r>
      <w:proofErr w:type="spellEnd"/>
      <w:r>
        <w:t xml:space="preserve"> </w:t>
      </w:r>
      <w:proofErr w:type="spellStart"/>
      <w:r>
        <w:t>variasi</w:t>
      </w:r>
      <w:proofErr w:type="spellEnd"/>
      <w:r>
        <w:t xml:space="preserve"> </w:t>
      </w:r>
      <w:proofErr w:type="spellStart"/>
      <w:r>
        <w:t>sampel</w:t>
      </w:r>
      <w:proofErr w:type="spellEnd"/>
      <w:r>
        <w:t xml:space="preserve"> dan </w:t>
      </w:r>
      <w:proofErr w:type="spellStart"/>
      <w:r>
        <w:t>fitur</w:t>
      </w:r>
      <w:proofErr w:type="spellEnd"/>
      <w:r>
        <w:t xml:space="preserve">, </w:t>
      </w:r>
      <w:proofErr w:type="spellStart"/>
      <w:r>
        <w:t>kemudian</w:t>
      </w:r>
      <w:proofErr w:type="spellEnd"/>
      <w:r>
        <w:t xml:space="preserve"> </w:t>
      </w:r>
      <w:proofErr w:type="spellStart"/>
      <w:r>
        <w:t>menggabungkan</w:t>
      </w:r>
      <w:proofErr w:type="spellEnd"/>
      <w:r>
        <w:t xml:space="preserve"> </w:t>
      </w:r>
      <w:proofErr w:type="spellStart"/>
      <w:r>
        <w:t>hasilnya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stabilitas</w:t>
      </w:r>
      <w:proofErr w:type="spellEnd"/>
      <w:r>
        <w:t xml:space="preserve"> </w:t>
      </w:r>
      <w:proofErr w:type="spellStart"/>
      <w:r>
        <w:t>prediksi</w:t>
      </w:r>
      <w:proofErr w:type="spellEnd"/>
      <w:r>
        <w:t xml:space="preserve"> dan </w:t>
      </w:r>
      <w:proofErr w:type="spellStart"/>
      <w:r>
        <w:t>mengurangi</w:t>
      </w:r>
      <w:proofErr w:type="spellEnd"/>
      <w:r>
        <w:t xml:space="preserve"> </w:t>
      </w:r>
      <w:proofErr w:type="spellStart"/>
      <w:r>
        <w:t>risiko</w:t>
      </w:r>
      <w:proofErr w:type="spellEnd"/>
      <w:r>
        <w:t xml:space="preserve"> </w:t>
      </w:r>
      <w:r w:rsidRPr="00273474">
        <w:rPr>
          <w:i/>
          <w:iCs/>
        </w:rPr>
        <w:t>overfitting</w:t>
      </w:r>
      <w:r>
        <w:t xml:space="preserve">. </w:t>
      </w:r>
      <w:proofErr w:type="spellStart"/>
      <w:r>
        <w:t>Setelah</w:t>
      </w:r>
      <w:proofErr w:type="spellEnd"/>
      <w:r>
        <w:t xml:space="preserve"> model </w:t>
      </w:r>
      <w:proofErr w:type="spellStart"/>
      <w:r>
        <w:t>dibangun</w:t>
      </w:r>
      <w:proofErr w:type="spellEnd"/>
      <w:r>
        <w:t xml:space="preserve">, </w:t>
      </w:r>
      <w:proofErr w:type="spellStart"/>
      <w:r>
        <w:t>dilakukan</w:t>
      </w:r>
      <w:proofErr w:type="spellEnd"/>
      <w:r>
        <w:t xml:space="preserve"> </w:t>
      </w:r>
      <w:proofErr w:type="spellStart"/>
      <w:r>
        <w:t>evaluasi</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seperti</w:t>
      </w:r>
      <w:proofErr w:type="spellEnd"/>
      <w:r>
        <w:t xml:space="preserve"> </w:t>
      </w:r>
      <w:r w:rsidRPr="00273474">
        <w:rPr>
          <w:i/>
          <w:iCs/>
        </w:rPr>
        <w:t>Mean Absolute Error</w:t>
      </w:r>
      <w:r>
        <w:t xml:space="preserve"> (</w:t>
      </w:r>
      <w:r w:rsidRPr="00273474">
        <w:rPr>
          <w:i/>
          <w:iCs/>
        </w:rPr>
        <w:t>MAE</w:t>
      </w:r>
      <w:r>
        <w:t xml:space="preserve">), </w:t>
      </w:r>
      <w:r w:rsidRPr="00273474">
        <w:rPr>
          <w:i/>
          <w:iCs/>
        </w:rPr>
        <w:t>Root Mean Squared Error</w:t>
      </w:r>
      <w:r>
        <w:t xml:space="preserve"> (</w:t>
      </w:r>
      <w:r w:rsidRPr="00273474">
        <w:rPr>
          <w:i/>
          <w:iCs/>
        </w:rPr>
        <w:t>RMSE</w:t>
      </w:r>
      <w:r>
        <w:t xml:space="preserve">), </w:t>
      </w:r>
      <w:proofErr w:type="spellStart"/>
      <w:r>
        <w:t>koefisien</w:t>
      </w:r>
      <w:proofErr w:type="spellEnd"/>
      <w:r>
        <w:t xml:space="preserve"> </w:t>
      </w:r>
      <w:proofErr w:type="spellStart"/>
      <w:r>
        <w:t>determinasi</w:t>
      </w:r>
      <w:proofErr w:type="spellEnd"/>
      <w:r>
        <w:t xml:space="preserve"> (R²), dan </w:t>
      </w:r>
      <w:r w:rsidRPr="00273474">
        <w:rPr>
          <w:i/>
          <w:iCs/>
        </w:rPr>
        <w:t>Mean Absolute Percentage Error</w:t>
      </w:r>
      <w:r>
        <w:t xml:space="preserve"> (</w:t>
      </w:r>
      <w:r w:rsidRPr="00273474">
        <w:rPr>
          <w:i/>
          <w:iCs/>
        </w:rPr>
        <w:t>MAPE</w:t>
      </w:r>
      <w:r>
        <w:t xml:space="preserve">) </w:t>
      </w:r>
      <w:proofErr w:type="spellStart"/>
      <w:r>
        <w:t>apabila</w:t>
      </w:r>
      <w:proofErr w:type="spellEnd"/>
      <w:r>
        <w:t xml:space="preserve"> </w:t>
      </w:r>
      <w:proofErr w:type="spellStart"/>
      <w:r>
        <w:t>memungkinkan</w:t>
      </w:r>
      <w:proofErr w:type="spellEnd"/>
      <w:r>
        <w:t xml:space="preserve">. </w:t>
      </w:r>
      <w:proofErr w:type="spellStart"/>
      <w:r>
        <w:t>Penggunaan</w:t>
      </w:r>
      <w:proofErr w:type="spellEnd"/>
      <w:r>
        <w:t xml:space="preserve"> </w:t>
      </w:r>
      <w:r w:rsidRPr="00273474">
        <w:rPr>
          <w:i/>
          <w:iCs/>
        </w:rPr>
        <w:t>R²</w:t>
      </w:r>
      <w:r>
        <w:t xml:space="preserve"> juga </w:t>
      </w:r>
      <w:proofErr w:type="spellStart"/>
      <w:r>
        <w:t>penting</w:t>
      </w:r>
      <w:proofErr w:type="spellEnd"/>
      <w:r>
        <w:t xml:space="preserve"> </w:t>
      </w:r>
      <w:proofErr w:type="spellStart"/>
      <w:r>
        <w:t>karena</w:t>
      </w:r>
      <w:proofErr w:type="spellEnd"/>
      <w:r>
        <w:t xml:space="preserve"> </w:t>
      </w:r>
      <w:proofErr w:type="spellStart"/>
      <w:r>
        <w:t>dinilai</w:t>
      </w:r>
      <w:proofErr w:type="spellEnd"/>
      <w:r>
        <w:t xml:space="preserve"> </w:t>
      </w:r>
      <w:proofErr w:type="spellStart"/>
      <w:r>
        <w:t>informatif</w:t>
      </w:r>
      <w:proofErr w:type="spellEnd"/>
      <w:r>
        <w:t xml:space="preserve"> </w:t>
      </w:r>
      <w:proofErr w:type="spellStart"/>
      <w:r>
        <w:t>dalam</w:t>
      </w:r>
      <w:proofErr w:type="spellEnd"/>
      <w:r>
        <w:t xml:space="preserve"> </w:t>
      </w:r>
      <w:proofErr w:type="spellStart"/>
      <w:r>
        <w:t>evaluasi</w:t>
      </w:r>
      <w:proofErr w:type="spellEnd"/>
      <w:r>
        <w:t xml:space="preserve"> </w:t>
      </w:r>
      <w:proofErr w:type="spellStart"/>
      <w:r>
        <w:t>regresi</w:t>
      </w:r>
      <w:proofErr w:type="spellEnd"/>
      <w:r>
        <w:t xml:space="preserve"> (Chicco et al., 2021).</w:t>
      </w:r>
    </w:p>
    <w:p w14:paraId="5F65541A" w14:textId="77777777" w:rsidR="00321BEB" w:rsidRDefault="00321BEB" w:rsidP="00F124CF">
      <w:pPr>
        <w:spacing w:after="0"/>
        <w:ind w:firstLine="720"/>
        <w:rPr>
          <w:rFonts w:cs="Times New Roman"/>
        </w:rPr>
      </w:pPr>
      <w:proofErr w:type="spellStart"/>
      <w:r w:rsidRPr="00321BEB">
        <w:rPr>
          <w:rFonts w:cs="Times New Roman"/>
        </w:rPr>
        <w:t>Tahap</w:t>
      </w:r>
      <w:proofErr w:type="spellEnd"/>
      <w:r w:rsidRPr="00321BEB">
        <w:rPr>
          <w:rFonts w:cs="Times New Roman"/>
        </w:rPr>
        <w:t xml:space="preserve"> </w:t>
      </w:r>
      <w:proofErr w:type="spellStart"/>
      <w:r w:rsidRPr="00321BEB">
        <w:rPr>
          <w:rFonts w:cs="Times New Roman"/>
        </w:rPr>
        <w:t>akhir</w:t>
      </w:r>
      <w:proofErr w:type="spellEnd"/>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ini</w:t>
      </w:r>
      <w:proofErr w:type="spellEnd"/>
      <w:r w:rsidRPr="00321BEB">
        <w:rPr>
          <w:rFonts w:cs="Times New Roman"/>
        </w:rPr>
        <w:t xml:space="preserve"> </w:t>
      </w:r>
      <w:proofErr w:type="spellStart"/>
      <w:r w:rsidRPr="00321BEB">
        <w:rPr>
          <w:rFonts w:cs="Times New Roman"/>
        </w:rPr>
        <w:t>adalah</w:t>
      </w:r>
      <w:proofErr w:type="spellEnd"/>
      <w:r w:rsidRPr="00321BEB">
        <w:rPr>
          <w:rFonts w:cs="Times New Roman"/>
        </w:rPr>
        <w:t xml:space="preserve"> </w:t>
      </w:r>
      <w:proofErr w:type="spellStart"/>
      <w:r w:rsidRPr="00321BEB">
        <w:rPr>
          <w:rFonts w:cs="Times New Roman"/>
        </w:rPr>
        <w:t>pengembangan</w:t>
      </w:r>
      <w:proofErr w:type="spellEnd"/>
      <w:r w:rsidRPr="00321BEB">
        <w:rPr>
          <w:rFonts w:cs="Times New Roman"/>
        </w:rPr>
        <w:t xml:space="preserve"> </w:t>
      </w:r>
      <w:proofErr w:type="spellStart"/>
      <w:r w:rsidRPr="00321BEB">
        <w:rPr>
          <w:rFonts w:cs="Times New Roman"/>
        </w:rPr>
        <w:t>prototipe</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Prototipe</w:t>
      </w:r>
      <w:proofErr w:type="spellEnd"/>
      <w:r w:rsidRPr="00321BEB">
        <w:rPr>
          <w:rFonts w:cs="Times New Roman"/>
        </w:rPr>
        <w:t xml:space="preserve"> </w:t>
      </w:r>
      <w:proofErr w:type="spellStart"/>
      <w:r w:rsidRPr="00321BEB">
        <w:rPr>
          <w:rFonts w:cs="Times New Roman"/>
        </w:rPr>
        <w:t>dirancang</w:t>
      </w:r>
      <w:proofErr w:type="spellEnd"/>
      <w:r w:rsidRPr="00321BEB">
        <w:rPr>
          <w:rFonts w:cs="Times New Roman"/>
        </w:rPr>
        <w:t xml:space="preserve"> agar </w:t>
      </w:r>
      <w:proofErr w:type="spellStart"/>
      <w:r w:rsidRPr="00321BEB">
        <w:rPr>
          <w:rFonts w:cs="Times New Roman"/>
        </w:rPr>
        <w:t>pengguna</w:t>
      </w:r>
      <w:proofErr w:type="spellEnd"/>
      <w:r w:rsidRPr="00321BEB">
        <w:rPr>
          <w:rFonts w:cs="Times New Roman"/>
        </w:rPr>
        <w:t xml:space="preserve"> UMKM </w:t>
      </w:r>
      <w:proofErr w:type="spellStart"/>
      <w:r w:rsidRPr="00321BEB">
        <w:rPr>
          <w:rFonts w:cs="Times New Roman"/>
        </w:rPr>
        <w:t>dapat</w:t>
      </w:r>
      <w:proofErr w:type="spellEnd"/>
      <w:r w:rsidRPr="00321BEB">
        <w:rPr>
          <w:rFonts w:cs="Times New Roman"/>
        </w:rPr>
        <w:t xml:space="preserve"> </w:t>
      </w:r>
      <w:proofErr w:type="spellStart"/>
      <w:r w:rsidRPr="00321BEB">
        <w:rPr>
          <w:rFonts w:cs="Times New Roman"/>
        </w:rPr>
        <w:t>memasukkan</w:t>
      </w:r>
      <w:proofErr w:type="spellEnd"/>
      <w:r w:rsidRPr="00321BEB">
        <w:rPr>
          <w:rFonts w:cs="Times New Roman"/>
        </w:rPr>
        <w:t xml:space="preserve"> data </w:t>
      </w:r>
      <w:proofErr w:type="spellStart"/>
      <w:r w:rsidRPr="00321BEB">
        <w:rPr>
          <w:rFonts w:cs="Times New Roman"/>
        </w:rPr>
        <w:t>atau</w:t>
      </w:r>
      <w:proofErr w:type="spellEnd"/>
      <w:r w:rsidRPr="00321BEB">
        <w:rPr>
          <w:rFonts w:cs="Times New Roman"/>
        </w:rPr>
        <w:t xml:space="preserve"> </w:t>
      </w:r>
      <w:proofErr w:type="spellStart"/>
      <w:r w:rsidRPr="00321BEB">
        <w:rPr>
          <w:rFonts w:cs="Times New Roman"/>
        </w:rPr>
        <w:t>memilih</w:t>
      </w:r>
      <w:proofErr w:type="spellEnd"/>
      <w:r w:rsidRPr="00321BEB">
        <w:rPr>
          <w:rFonts w:cs="Times New Roman"/>
        </w:rPr>
        <w:t xml:space="preserve"> data </w:t>
      </w:r>
      <w:proofErr w:type="spellStart"/>
      <w:r w:rsidRPr="00321BEB">
        <w:rPr>
          <w:rFonts w:cs="Times New Roman"/>
        </w:rPr>
        <w:t>historis</w:t>
      </w:r>
      <w:proofErr w:type="spellEnd"/>
      <w:r w:rsidRPr="00321BEB">
        <w:rPr>
          <w:rFonts w:cs="Times New Roman"/>
        </w:rPr>
        <w:t xml:space="preserve"> </w:t>
      </w:r>
      <w:proofErr w:type="spellStart"/>
      <w:r w:rsidRPr="00321BEB">
        <w:rPr>
          <w:rFonts w:cs="Times New Roman"/>
        </w:rPr>
        <w:t>penjualan</w:t>
      </w:r>
      <w:proofErr w:type="spellEnd"/>
      <w:r w:rsidRPr="00321BEB">
        <w:rPr>
          <w:rFonts w:cs="Times New Roman"/>
        </w:rPr>
        <w:t xml:space="preserve">, </w:t>
      </w:r>
      <w:proofErr w:type="spellStart"/>
      <w:r w:rsidRPr="00321BEB">
        <w:rPr>
          <w:rFonts w:cs="Times New Roman"/>
        </w:rPr>
        <w:t>menjalankan</w:t>
      </w:r>
      <w:proofErr w:type="spellEnd"/>
      <w:r w:rsidRPr="00321BEB">
        <w:rPr>
          <w:rFonts w:cs="Times New Roman"/>
        </w:rPr>
        <w:t xml:space="preserve"> proses </w:t>
      </w:r>
      <w:proofErr w:type="spellStart"/>
      <w:r w:rsidRPr="00321BEB">
        <w:rPr>
          <w:rFonts w:cs="Times New Roman"/>
        </w:rPr>
        <w:t>prediksi</w:t>
      </w:r>
      <w:proofErr w:type="spellEnd"/>
      <w:r w:rsidRPr="00321BEB">
        <w:rPr>
          <w:rFonts w:cs="Times New Roman"/>
        </w:rPr>
        <w:t xml:space="preserve">, dan </w:t>
      </w:r>
      <w:proofErr w:type="spellStart"/>
      <w:r w:rsidRPr="00321BEB">
        <w:rPr>
          <w:rFonts w:cs="Times New Roman"/>
        </w:rPr>
        <w:t>melihat</w:t>
      </w:r>
      <w:proofErr w:type="spellEnd"/>
      <w:r w:rsidRPr="00321BEB">
        <w:rPr>
          <w:rFonts w:cs="Times New Roman"/>
        </w:rPr>
        <w:t xml:space="preserve"> </w:t>
      </w:r>
      <w:proofErr w:type="spellStart"/>
      <w:r w:rsidRPr="00321BEB">
        <w:rPr>
          <w:rFonts w:cs="Times New Roman"/>
        </w:rPr>
        <w:t>hasil</w:t>
      </w:r>
      <w:proofErr w:type="spellEnd"/>
      <w:r w:rsidRPr="00321BEB">
        <w:rPr>
          <w:rFonts w:cs="Times New Roman"/>
        </w:rPr>
        <w:t xml:space="preserve">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tampilan</w:t>
      </w:r>
      <w:proofErr w:type="spellEnd"/>
      <w:r w:rsidRPr="00321BEB">
        <w:rPr>
          <w:rFonts w:cs="Times New Roman"/>
        </w:rPr>
        <w:t xml:space="preserve"> yang </w:t>
      </w:r>
      <w:proofErr w:type="spellStart"/>
      <w:r w:rsidRPr="00321BEB">
        <w:rPr>
          <w:rFonts w:cs="Times New Roman"/>
        </w:rPr>
        <w:t>sederhana</w:t>
      </w:r>
      <w:proofErr w:type="spellEnd"/>
      <w:r w:rsidRPr="00321BEB">
        <w:rPr>
          <w:rFonts w:cs="Times New Roman"/>
        </w:rPr>
        <w:t xml:space="preserve"> dan </w:t>
      </w:r>
      <w:proofErr w:type="spellStart"/>
      <w:r w:rsidRPr="00321BEB">
        <w:rPr>
          <w:rFonts w:cs="Times New Roman"/>
        </w:rPr>
        <w:t>mudah</w:t>
      </w:r>
      <w:proofErr w:type="spellEnd"/>
      <w:r w:rsidRPr="00321BEB">
        <w:rPr>
          <w:rFonts w:cs="Times New Roman"/>
        </w:rPr>
        <w:t xml:space="preserve"> </w:t>
      </w:r>
      <w:proofErr w:type="spellStart"/>
      <w:r w:rsidRPr="00321BEB">
        <w:rPr>
          <w:rFonts w:cs="Times New Roman"/>
        </w:rPr>
        <w:t>dipahami</w:t>
      </w:r>
      <w:proofErr w:type="spellEnd"/>
      <w:r w:rsidRPr="00321BEB">
        <w:rPr>
          <w:rFonts w:cs="Times New Roman"/>
        </w:rPr>
        <w:t xml:space="preserve">. </w:t>
      </w:r>
      <w:proofErr w:type="spellStart"/>
      <w:r w:rsidRPr="00321BEB">
        <w:rPr>
          <w:rFonts w:cs="Times New Roman"/>
        </w:rPr>
        <w:t>Dengan</w:t>
      </w:r>
      <w:proofErr w:type="spellEnd"/>
      <w:r w:rsidRPr="00321BEB">
        <w:rPr>
          <w:rFonts w:cs="Times New Roman"/>
        </w:rPr>
        <w:t xml:space="preserve"> </w:t>
      </w:r>
      <w:proofErr w:type="spellStart"/>
      <w:r w:rsidRPr="00321BEB">
        <w:rPr>
          <w:rFonts w:cs="Times New Roman"/>
        </w:rPr>
        <w:t>demikian</w:t>
      </w:r>
      <w:proofErr w:type="spellEnd"/>
      <w:r w:rsidRPr="00321BEB">
        <w:rPr>
          <w:rFonts w:cs="Times New Roman"/>
        </w:rPr>
        <w:t xml:space="preserve">, </w:t>
      </w:r>
      <w:proofErr w:type="spellStart"/>
      <w:r w:rsidRPr="00321BEB">
        <w:rPr>
          <w:rFonts w:cs="Times New Roman"/>
        </w:rPr>
        <w:t>kerangka</w:t>
      </w:r>
      <w:proofErr w:type="spellEnd"/>
      <w:r w:rsidRPr="00321BEB">
        <w:rPr>
          <w:rFonts w:cs="Times New Roman"/>
        </w:rPr>
        <w:t xml:space="preserve"> </w:t>
      </w:r>
      <w:proofErr w:type="spellStart"/>
      <w:r w:rsidRPr="00321BEB">
        <w:rPr>
          <w:rFonts w:cs="Times New Roman"/>
        </w:rPr>
        <w:t>penelitian</w:t>
      </w:r>
      <w:proofErr w:type="spellEnd"/>
      <w:r w:rsidRPr="00321BEB">
        <w:rPr>
          <w:rFonts w:cs="Times New Roman"/>
        </w:rPr>
        <w:t xml:space="preserve"> </w:t>
      </w:r>
      <w:proofErr w:type="spellStart"/>
      <w:r w:rsidRPr="00321BEB">
        <w:rPr>
          <w:rFonts w:cs="Times New Roman"/>
        </w:rPr>
        <w:t>ini</w:t>
      </w:r>
      <w:proofErr w:type="spellEnd"/>
      <w:r w:rsidRPr="00321BEB">
        <w:rPr>
          <w:rFonts w:cs="Times New Roman"/>
        </w:rPr>
        <w:t xml:space="preserve"> </w:t>
      </w:r>
      <w:proofErr w:type="spellStart"/>
      <w:r w:rsidRPr="00321BEB">
        <w:rPr>
          <w:rFonts w:cs="Times New Roman"/>
        </w:rPr>
        <w:t>tidak</w:t>
      </w:r>
      <w:proofErr w:type="spellEnd"/>
      <w:r w:rsidRPr="00321BEB">
        <w:rPr>
          <w:rFonts w:cs="Times New Roman"/>
        </w:rPr>
        <w:t xml:space="preserve"> </w:t>
      </w:r>
      <w:proofErr w:type="spellStart"/>
      <w:r w:rsidRPr="00321BEB">
        <w:rPr>
          <w:rFonts w:cs="Times New Roman"/>
        </w:rPr>
        <w:t>hanya</w:t>
      </w:r>
      <w:proofErr w:type="spellEnd"/>
      <w:r w:rsidRPr="00321BEB">
        <w:rPr>
          <w:rFonts w:cs="Times New Roman"/>
        </w:rPr>
        <w:t xml:space="preserve"> </w:t>
      </w:r>
      <w:proofErr w:type="spellStart"/>
      <w:r w:rsidRPr="00321BEB">
        <w:rPr>
          <w:rFonts w:cs="Times New Roman"/>
        </w:rPr>
        <w:t>berfokus</w:t>
      </w:r>
      <w:proofErr w:type="spellEnd"/>
      <w:r w:rsidRPr="00321BEB">
        <w:rPr>
          <w:rFonts w:cs="Times New Roman"/>
        </w:rPr>
        <w:t xml:space="preserve"> pada </w:t>
      </w:r>
      <w:proofErr w:type="spellStart"/>
      <w:r w:rsidRPr="00321BEB">
        <w:rPr>
          <w:rFonts w:cs="Times New Roman"/>
        </w:rPr>
        <w:t>pembangunan</w:t>
      </w:r>
      <w:proofErr w:type="spellEnd"/>
      <w:r w:rsidRPr="00321BEB">
        <w:rPr>
          <w:rFonts w:cs="Times New Roman"/>
        </w:rPr>
        <w:t xml:space="preserve"> model </w:t>
      </w:r>
      <w:proofErr w:type="spellStart"/>
      <w:r w:rsidRPr="00321BEB">
        <w:rPr>
          <w:rFonts w:cs="Times New Roman"/>
        </w:rPr>
        <w:t>prediksi</w:t>
      </w:r>
      <w:proofErr w:type="spellEnd"/>
      <w:r w:rsidRPr="00321BEB">
        <w:rPr>
          <w:rFonts w:cs="Times New Roman"/>
        </w:rPr>
        <w:t xml:space="preserve">, </w:t>
      </w:r>
      <w:proofErr w:type="spellStart"/>
      <w:r w:rsidRPr="00321BEB">
        <w:rPr>
          <w:rFonts w:cs="Times New Roman"/>
        </w:rPr>
        <w:t>tetapi</w:t>
      </w:r>
      <w:proofErr w:type="spellEnd"/>
      <w:r w:rsidRPr="00321BEB">
        <w:rPr>
          <w:rFonts w:cs="Times New Roman"/>
        </w:rPr>
        <w:t xml:space="preserve"> juga pada </w:t>
      </w:r>
      <w:proofErr w:type="spellStart"/>
      <w:r w:rsidRPr="00321BEB">
        <w:rPr>
          <w:rFonts w:cs="Times New Roman"/>
        </w:rPr>
        <w:t>implementasi</w:t>
      </w:r>
      <w:proofErr w:type="spellEnd"/>
      <w:r w:rsidRPr="00321BEB">
        <w:rPr>
          <w:rFonts w:cs="Times New Roman"/>
        </w:rPr>
        <w:t xml:space="preserve"> model </w:t>
      </w:r>
      <w:proofErr w:type="spellStart"/>
      <w:r w:rsidRPr="00321BEB">
        <w:rPr>
          <w:rFonts w:cs="Times New Roman"/>
        </w:rPr>
        <w:t>dalam</w:t>
      </w:r>
      <w:proofErr w:type="spellEnd"/>
      <w:r w:rsidRPr="00321BEB">
        <w:rPr>
          <w:rFonts w:cs="Times New Roman"/>
        </w:rPr>
        <w:t xml:space="preserve"> </w:t>
      </w:r>
      <w:proofErr w:type="spellStart"/>
      <w:r w:rsidRPr="00321BEB">
        <w:rPr>
          <w:rFonts w:cs="Times New Roman"/>
        </w:rPr>
        <w:t>bentuk</w:t>
      </w:r>
      <w:proofErr w:type="spellEnd"/>
      <w:r w:rsidRPr="00321BEB">
        <w:rPr>
          <w:rFonts w:cs="Times New Roman"/>
        </w:rPr>
        <w:t xml:space="preserve"> </w:t>
      </w:r>
      <w:proofErr w:type="spellStart"/>
      <w:r w:rsidRPr="00321BEB">
        <w:rPr>
          <w:rFonts w:cs="Times New Roman"/>
        </w:rPr>
        <w:t>sistem</w:t>
      </w:r>
      <w:proofErr w:type="spellEnd"/>
      <w:r w:rsidRPr="00321BEB">
        <w:rPr>
          <w:rFonts w:cs="Times New Roman"/>
        </w:rPr>
        <w:t xml:space="preserve"> yang </w:t>
      </w:r>
      <w:proofErr w:type="spellStart"/>
      <w:r w:rsidRPr="00321BEB">
        <w:rPr>
          <w:rFonts w:cs="Times New Roman"/>
        </w:rPr>
        <w:t>bermanfaat</w:t>
      </w:r>
      <w:proofErr w:type="spellEnd"/>
      <w:r w:rsidRPr="00321BEB">
        <w:rPr>
          <w:rFonts w:cs="Times New Roman"/>
        </w:rPr>
        <w:t xml:space="preserve"> </w:t>
      </w:r>
      <w:proofErr w:type="spellStart"/>
      <w:r w:rsidRPr="00321BEB">
        <w:rPr>
          <w:rFonts w:cs="Times New Roman"/>
        </w:rPr>
        <w:t>secara</w:t>
      </w:r>
      <w:proofErr w:type="spellEnd"/>
      <w:r w:rsidRPr="00321BEB">
        <w:rPr>
          <w:rFonts w:cs="Times New Roman"/>
        </w:rPr>
        <w:t xml:space="preserve"> </w:t>
      </w:r>
      <w:proofErr w:type="spellStart"/>
      <w:r w:rsidRPr="00321BEB">
        <w:rPr>
          <w:rFonts w:cs="Times New Roman"/>
        </w:rPr>
        <w:t>praktis</w:t>
      </w:r>
      <w:proofErr w:type="spellEnd"/>
      <w:r w:rsidRPr="00321BEB">
        <w:rPr>
          <w:rFonts w:cs="Times New Roman"/>
        </w:rPr>
        <w:t xml:space="preserve"> </w:t>
      </w:r>
      <w:proofErr w:type="spellStart"/>
      <w:r w:rsidRPr="00321BEB">
        <w:rPr>
          <w:rFonts w:cs="Times New Roman"/>
        </w:rPr>
        <w:t>bagi</w:t>
      </w:r>
      <w:proofErr w:type="spellEnd"/>
      <w:r w:rsidRPr="00321BEB">
        <w:rPr>
          <w:rFonts w:cs="Times New Roman"/>
        </w:rPr>
        <w:t xml:space="preserve"> UMKM.</w:t>
      </w:r>
    </w:p>
    <w:p w14:paraId="4D5863E1" w14:textId="77777777" w:rsidR="00895D6B" w:rsidRPr="00895D6B" w:rsidRDefault="00895D6B" w:rsidP="00895D6B">
      <w:pPr>
        <w:rPr>
          <w:rFonts w:cs="Times New Roman"/>
        </w:rPr>
      </w:pPr>
    </w:p>
    <w:p w14:paraId="52FC80EF" w14:textId="77777777" w:rsidR="00895D6B" w:rsidRDefault="00895D6B" w:rsidP="00895D6B">
      <w:pPr>
        <w:rPr>
          <w:rFonts w:cs="Times New Roman"/>
        </w:rPr>
      </w:pPr>
    </w:p>
    <w:p w14:paraId="3BEB34A1" w14:textId="77777777" w:rsidR="00895D6B" w:rsidRDefault="00895D6B" w:rsidP="00895D6B">
      <w:pPr>
        <w:rPr>
          <w:rFonts w:cs="Times New Roman"/>
        </w:rPr>
      </w:pPr>
    </w:p>
    <w:p w14:paraId="494EDC3B" w14:textId="77777777" w:rsidR="00895D6B" w:rsidRDefault="00895D6B" w:rsidP="00895D6B">
      <w:pPr>
        <w:rPr>
          <w:rFonts w:cs="Times New Roman"/>
        </w:rPr>
      </w:pPr>
    </w:p>
    <w:p w14:paraId="716391CE" w14:textId="77777777" w:rsidR="00895D6B" w:rsidRDefault="00895D6B" w:rsidP="00895D6B">
      <w:pPr>
        <w:rPr>
          <w:rFonts w:cs="Times New Roman"/>
        </w:rPr>
      </w:pPr>
    </w:p>
    <w:p w14:paraId="13DD8BE4" w14:textId="77777777" w:rsidR="00895D6B" w:rsidRDefault="00895D6B" w:rsidP="00895D6B">
      <w:pPr>
        <w:rPr>
          <w:rFonts w:cs="Times New Roman"/>
        </w:rPr>
      </w:pPr>
    </w:p>
    <w:p w14:paraId="354C6DA4" w14:textId="77777777" w:rsidR="00895D6B" w:rsidRDefault="00895D6B" w:rsidP="00895D6B">
      <w:pPr>
        <w:rPr>
          <w:rFonts w:cs="Times New Roman"/>
        </w:rPr>
      </w:pPr>
    </w:p>
    <w:p w14:paraId="5016EED0" w14:textId="77777777" w:rsidR="00895D6B" w:rsidRDefault="00895D6B" w:rsidP="00895D6B">
      <w:pPr>
        <w:rPr>
          <w:rFonts w:cs="Times New Roman"/>
        </w:rPr>
      </w:pPr>
    </w:p>
    <w:p w14:paraId="1AD49148" w14:textId="77777777" w:rsidR="00FD5942" w:rsidRDefault="00FD5942" w:rsidP="00FD5942">
      <w:pPr>
        <w:pStyle w:val="Caption"/>
        <w:keepNext/>
        <w:spacing w:line="360" w:lineRule="auto"/>
      </w:pPr>
      <w:bookmarkStart w:id="29" w:name="_Toc228403916"/>
      <w:r>
        <w:lastRenderedPageBreak/>
        <w:t xml:space="preserve">Gambar 3. </w:t>
      </w:r>
      <w:r w:rsidR="009C6F06">
        <w:fldChar w:fldCharType="begin"/>
      </w:r>
      <w:r w:rsidR="009C6F06">
        <w:instrText xml:space="preserve"> SEQ Gambar_3. \* ARABIC </w:instrText>
      </w:r>
      <w:r w:rsidR="009C6F06">
        <w:fldChar w:fldCharType="separate"/>
      </w:r>
      <w:r w:rsidR="009C6F06">
        <w:rPr>
          <w:noProof/>
        </w:rPr>
        <w:t>1</w:t>
      </w:r>
      <w:r w:rsidR="009C6F06">
        <w:rPr>
          <w:noProof/>
        </w:rPr>
        <w:fldChar w:fldCharType="end"/>
      </w:r>
      <w:r>
        <w:t xml:space="preserve"> </w:t>
      </w:r>
      <w:proofErr w:type="spellStart"/>
      <w:r>
        <w:t>Kerangka</w:t>
      </w:r>
      <w:proofErr w:type="spellEnd"/>
      <w:r>
        <w:t xml:space="preserve"> </w:t>
      </w:r>
      <w:proofErr w:type="spellStart"/>
      <w:r>
        <w:t>Penelitian</w:t>
      </w:r>
      <w:bookmarkEnd w:id="29"/>
      <w:proofErr w:type="spellEnd"/>
    </w:p>
    <w:p w14:paraId="67D64A53" w14:textId="77777777" w:rsidR="00911C58" w:rsidRDefault="00895D6B" w:rsidP="00911C58">
      <w:pPr>
        <w:keepNext/>
      </w:pPr>
      <w:r w:rsidRPr="00895D6B">
        <w:rPr>
          <w:rFonts w:cs="Times New Roman"/>
          <w:noProof/>
        </w:rPr>
        <w:drawing>
          <wp:inline distT="0" distB="0" distL="0" distR="0" wp14:anchorId="76261B28" wp14:editId="415995DB">
            <wp:extent cx="5032961" cy="3416300"/>
            <wp:effectExtent l="0" t="0" r="0" b="0"/>
            <wp:docPr id="1166662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021" cy="3419734"/>
                    </a:xfrm>
                    <a:prstGeom prst="rect">
                      <a:avLst/>
                    </a:prstGeom>
                    <a:noFill/>
                    <a:ln>
                      <a:noFill/>
                    </a:ln>
                  </pic:spPr>
                </pic:pic>
              </a:graphicData>
            </a:graphic>
          </wp:inline>
        </w:drawing>
      </w:r>
    </w:p>
    <w:p w14:paraId="22EE43D2" w14:textId="77777777" w:rsidR="00E34BDF" w:rsidRPr="00E34BDF" w:rsidRDefault="00E34BDF" w:rsidP="00FD5942">
      <w:pPr>
        <w:spacing w:after="0"/>
      </w:pPr>
    </w:p>
    <w:p w14:paraId="29AC97D2" w14:textId="77777777" w:rsidR="00627E0E" w:rsidRDefault="00627E0E" w:rsidP="00627E0E">
      <w:pPr>
        <w:pStyle w:val="Heading3"/>
        <w:spacing w:before="0"/>
      </w:pPr>
      <w:bookmarkStart w:id="30" w:name="_Toc228443768"/>
      <w:r>
        <w:t xml:space="preserve">3.1.1. Tujuan </w:t>
      </w:r>
      <w:proofErr w:type="spellStart"/>
      <w:r>
        <w:t>Setiap</w:t>
      </w:r>
      <w:proofErr w:type="spellEnd"/>
      <w:r>
        <w:t xml:space="preserve"> </w:t>
      </w:r>
      <w:proofErr w:type="spellStart"/>
      <w:r>
        <w:t>Tahapan</w:t>
      </w:r>
      <w:bookmarkEnd w:id="30"/>
      <w:proofErr w:type="spellEnd"/>
    </w:p>
    <w:p w14:paraId="5D492688" w14:textId="77777777" w:rsidR="00F124CF" w:rsidRPr="00F124CF" w:rsidRDefault="00F124CF" w:rsidP="00627E0E">
      <w:pPr>
        <w:spacing w:before="240"/>
        <w:ind w:firstLine="720"/>
      </w:pPr>
      <w:proofErr w:type="spellStart"/>
      <w:r w:rsidRPr="00F124CF">
        <w:t>Setiap</w:t>
      </w:r>
      <w:proofErr w:type="spellEnd"/>
      <w:r w:rsidRPr="00F124CF">
        <w:t xml:space="preserve"> </w:t>
      </w:r>
      <w:proofErr w:type="spellStart"/>
      <w:r w:rsidRPr="00F124CF">
        <w:t>tahapan</w:t>
      </w:r>
      <w:proofErr w:type="spellEnd"/>
      <w:r w:rsidRPr="00F124CF">
        <w:t xml:space="preserve"> </w:t>
      </w:r>
      <w:proofErr w:type="spellStart"/>
      <w:r w:rsidRPr="00F124CF">
        <w:t>dalam</w:t>
      </w:r>
      <w:proofErr w:type="spellEnd"/>
      <w:r w:rsidRPr="00F124CF">
        <w:t xml:space="preserve"> </w:t>
      </w:r>
      <w:proofErr w:type="spellStart"/>
      <w:r w:rsidRPr="00F124CF">
        <w:t>kerangka</w:t>
      </w:r>
      <w:proofErr w:type="spellEnd"/>
      <w:r w:rsidRPr="00F124CF">
        <w:t xml:space="preserve"> </w:t>
      </w:r>
      <w:proofErr w:type="spellStart"/>
      <w:r w:rsidRPr="00F124CF">
        <w:t>penelitian</w:t>
      </w:r>
      <w:proofErr w:type="spellEnd"/>
      <w:r w:rsidRPr="00F124CF">
        <w:t xml:space="preserve"> </w:t>
      </w:r>
      <w:proofErr w:type="spellStart"/>
      <w:r w:rsidRPr="00F124CF">
        <w:t>memiliki</w:t>
      </w:r>
      <w:proofErr w:type="spellEnd"/>
      <w:r w:rsidRPr="00F124CF">
        <w:t xml:space="preserve"> </w:t>
      </w:r>
      <w:proofErr w:type="spellStart"/>
      <w:r w:rsidRPr="00F124CF">
        <w:t>tujuan</w:t>
      </w:r>
      <w:proofErr w:type="spellEnd"/>
      <w:r w:rsidRPr="00F124CF">
        <w:t xml:space="preserve"> yang </w:t>
      </w:r>
      <w:proofErr w:type="spellStart"/>
      <w:r w:rsidRPr="00F124CF">
        <w:t>saling</w:t>
      </w:r>
      <w:proofErr w:type="spellEnd"/>
      <w:r w:rsidRPr="00F124CF">
        <w:t xml:space="preserve"> </w:t>
      </w:r>
      <w:proofErr w:type="spellStart"/>
      <w:r w:rsidRPr="00F124CF">
        <w:t>berkaitan</w:t>
      </w:r>
      <w:proofErr w:type="spellEnd"/>
      <w:r w:rsidRPr="00F124CF">
        <w:t xml:space="preserve">. </w:t>
      </w:r>
      <w:proofErr w:type="spellStart"/>
      <w:r w:rsidRPr="00F124CF">
        <w:t>Tahap</w:t>
      </w:r>
      <w:proofErr w:type="spellEnd"/>
      <w:r w:rsidRPr="00F124CF">
        <w:t xml:space="preserve"> </w:t>
      </w:r>
      <w:proofErr w:type="spellStart"/>
      <w:r w:rsidRPr="00F124CF">
        <w:t>identifikasi</w:t>
      </w:r>
      <w:proofErr w:type="spellEnd"/>
      <w:r w:rsidRPr="00F124CF">
        <w:t xml:space="preserve"> </w:t>
      </w:r>
      <w:proofErr w:type="spellStart"/>
      <w:r w:rsidRPr="00F124CF">
        <w:t>masalah</w:t>
      </w:r>
      <w:proofErr w:type="spellEnd"/>
      <w:r w:rsidRPr="00F124CF">
        <w:t xml:space="preserve"> </w:t>
      </w:r>
      <w:proofErr w:type="spellStart"/>
      <w:r w:rsidRPr="00F124CF">
        <w:t>bertujuan</w:t>
      </w:r>
      <w:proofErr w:type="spellEnd"/>
      <w:r w:rsidRPr="00F124CF">
        <w:t xml:space="preserve"> </w:t>
      </w:r>
      <w:proofErr w:type="spellStart"/>
      <w:r w:rsidRPr="00F124CF">
        <w:t>menemukan</w:t>
      </w:r>
      <w:proofErr w:type="spellEnd"/>
      <w:r w:rsidRPr="00F124CF">
        <w:t xml:space="preserve"> </w:t>
      </w:r>
      <w:proofErr w:type="spellStart"/>
      <w:r w:rsidRPr="00F124CF">
        <w:t>persoalan</w:t>
      </w:r>
      <w:proofErr w:type="spellEnd"/>
      <w:r w:rsidRPr="00F124CF">
        <w:t xml:space="preserve"> </w:t>
      </w:r>
      <w:proofErr w:type="spellStart"/>
      <w:r w:rsidRPr="00F124CF">
        <w:t>utama</w:t>
      </w:r>
      <w:proofErr w:type="spellEnd"/>
      <w:r w:rsidRPr="00F124CF">
        <w:t xml:space="preserve"> yang </w:t>
      </w:r>
      <w:proofErr w:type="spellStart"/>
      <w:r w:rsidRPr="00F124CF">
        <w:t>dihadapi</w:t>
      </w:r>
      <w:proofErr w:type="spellEnd"/>
      <w:r w:rsidRPr="00F124CF">
        <w:t xml:space="preserve"> UMKM </w:t>
      </w:r>
      <w:proofErr w:type="spellStart"/>
      <w:r w:rsidRPr="00F124CF">
        <w:t>dalam</w:t>
      </w:r>
      <w:proofErr w:type="spellEnd"/>
      <w:r w:rsidRPr="00F124CF">
        <w:t xml:space="preserve"> </w:t>
      </w:r>
      <w:proofErr w:type="spellStart"/>
      <w:r w:rsidRPr="00F124CF">
        <w:t>memprediksi</w:t>
      </w:r>
      <w:proofErr w:type="spellEnd"/>
      <w:r w:rsidRPr="00F124CF">
        <w:t xml:space="preserve"> </w:t>
      </w:r>
      <w:proofErr w:type="spellStart"/>
      <w:r w:rsidRPr="00F124CF">
        <w:t>penjualan</w:t>
      </w:r>
      <w:proofErr w:type="spellEnd"/>
      <w:r w:rsidRPr="00F124CF">
        <w:t xml:space="preserve">. Studi </w:t>
      </w:r>
      <w:proofErr w:type="spellStart"/>
      <w:r w:rsidRPr="00F124CF">
        <w:t>literatur</w:t>
      </w:r>
      <w:proofErr w:type="spellEnd"/>
      <w:r w:rsidRPr="00F124CF">
        <w:t xml:space="preserve"> </w:t>
      </w:r>
      <w:proofErr w:type="spellStart"/>
      <w:r w:rsidRPr="00F124CF">
        <w:t>bertujuan</w:t>
      </w:r>
      <w:proofErr w:type="spellEnd"/>
      <w:r w:rsidRPr="00F124CF">
        <w:t xml:space="preserve"> </w:t>
      </w:r>
      <w:proofErr w:type="spellStart"/>
      <w:r w:rsidRPr="00F124CF">
        <w:t>memperoleh</w:t>
      </w:r>
      <w:proofErr w:type="spellEnd"/>
      <w:r w:rsidRPr="00F124CF">
        <w:t xml:space="preserve"> </w:t>
      </w:r>
      <w:proofErr w:type="spellStart"/>
      <w:r w:rsidRPr="00F124CF">
        <w:t>dasar</w:t>
      </w:r>
      <w:proofErr w:type="spellEnd"/>
      <w:r w:rsidRPr="00F124CF">
        <w:t xml:space="preserve"> </w:t>
      </w:r>
      <w:proofErr w:type="spellStart"/>
      <w:r w:rsidRPr="00F124CF">
        <w:t>konseptual</w:t>
      </w:r>
      <w:proofErr w:type="spellEnd"/>
      <w:r w:rsidRPr="00F124CF">
        <w:t xml:space="preserve"> dan </w:t>
      </w:r>
      <w:proofErr w:type="spellStart"/>
      <w:r w:rsidRPr="00F124CF">
        <w:t>teknis</w:t>
      </w:r>
      <w:proofErr w:type="spellEnd"/>
      <w:r w:rsidRPr="00F124CF">
        <w:t xml:space="preserve"> yang </w:t>
      </w:r>
      <w:proofErr w:type="spellStart"/>
      <w:r w:rsidRPr="00F124CF">
        <w:t>relevan</w:t>
      </w:r>
      <w:proofErr w:type="spellEnd"/>
      <w:r w:rsidRPr="00F124CF">
        <w:t xml:space="preserve">. </w:t>
      </w:r>
      <w:proofErr w:type="spellStart"/>
      <w:r w:rsidRPr="00F124CF">
        <w:t>Pengumpulan</w:t>
      </w:r>
      <w:proofErr w:type="spellEnd"/>
      <w:r w:rsidRPr="00F124CF">
        <w:t xml:space="preserve"> data </w:t>
      </w:r>
      <w:proofErr w:type="spellStart"/>
      <w:r w:rsidRPr="00F124CF">
        <w:t>bertujuan</w:t>
      </w:r>
      <w:proofErr w:type="spellEnd"/>
      <w:r w:rsidRPr="00F124CF">
        <w:t xml:space="preserve"> </w:t>
      </w:r>
      <w:proofErr w:type="spellStart"/>
      <w:r w:rsidRPr="00F124CF">
        <w:t>menyediakan</w:t>
      </w:r>
      <w:proofErr w:type="spellEnd"/>
      <w:r w:rsidRPr="00F124CF">
        <w:t xml:space="preserve"> dataset yang </w:t>
      </w:r>
      <w:proofErr w:type="spellStart"/>
      <w:r w:rsidRPr="00F124CF">
        <w:t>akan</w:t>
      </w:r>
      <w:proofErr w:type="spellEnd"/>
      <w:r w:rsidRPr="00F124CF">
        <w:t xml:space="preserve"> </w:t>
      </w:r>
      <w:proofErr w:type="spellStart"/>
      <w:r w:rsidRPr="00F124CF">
        <w:t>digunakan</w:t>
      </w:r>
      <w:proofErr w:type="spellEnd"/>
      <w:r w:rsidRPr="00F124CF">
        <w:t xml:space="preserve"> </w:t>
      </w:r>
      <w:proofErr w:type="spellStart"/>
      <w:r w:rsidRPr="00F124CF">
        <w:t>sebagai</w:t>
      </w:r>
      <w:proofErr w:type="spellEnd"/>
      <w:r w:rsidRPr="00F124CF">
        <w:t xml:space="preserve"> </w:t>
      </w:r>
      <w:proofErr w:type="spellStart"/>
      <w:r w:rsidRPr="00F124CF">
        <w:t>dasar</w:t>
      </w:r>
      <w:proofErr w:type="spellEnd"/>
      <w:r w:rsidRPr="00F124CF">
        <w:t xml:space="preserve"> </w:t>
      </w:r>
      <w:proofErr w:type="spellStart"/>
      <w:r w:rsidRPr="00F124CF">
        <w:t>pemodelan</w:t>
      </w:r>
      <w:proofErr w:type="spellEnd"/>
      <w:r w:rsidRPr="00F124CF">
        <w:t xml:space="preserve">. </w:t>
      </w:r>
      <w:r w:rsidRPr="009C6F06">
        <w:rPr>
          <w:i/>
          <w:iCs/>
        </w:rPr>
        <w:t>Preprocessing</w:t>
      </w:r>
      <w:r w:rsidRPr="00F124CF">
        <w:t xml:space="preserve"> </w:t>
      </w:r>
      <w:proofErr w:type="spellStart"/>
      <w:r w:rsidRPr="00F124CF">
        <w:t>bertujuan</w:t>
      </w:r>
      <w:proofErr w:type="spellEnd"/>
      <w:r w:rsidRPr="00F124CF">
        <w:t xml:space="preserve"> </w:t>
      </w:r>
      <w:proofErr w:type="spellStart"/>
      <w:r w:rsidRPr="00F124CF">
        <w:t>menghasilkan</w:t>
      </w:r>
      <w:proofErr w:type="spellEnd"/>
      <w:r w:rsidRPr="00F124CF">
        <w:t xml:space="preserve"> data yang </w:t>
      </w:r>
      <w:proofErr w:type="spellStart"/>
      <w:r w:rsidRPr="00F124CF">
        <w:t>bersih</w:t>
      </w:r>
      <w:proofErr w:type="spellEnd"/>
      <w:r w:rsidRPr="00F124CF">
        <w:t xml:space="preserve">, </w:t>
      </w:r>
      <w:proofErr w:type="spellStart"/>
      <w:r w:rsidRPr="00F124CF">
        <w:t>konsisten</w:t>
      </w:r>
      <w:proofErr w:type="spellEnd"/>
      <w:r w:rsidRPr="00F124CF">
        <w:t xml:space="preserve">, dan </w:t>
      </w:r>
      <w:proofErr w:type="spellStart"/>
      <w:r w:rsidRPr="00F124CF">
        <w:t>siap</w:t>
      </w:r>
      <w:proofErr w:type="spellEnd"/>
      <w:r w:rsidRPr="00F124CF">
        <w:t xml:space="preserve"> </w:t>
      </w:r>
      <w:proofErr w:type="spellStart"/>
      <w:r w:rsidRPr="00F124CF">
        <w:t>diolah</w:t>
      </w:r>
      <w:proofErr w:type="spellEnd"/>
      <w:r w:rsidRPr="00F124CF">
        <w:t xml:space="preserve">. Pembangunan model </w:t>
      </w:r>
      <w:proofErr w:type="spellStart"/>
      <w:r w:rsidRPr="00F124CF">
        <w:t>bertujuan</w:t>
      </w:r>
      <w:proofErr w:type="spellEnd"/>
      <w:r w:rsidRPr="00F124CF">
        <w:t xml:space="preserve"> </w:t>
      </w:r>
      <w:proofErr w:type="spellStart"/>
      <w:r w:rsidRPr="00F124CF">
        <w:t>menghasilkan</w:t>
      </w:r>
      <w:proofErr w:type="spellEnd"/>
      <w:r w:rsidRPr="00F124CF">
        <w:t xml:space="preserve"> model </w:t>
      </w:r>
      <w:proofErr w:type="spellStart"/>
      <w:r w:rsidRPr="00F124CF">
        <w:t>prediksi</w:t>
      </w:r>
      <w:proofErr w:type="spellEnd"/>
      <w:r w:rsidRPr="00F124CF">
        <w:t xml:space="preserve"> yang </w:t>
      </w:r>
      <w:proofErr w:type="spellStart"/>
      <w:r w:rsidRPr="00F124CF">
        <w:t>mampu</w:t>
      </w:r>
      <w:proofErr w:type="spellEnd"/>
      <w:r w:rsidRPr="00F124CF">
        <w:t xml:space="preserve"> </w:t>
      </w:r>
      <w:proofErr w:type="spellStart"/>
      <w:r w:rsidRPr="00F124CF">
        <w:t>mempelajari</w:t>
      </w:r>
      <w:proofErr w:type="spellEnd"/>
      <w:r w:rsidRPr="00F124CF">
        <w:t xml:space="preserve"> </w:t>
      </w:r>
      <w:proofErr w:type="spellStart"/>
      <w:r w:rsidRPr="00F124CF">
        <w:t>pola</w:t>
      </w:r>
      <w:proofErr w:type="spellEnd"/>
      <w:r w:rsidRPr="00F124CF">
        <w:t xml:space="preserve"> </w:t>
      </w:r>
      <w:proofErr w:type="spellStart"/>
      <w:r w:rsidRPr="00F124CF">
        <w:t>penjualan</w:t>
      </w:r>
      <w:proofErr w:type="spellEnd"/>
      <w:r w:rsidRPr="00F124CF">
        <w:t xml:space="preserve"> </w:t>
      </w:r>
      <w:proofErr w:type="spellStart"/>
      <w:r w:rsidRPr="00F124CF">
        <w:t>dari</w:t>
      </w:r>
      <w:proofErr w:type="spellEnd"/>
      <w:r w:rsidRPr="00F124CF">
        <w:t xml:space="preserve"> data </w:t>
      </w:r>
      <w:proofErr w:type="spellStart"/>
      <w:r w:rsidRPr="00F124CF">
        <w:t>historis</w:t>
      </w:r>
      <w:proofErr w:type="spellEnd"/>
      <w:r w:rsidRPr="00F124CF">
        <w:t xml:space="preserve">. </w:t>
      </w:r>
      <w:proofErr w:type="spellStart"/>
      <w:r w:rsidRPr="00F124CF">
        <w:t>Evaluasi</w:t>
      </w:r>
      <w:proofErr w:type="spellEnd"/>
      <w:r w:rsidRPr="00F124CF">
        <w:t xml:space="preserve"> model </w:t>
      </w:r>
      <w:proofErr w:type="spellStart"/>
      <w:r w:rsidRPr="00F124CF">
        <w:t>bertujuan</w:t>
      </w:r>
      <w:proofErr w:type="spellEnd"/>
      <w:r w:rsidRPr="00F124CF">
        <w:t xml:space="preserve"> </w:t>
      </w:r>
      <w:proofErr w:type="spellStart"/>
      <w:r w:rsidRPr="00F124CF">
        <w:t>mengukur</w:t>
      </w:r>
      <w:proofErr w:type="spellEnd"/>
      <w:r w:rsidRPr="00F124CF">
        <w:t xml:space="preserve"> </w:t>
      </w:r>
      <w:proofErr w:type="spellStart"/>
      <w:r w:rsidRPr="00F124CF">
        <w:t>tingkat</w:t>
      </w:r>
      <w:proofErr w:type="spellEnd"/>
      <w:r w:rsidRPr="00F124CF">
        <w:t xml:space="preserve"> </w:t>
      </w:r>
      <w:proofErr w:type="spellStart"/>
      <w:r w:rsidRPr="00F124CF">
        <w:t>kinerja</w:t>
      </w:r>
      <w:proofErr w:type="spellEnd"/>
      <w:r w:rsidRPr="00F124CF">
        <w:t xml:space="preserve"> model </w:t>
      </w:r>
      <w:proofErr w:type="spellStart"/>
      <w:r w:rsidRPr="00F124CF">
        <w:t>secara</w:t>
      </w:r>
      <w:proofErr w:type="spellEnd"/>
      <w:r w:rsidRPr="00F124CF">
        <w:t xml:space="preserve"> </w:t>
      </w:r>
      <w:proofErr w:type="spellStart"/>
      <w:r w:rsidRPr="00F124CF">
        <w:t>kuantitatif</w:t>
      </w:r>
      <w:proofErr w:type="spellEnd"/>
      <w:r w:rsidRPr="00F124CF">
        <w:t xml:space="preserve">. </w:t>
      </w:r>
      <w:proofErr w:type="spellStart"/>
      <w:r w:rsidRPr="00F124CF">
        <w:t>Pengembangan</w:t>
      </w:r>
      <w:proofErr w:type="spellEnd"/>
      <w:r w:rsidRPr="00F124CF">
        <w:t xml:space="preserve"> </w:t>
      </w:r>
      <w:proofErr w:type="spellStart"/>
      <w:r w:rsidRPr="00F124CF">
        <w:t>prototipe</w:t>
      </w:r>
      <w:proofErr w:type="spellEnd"/>
      <w:r w:rsidRPr="00F124CF">
        <w:t xml:space="preserve"> </w:t>
      </w:r>
      <w:proofErr w:type="spellStart"/>
      <w:r w:rsidRPr="00F124CF">
        <w:t>bertujuan</w:t>
      </w:r>
      <w:proofErr w:type="spellEnd"/>
      <w:r w:rsidRPr="00F124CF">
        <w:t xml:space="preserve"> </w:t>
      </w:r>
      <w:proofErr w:type="spellStart"/>
      <w:r w:rsidRPr="00F124CF">
        <w:t>menerjemahkan</w:t>
      </w:r>
      <w:proofErr w:type="spellEnd"/>
      <w:r w:rsidRPr="00F124CF">
        <w:t xml:space="preserve"> model yang </w:t>
      </w:r>
      <w:proofErr w:type="spellStart"/>
      <w:r w:rsidRPr="00F124CF">
        <w:t>telah</w:t>
      </w:r>
      <w:proofErr w:type="spellEnd"/>
      <w:r w:rsidRPr="00F124CF">
        <w:t xml:space="preserve"> </w:t>
      </w:r>
      <w:proofErr w:type="spellStart"/>
      <w:r w:rsidRPr="00F124CF">
        <w:t>dibangun</w:t>
      </w:r>
      <w:proofErr w:type="spellEnd"/>
      <w:r w:rsidRPr="00F124CF">
        <w:t xml:space="preserve"> </w:t>
      </w:r>
      <w:proofErr w:type="spellStart"/>
      <w:r w:rsidRPr="00F124CF">
        <w:t>ke</w:t>
      </w:r>
      <w:proofErr w:type="spellEnd"/>
      <w:r w:rsidRPr="00F124CF">
        <w:t xml:space="preserve"> </w:t>
      </w:r>
      <w:proofErr w:type="spellStart"/>
      <w:r w:rsidRPr="00F124CF">
        <w:t>dalam</w:t>
      </w:r>
      <w:proofErr w:type="spellEnd"/>
      <w:r w:rsidRPr="00F124CF">
        <w:t xml:space="preserve"> </w:t>
      </w:r>
      <w:proofErr w:type="spellStart"/>
      <w:r w:rsidRPr="00F124CF">
        <w:t>sistem</w:t>
      </w:r>
      <w:proofErr w:type="spellEnd"/>
      <w:r w:rsidRPr="00F124CF">
        <w:t xml:space="preserve"> yang </w:t>
      </w:r>
      <w:proofErr w:type="spellStart"/>
      <w:r w:rsidRPr="00F124CF">
        <w:t>dapat</w:t>
      </w:r>
      <w:proofErr w:type="spellEnd"/>
      <w:r w:rsidRPr="00F124CF">
        <w:t xml:space="preserve"> </w:t>
      </w:r>
      <w:proofErr w:type="spellStart"/>
      <w:r w:rsidRPr="00F124CF">
        <w:t>digunakan</w:t>
      </w:r>
      <w:proofErr w:type="spellEnd"/>
      <w:r w:rsidRPr="00F124CF">
        <w:t xml:space="preserve"> oleh UMKM </w:t>
      </w:r>
      <w:proofErr w:type="spellStart"/>
      <w:r w:rsidRPr="00F124CF">
        <w:t>untuk</w:t>
      </w:r>
      <w:proofErr w:type="spellEnd"/>
      <w:r w:rsidRPr="00F124CF">
        <w:t xml:space="preserve"> </w:t>
      </w:r>
      <w:proofErr w:type="spellStart"/>
      <w:r w:rsidRPr="00F124CF">
        <w:t>mendukung</w:t>
      </w:r>
      <w:proofErr w:type="spellEnd"/>
      <w:r w:rsidRPr="00F124CF">
        <w:t xml:space="preserve"> </w:t>
      </w:r>
      <w:proofErr w:type="spellStart"/>
      <w:r w:rsidRPr="00F124CF">
        <w:t>pengambilan</w:t>
      </w:r>
      <w:proofErr w:type="spellEnd"/>
      <w:r w:rsidRPr="00F124CF">
        <w:t xml:space="preserve"> </w:t>
      </w:r>
      <w:proofErr w:type="spellStart"/>
      <w:r w:rsidRPr="00F124CF">
        <w:t>keputusan</w:t>
      </w:r>
      <w:proofErr w:type="spellEnd"/>
      <w:r w:rsidRPr="00F124CF">
        <w:t xml:space="preserve"> </w:t>
      </w:r>
      <w:proofErr w:type="spellStart"/>
      <w:r w:rsidRPr="00F124CF">
        <w:t>penjualan</w:t>
      </w:r>
      <w:proofErr w:type="spellEnd"/>
      <w:r w:rsidRPr="00F124CF">
        <w:t>.</w:t>
      </w:r>
    </w:p>
    <w:p w14:paraId="5A58280A" w14:textId="77777777" w:rsidR="004B000D" w:rsidRDefault="004B000D" w:rsidP="00F124CF"/>
    <w:p w14:paraId="0304F269" w14:textId="77777777" w:rsidR="00F124CF" w:rsidRDefault="00F124CF" w:rsidP="00F124CF"/>
    <w:p w14:paraId="6FD45366" w14:textId="77777777" w:rsidR="00F124CF" w:rsidRDefault="00F124CF" w:rsidP="00F124CF"/>
    <w:p w14:paraId="3F90652C" w14:textId="77777777" w:rsidR="004B000D" w:rsidRDefault="001F71B6" w:rsidP="00895D6B">
      <w:pPr>
        <w:pStyle w:val="Heading2"/>
        <w:spacing w:before="0"/>
      </w:pPr>
      <w:bookmarkStart w:id="31" w:name="_Toc228443769"/>
      <w:r>
        <w:t xml:space="preserve">3.2. Data </w:t>
      </w:r>
      <w:proofErr w:type="spellStart"/>
      <w:r>
        <w:t>Penelitian</w:t>
      </w:r>
      <w:bookmarkEnd w:id="31"/>
      <w:proofErr w:type="spellEnd"/>
    </w:p>
    <w:p w14:paraId="21860FCB" w14:textId="77777777" w:rsidR="004B000D" w:rsidRDefault="001F71B6" w:rsidP="004E5250">
      <w:pPr>
        <w:pStyle w:val="Heading3"/>
        <w:spacing w:before="0"/>
      </w:pPr>
      <w:bookmarkStart w:id="32" w:name="_Toc228443770"/>
      <w:r>
        <w:t xml:space="preserve">3.2.1. </w:t>
      </w:r>
      <w:proofErr w:type="spellStart"/>
      <w:r>
        <w:t>Sumber</w:t>
      </w:r>
      <w:proofErr w:type="spellEnd"/>
      <w:r>
        <w:t xml:space="preserve"> Data</w:t>
      </w:r>
      <w:bookmarkEnd w:id="32"/>
    </w:p>
    <w:p w14:paraId="2F18AB2D" w14:textId="2166A59D" w:rsidR="00F124CF" w:rsidRPr="00F124CF" w:rsidRDefault="00F124CF" w:rsidP="004E5250">
      <w:pPr>
        <w:spacing w:before="240" w:after="0"/>
        <w:ind w:firstLine="720"/>
      </w:pPr>
      <w:r w:rsidRPr="00F124CF">
        <w:t xml:space="preserve">Data yang </w:t>
      </w:r>
      <w:proofErr w:type="spellStart"/>
      <w:r w:rsidRPr="00F124CF">
        <w:t>digunakan</w:t>
      </w:r>
      <w:proofErr w:type="spellEnd"/>
      <w:r w:rsidRPr="00F124CF">
        <w:t xml:space="preserve"> </w:t>
      </w:r>
      <w:proofErr w:type="spellStart"/>
      <w:r w:rsidRPr="00F124CF">
        <w:t>dalam</w:t>
      </w:r>
      <w:proofErr w:type="spellEnd"/>
      <w:r w:rsidRPr="00F124CF">
        <w:t xml:space="preserve"> </w:t>
      </w:r>
      <w:proofErr w:type="spellStart"/>
      <w:r w:rsidRPr="00F124CF">
        <w:t>penelitian</w:t>
      </w:r>
      <w:proofErr w:type="spellEnd"/>
      <w:r w:rsidRPr="00F124CF">
        <w:t xml:space="preserve"> </w:t>
      </w:r>
      <w:proofErr w:type="spellStart"/>
      <w:r w:rsidRPr="00F124CF">
        <w:t>ini</w:t>
      </w:r>
      <w:proofErr w:type="spellEnd"/>
      <w:r w:rsidRPr="00F124CF">
        <w:t xml:space="preserve"> </w:t>
      </w:r>
      <w:proofErr w:type="spellStart"/>
      <w:r w:rsidRPr="00F124CF">
        <w:t>adalah</w:t>
      </w:r>
      <w:proofErr w:type="spellEnd"/>
      <w:r w:rsidRPr="00F124CF">
        <w:t xml:space="preserve"> data </w:t>
      </w:r>
      <w:proofErr w:type="spellStart"/>
      <w:r w:rsidRPr="00F124CF">
        <w:t>historis</w:t>
      </w:r>
      <w:proofErr w:type="spellEnd"/>
      <w:r w:rsidRPr="00F124CF">
        <w:t xml:space="preserve"> </w:t>
      </w:r>
      <w:proofErr w:type="spellStart"/>
      <w:r w:rsidRPr="00F124CF">
        <w:t>penjualan</w:t>
      </w:r>
      <w:proofErr w:type="spellEnd"/>
      <w:r w:rsidRPr="00F124CF">
        <w:t xml:space="preserve"> </w:t>
      </w:r>
      <w:proofErr w:type="spellStart"/>
      <w:r w:rsidRPr="00F124CF">
        <w:t>produk</w:t>
      </w:r>
      <w:proofErr w:type="spellEnd"/>
      <w:r w:rsidRPr="00F124CF">
        <w:t xml:space="preserve"> UMKM. Data </w:t>
      </w:r>
      <w:proofErr w:type="spellStart"/>
      <w:r w:rsidRPr="00F124CF">
        <w:t>tersebut</w:t>
      </w:r>
      <w:proofErr w:type="spellEnd"/>
      <w:r w:rsidRPr="00F124CF">
        <w:t xml:space="preserve"> </w:t>
      </w:r>
      <w:proofErr w:type="spellStart"/>
      <w:r w:rsidRPr="00F124CF">
        <w:t>merupakan</w:t>
      </w:r>
      <w:proofErr w:type="spellEnd"/>
      <w:r w:rsidRPr="00F124CF">
        <w:t xml:space="preserve"> data </w:t>
      </w:r>
      <w:proofErr w:type="spellStart"/>
      <w:r w:rsidRPr="00F124CF">
        <w:t>sekunder</w:t>
      </w:r>
      <w:proofErr w:type="spellEnd"/>
      <w:r w:rsidRPr="00F124CF">
        <w:t xml:space="preserve"> yang </w:t>
      </w:r>
      <w:proofErr w:type="spellStart"/>
      <w:r w:rsidRPr="00F124CF">
        <w:t>diperoleh</w:t>
      </w:r>
      <w:proofErr w:type="spellEnd"/>
      <w:r w:rsidRPr="00F124CF">
        <w:t xml:space="preserve"> </w:t>
      </w:r>
      <w:proofErr w:type="spellStart"/>
      <w:r w:rsidRPr="00F124CF">
        <w:t>dari</w:t>
      </w:r>
      <w:proofErr w:type="spellEnd"/>
      <w:r w:rsidRPr="00F124CF">
        <w:t xml:space="preserve"> UMKM yang </w:t>
      </w:r>
      <w:proofErr w:type="spellStart"/>
      <w:r w:rsidRPr="00F124CF">
        <w:t>menjadi</w:t>
      </w:r>
      <w:proofErr w:type="spellEnd"/>
      <w:r w:rsidRPr="00F124CF">
        <w:t xml:space="preserve"> </w:t>
      </w:r>
      <w:proofErr w:type="spellStart"/>
      <w:r w:rsidRPr="00F124CF">
        <w:t>objek</w:t>
      </w:r>
      <w:proofErr w:type="spellEnd"/>
      <w:r w:rsidRPr="00F124CF">
        <w:t xml:space="preserve"> </w:t>
      </w:r>
      <w:proofErr w:type="spellStart"/>
      <w:r w:rsidRPr="00F124CF">
        <w:t>penelitian</w:t>
      </w:r>
      <w:proofErr w:type="spellEnd"/>
      <w:r w:rsidRPr="00F124CF">
        <w:t xml:space="preserve">, </w:t>
      </w:r>
      <w:proofErr w:type="spellStart"/>
      <w:r w:rsidRPr="00F124CF">
        <w:t>baik</w:t>
      </w:r>
      <w:proofErr w:type="spellEnd"/>
      <w:r w:rsidRPr="00F124CF">
        <w:t xml:space="preserve"> </w:t>
      </w:r>
      <w:proofErr w:type="spellStart"/>
      <w:r w:rsidRPr="00F124CF">
        <w:t>dari</w:t>
      </w:r>
      <w:proofErr w:type="spellEnd"/>
      <w:r w:rsidRPr="00F124CF">
        <w:t xml:space="preserve"> </w:t>
      </w:r>
      <w:proofErr w:type="spellStart"/>
      <w:r w:rsidRPr="00F124CF">
        <w:t>sistem</w:t>
      </w:r>
      <w:proofErr w:type="spellEnd"/>
      <w:r w:rsidRPr="00F124CF">
        <w:t xml:space="preserve"> </w:t>
      </w:r>
      <w:proofErr w:type="spellStart"/>
      <w:r w:rsidRPr="00F124CF">
        <w:t>kasir</w:t>
      </w:r>
      <w:proofErr w:type="spellEnd"/>
      <w:r w:rsidRPr="00F124CF">
        <w:t xml:space="preserve"> digital (</w:t>
      </w:r>
      <w:r w:rsidRPr="00273474">
        <w:rPr>
          <w:i/>
          <w:iCs/>
        </w:rPr>
        <w:t>Point of Sale/POS</w:t>
      </w:r>
      <w:r w:rsidRPr="00F124CF">
        <w:t xml:space="preserve">), file </w:t>
      </w:r>
      <w:proofErr w:type="spellStart"/>
      <w:r w:rsidRPr="00F124CF">
        <w:t>rekap</w:t>
      </w:r>
      <w:proofErr w:type="spellEnd"/>
      <w:r w:rsidRPr="00F124CF">
        <w:t xml:space="preserve"> </w:t>
      </w:r>
      <w:proofErr w:type="spellStart"/>
      <w:r w:rsidRPr="00F124CF">
        <w:t>penjualan</w:t>
      </w:r>
      <w:proofErr w:type="spellEnd"/>
      <w:r w:rsidRPr="00F124CF">
        <w:t xml:space="preserve"> </w:t>
      </w:r>
      <w:proofErr w:type="spellStart"/>
      <w:r w:rsidRPr="00F124CF">
        <w:t>dalam</w:t>
      </w:r>
      <w:proofErr w:type="spellEnd"/>
      <w:r w:rsidRPr="00F124CF">
        <w:t xml:space="preserve"> format spreadsheet, </w:t>
      </w:r>
      <w:proofErr w:type="spellStart"/>
      <w:r w:rsidRPr="00F124CF">
        <w:t>maupun</w:t>
      </w:r>
      <w:proofErr w:type="spellEnd"/>
      <w:r w:rsidRPr="00F124CF">
        <w:t xml:space="preserve"> </w:t>
      </w:r>
      <w:proofErr w:type="spellStart"/>
      <w:r w:rsidRPr="00F124CF">
        <w:t>catatan</w:t>
      </w:r>
      <w:proofErr w:type="spellEnd"/>
      <w:r w:rsidRPr="00F124CF">
        <w:t xml:space="preserve"> </w:t>
      </w:r>
      <w:proofErr w:type="spellStart"/>
      <w:r w:rsidRPr="00F124CF">
        <w:t>transaksi</w:t>
      </w:r>
      <w:proofErr w:type="spellEnd"/>
      <w:r w:rsidRPr="00F124CF">
        <w:t xml:space="preserve"> yang </w:t>
      </w:r>
      <w:proofErr w:type="spellStart"/>
      <w:r w:rsidRPr="00F124CF">
        <w:t>telah</w:t>
      </w:r>
      <w:proofErr w:type="spellEnd"/>
      <w:r w:rsidRPr="00F124CF">
        <w:t xml:space="preserve"> </w:t>
      </w:r>
      <w:proofErr w:type="spellStart"/>
      <w:r w:rsidRPr="00F124CF">
        <w:t>didokumentasikan</w:t>
      </w:r>
      <w:proofErr w:type="spellEnd"/>
      <w:r w:rsidRPr="00F124CF">
        <w:t xml:space="preserve"> </w:t>
      </w:r>
      <w:proofErr w:type="spellStart"/>
      <w:r w:rsidRPr="00F124CF">
        <w:t>secara</w:t>
      </w:r>
      <w:proofErr w:type="spellEnd"/>
      <w:r w:rsidRPr="00F124CF">
        <w:t xml:space="preserve"> </w:t>
      </w:r>
      <w:proofErr w:type="spellStart"/>
      <w:r w:rsidRPr="00F124CF">
        <w:t>periodik</w:t>
      </w:r>
      <w:proofErr w:type="spellEnd"/>
      <w:r w:rsidRPr="00F124CF">
        <w:t xml:space="preserve">. </w:t>
      </w:r>
      <w:proofErr w:type="spellStart"/>
      <w:r w:rsidRPr="00F124CF">
        <w:t>Pemilihan</w:t>
      </w:r>
      <w:proofErr w:type="spellEnd"/>
      <w:r w:rsidRPr="00F124CF">
        <w:t xml:space="preserve"> data </w:t>
      </w:r>
      <w:proofErr w:type="spellStart"/>
      <w:r w:rsidRPr="00F124CF">
        <w:t>historis</w:t>
      </w:r>
      <w:proofErr w:type="spellEnd"/>
      <w:r w:rsidRPr="00F124CF">
        <w:t xml:space="preserve"> </w:t>
      </w:r>
      <w:proofErr w:type="spellStart"/>
      <w:r w:rsidRPr="00F124CF">
        <w:t>penjualan</w:t>
      </w:r>
      <w:proofErr w:type="spellEnd"/>
      <w:r w:rsidRPr="00F124CF">
        <w:t xml:space="preserve"> </w:t>
      </w:r>
      <w:proofErr w:type="spellStart"/>
      <w:r w:rsidRPr="00F124CF">
        <w:t>dilakukan</w:t>
      </w:r>
      <w:proofErr w:type="spellEnd"/>
      <w:r w:rsidRPr="00F124CF">
        <w:t xml:space="preserve"> </w:t>
      </w:r>
      <w:proofErr w:type="spellStart"/>
      <w:r w:rsidRPr="00F124CF">
        <w:t>karena</w:t>
      </w:r>
      <w:proofErr w:type="spellEnd"/>
      <w:r w:rsidRPr="00F124CF">
        <w:t xml:space="preserve"> </w:t>
      </w:r>
      <w:proofErr w:type="spellStart"/>
      <w:r w:rsidRPr="00F124CF">
        <w:t>tujuan</w:t>
      </w:r>
      <w:proofErr w:type="spellEnd"/>
      <w:r w:rsidRPr="00F124CF">
        <w:t xml:space="preserve"> </w:t>
      </w:r>
      <w:proofErr w:type="spellStart"/>
      <w:r w:rsidRPr="00F124CF">
        <w:t>penelitian</w:t>
      </w:r>
      <w:proofErr w:type="spellEnd"/>
      <w:r w:rsidRPr="00F124CF">
        <w:t xml:space="preserve"> </w:t>
      </w:r>
      <w:proofErr w:type="spellStart"/>
      <w:r w:rsidRPr="00F124CF">
        <w:t>ini</w:t>
      </w:r>
      <w:proofErr w:type="spellEnd"/>
      <w:r w:rsidRPr="00F124CF">
        <w:t xml:space="preserve"> </w:t>
      </w:r>
      <w:proofErr w:type="spellStart"/>
      <w:r w:rsidRPr="00F124CF">
        <w:t>adalah</w:t>
      </w:r>
      <w:proofErr w:type="spellEnd"/>
      <w:r w:rsidRPr="00F124CF">
        <w:t xml:space="preserve"> </w:t>
      </w:r>
      <w:proofErr w:type="spellStart"/>
      <w:r w:rsidRPr="00F124CF">
        <w:t>membangun</w:t>
      </w:r>
      <w:proofErr w:type="spellEnd"/>
      <w:r w:rsidRPr="00F124CF">
        <w:t xml:space="preserve"> </w:t>
      </w:r>
      <w:proofErr w:type="spellStart"/>
      <w:r w:rsidRPr="00F124CF">
        <w:t>sistem</w:t>
      </w:r>
      <w:proofErr w:type="spellEnd"/>
      <w:r w:rsidRPr="00F124CF">
        <w:t xml:space="preserve"> </w:t>
      </w:r>
      <w:proofErr w:type="spellStart"/>
      <w:r w:rsidRPr="00F124CF">
        <w:t>prediksi</w:t>
      </w:r>
      <w:proofErr w:type="spellEnd"/>
      <w:r w:rsidRPr="00F124CF">
        <w:t xml:space="preserve"> </w:t>
      </w:r>
      <w:proofErr w:type="spellStart"/>
      <w:r w:rsidRPr="00F124CF">
        <w:t>penjualan</w:t>
      </w:r>
      <w:proofErr w:type="spellEnd"/>
      <w:r w:rsidRPr="00F124CF">
        <w:t xml:space="preserve"> </w:t>
      </w:r>
      <w:proofErr w:type="spellStart"/>
      <w:r w:rsidRPr="00F124CF">
        <w:t>berdasarkan</w:t>
      </w:r>
      <w:proofErr w:type="spellEnd"/>
      <w:r w:rsidRPr="00F124CF">
        <w:t xml:space="preserve"> </w:t>
      </w:r>
      <w:proofErr w:type="spellStart"/>
      <w:r w:rsidRPr="00F124CF">
        <w:t>pola</w:t>
      </w:r>
      <w:proofErr w:type="spellEnd"/>
      <w:r w:rsidRPr="00F124CF">
        <w:t xml:space="preserve"> </w:t>
      </w:r>
      <w:proofErr w:type="spellStart"/>
      <w:r w:rsidRPr="00F124CF">
        <w:t>transaksi</w:t>
      </w:r>
      <w:proofErr w:type="spellEnd"/>
      <w:r w:rsidRPr="00F124CF">
        <w:t xml:space="preserve"> pada masa </w:t>
      </w:r>
      <w:proofErr w:type="spellStart"/>
      <w:r w:rsidRPr="00F124CF">
        <w:t>lalu</w:t>
      </w:r>
      <w:proofErr w:type="spellEnd"/>
      <w:r w:rsidRPr="00F124CF">
        <w:t xml:space="preserve">. </w:t>
      </w:r>
      <w:r w:rsidR="00273474">
        <w:fldChar w:fldCharType="begin" w:fldLock="1"/>
      </w:r>
      <w:r w:rsidR="00273474">
        <w:instrText>ADDIN CSL_CITATION {"citationItems":[{"id":"ITEM-1","itemData":{"author":[{"dropping-particle":"","family":"Hyndman, R. J., Athanasopoulos","given":"G.","non-dropping-particle":"","parse-names":false,"suffix":""}],"edition":"3rd ed.","id":"ITEM-1","issued":{"date-parts":[["2021"]]},"publisher":"OTexts","publisher-place":"Melbourne, Australia","title":"Forecasting: Principles and practice","type":"book"},"uris":["http://www.mendeley.com/documents/?uuid=8a02fbb5-2fec-46ad-a085-30522fd5142e"]}],"mendeley":{"formattedCitation":"(Hyndman, R. J., Athanasopoulos, 2021)","plainTextFormattedCitation":"(Hyndman, R. J., Athanasopoulos, 2021)","previouslyFormattedCitation":"(Hyndman, R. J., Athanasopoulos, 2021)"},"properties":{"noteIndex":0},"schema":"https://github.com/citation-style-language/schema/raw/master/csl-citation.json"}</w:instrText>
      </w:r>
      <w:r w:rsidR="00273474">
        <w:fldChar w:fldCharType="separate"/>
      </w:r>
      <w:r w:rsidR="00273474" w:rsidRPr="00273474">
        <w:rPr>
          <w:noProof/>
        </w:rPr>
        <w:t>(Hyndman, R. J., Athanasopoulos, 2021)</w:t>
      </w:r>
      <w:r w:rsidR="00273474">
        <w:fldChar w:fldCharType="end"/>
      </w:r>
      <w:r w:rsidR="00273474">
        <w:t xml:space="preserve"> </w:t>
      </w:r>
      <w:proofErr w:type="spellStart"/>
      <w:r w:rsidRPr="00F124CF">
        <w:t>menjelaskan</w:t>
      </w:r>
      <w:proofErr w:type="spellEnd"/>
      <w:r w:rsidRPr="00F124CF">
        <w:t xml:space="preserve"> </w:t>
      </w:r>
      <w:proofErr w:type="spellStart"/>
      <w:r w:rsidRPr="00F124CF">
        <w:t>bahwa</w:t>
      </w:r>
      <w:proofErr w:type="spellEnd"/>
      <w:r w:rsidRPr="00F124CF">
        <w:t xml:space="preserve"> data </w:t>
      </w:r>
      <w:proofErr w:type="spellStart"/>
      <w:r w:rsidRPr="00F124CF">
        <w:t>historis</w:t>
      </w:r>
      <w:proofErr w:type="spellEnd"/>
      <w:r w:rsidRPr="00F124CF">
        <w:t xml:space="preserve"> </w:t>
      </w:r>
      <w:proofErr w:type="spellStart"/>
      <w:r w:rsidRPr="00F124CF">
        <w:t>merupakan</w:t>
      </w:r>
      <w:proofErr w:type="spellEnd"/>
      <w:r w:rsidRPr="00F124CF">
        <w:t xml:space="preserve"> </w:t>
      </w:r>
      <w:proofErr w:type="spellStart"/>
      <w:r w:rsidRPr="00F124CF">
        <w:t>komponen</w:t>
      </w:r>
      <w:proofErr w:type="spellEnd"/>
      <w:r w:rsidRPr="00F124CF">
        <w:t xml:space="preserve"> </w:t>
      </w:r>
      <w:proofErr w:type="spellStart"/>
      <w:r w:rsidRPr="00F124CF">
        <w:t>utama</w:t>
      </w:r>
      <w:proofErr w:type="spellEnd"/>
      <w:r w:rsidRPr="00F124CF">
        <w:t xml:space="preserve"> </w:t>
      </w:r>
      <w:proofErr w:type="spellStart"/>
      <w:r w:rsidRPr="00F124CF">
        <w:t>dalam</w:t>
      </w:r>
      <w:proofErr w:type="spellEnd"/>
      <w:r w:rsidRPr="00F124CF">
        <w:t xml:space="preserve"> proses </w:t>
      </w:r>
      <w:proofErr w:type="spellStart"/>
      <w:r w:rsidRPr="00F124CF">
        <w:t>peramalan</w:t>
      </w:r>
      <w:proofErr w:type="spellEnd"/>
      <w:r w:rsidRPr="00F124CF">
        <w:t xml:space="preserve"> </w:t>
      </w:r>
      <w:proofErr w:type="spellStart"/>
      <w:r w:rsidRPr="00F124CF">
        <w:t>karena</w:t>
      </w:r>
      <w:proofErr w:type="spellEnd"/>
      <w:r w:rsidRPr="00F124CF">
        <w:t xml:space="preserve"> </w:t>
      </w:r>
      <w:proofErr w:type="spellStart"/>
      <w:r w:rsidRPr="00F124CF">
        <w:t>pola</w:t>
      </w:r>
      <w:proofErr w:type="spellEnd"/>
      <w:r w:rsidRPr="00F124CF">
        <w:t xml:space="preserve"> masa </w:t>
      </w:r>
      <w:proofErr w:type="spellStart"/>
      <w:r w:rsidRPr="00F124CF">
        <w:t>lalu</w:t>
      </w:r>
      <w:proofErr w:type="spellEnd"/>
      <w:r w:rsidRPr="00F124CF">
        <w:t xml:space="preserve"> </w:t>
      </w:r>
      <w:proofErr w:type="spellStart"/>
      <w:r w:rsidRPr="00F124CF">
        <w:t>dapat</w:t>
      </w:r>
      <w:proofErr w:type="spellEnd"/>
      <w:r w:rsidRPr="00F124CF">
        <w:t xml:space="preserve"> </w:t>
      </w:r>
      <w:proofErr w:type="spellStart"/>
      <w:r w:rsidRPr="00F124CF">
        <w:t>digunakan</w:t>
      </w:r>
      <w:proofErr w:type="spellEnd"/>
      <w:r w:rsidRPr="00F124CF">
        <w:t xml:space="preserve"> </w:t>
      </w:r>
      <w:proofErr w:type="spellStart"/>
      <w:r w:rsidRPr="00F124CF">
        <w:t>untuk</w:t>
      </w:r>
      <w:proofErr w:type="spellEnd"/>
      <w:r w:rsidRPr="00F124CF">
        <w:t xml:space="preserve"> </w:t>
      </w:r>
      <w:proofErr w:type="spellStart"/>
      <w:r w:rsidRPr="00F124CF">
        <w:t>memperkirakan</w:t>
      </w:r>
      <w:proofErr w:type="spellEnd"/>
      <w:r w:rsidRPr="00F124CF">
        <w:t xml:space="preserve"> </w:t>
      </w:r>
      <w:proofErr w:type="spellStart"/>
      <w:r w:rsidRPr="00F124CF">
        <w:t>kecenderungan</w:t>
      </w:r>
      <w:proofErr w:type="spellEnd"/>
      <w:r w:rsidRPr="00F124CF">
        <w:t xml:space="preserve"> pada masa </w:t>
      </w:r>
      <w:proofErr w:type="spellStart"/>
      <w:r w:rsidRPr="00F124CF">
        <w:t>mendatang</w:t>
      </w:r>
      <w:proofErr w:type="spellEnd"/>
      <w:r w:rsidRPr="00F124CF">
        <w:t>.</w:t>
      </w:r>
    </w:p>
    <w:p w14:paraId="606B9B50" w14:textId="77777777" w:rsidR="00F124CF" w:rsidRPr="00F124CF" w:rsidRDefault="00F124CF" w:rsidP="004E5250">
      <w:pPr>
        <w:spacing w:after="0"/>
        <w:ind w:firstLine="720"/>
      </w:pPr>
      <w:proofErr w:type="gramStart"/>
      <w:r w:rsidRPr="00F124CF">
        <w:t>Jenis</w:t>
      </w:r>
      <w:proofErr w:type="gramEnd"/>
      <w:r w:rsidRPr="00F124CF">
        <w:t xml:space="preserve"> data yang </w:t>
      </w:r>
      <w:proofErr w:type="spellStart"/>
      <w:r w:rsidRPr="00F124CF">
        <w:t>digunakan</w:t>
      </w:r>
      <w:proofErr w:type="spellEnd"/>
      <w:r w:rsidRPr="00F124CF">
        <w:t xml:space="preserve"> </w:t>
      </w:r>
      <w:proofErr w:type="spellStart"/>
      <w:r w:rsidRPr="00F124CF">
        <w:t>dalam</w:t>
      </w:r>
      <w:proofErr w:type="spellEnd"/>
      <w:r w:rsidRPr="00F124CF">
        <w:t xml:space="preserve"> </w:t>
      </w:r>
      <w:proofErr w:type="spellStart"/>
      <w:r w:rsidRPr="00F124CF">
        <w:t>penelitian</w:t>
      </w:r>
      <w:proofErr w:type="spellEnd"/>
      <w:r w:rsidRPr="00F124CF">
        <w:t xml:space="preserve"> </w:t>
      </w:r>
      <w:proofErr w:type="spellStart"/>
      <w:r w:rsidRPr="00F124CF">
        <w:t>ini</w:t>
      </w:r>
      <w:proofErr w:type="spellEnd"/>
      <w:r w:rsidRPr="00F124CF">
        <w:t xml:space="preserve"> </w:t>
      </w:r>
      <w:proofErr w:type="spellStart"/>
      <w:r w:rsidRPr="00F124CF">
        <w:t>meliputi</w:t>
      </w:r>
      <w:proofErr w:type="spellEnd"/>
      <w:r w:rsidRPr="00F124CF">
        <w:t xml:space="preserve"> </w:t>
      </w:r>
      <w:proofErr w:type="spellStart"/>
      <w:r w:rsidRPr="00F124CF">
        <w:t>beberapa</w:t>
      </w:r>
      <w:proofErr w:type="spellEnd"/>
      <w:r w:rsidRPr="00F124CF">
        <w:t xml:space="preserve"> </w:t>
      </w:r>
      <w:proofErr w:type="spellStart"/>
      <w:r w:rsidRPr="00F124CF">
        <w:t>atribut</w:t>
      </w:r>
      <w:proofErr w:type="spellEnd"/>
      <w:r w:rsidRPr="00F124CF">
        <w:t xml:space="preserve"> </w:t>
      </w:r>
      <w:proofErr w:type="spellStart"/>
      <w:r w:rsidRPr="00F124CF">
        <w:t>utama</w:t>
      </w:r>
      <w:proofErr w:type="spellEnd"/>
      <w:r w:rsidRPr="00F124CF">
        <w:t xml:space="preserve"> yang </w:t>
      </w:r>
      <w:proofErr w:type="spellStart"/>
      <w:r w:rsidRPr="00F124CF">
        <w:t>berhubungan</w:t>
      </w:r>
      <w:proofErr w:type="spellEnd"/>
      <w:r w:rsidRPr="00F124CF">
        <w:t xml:space="preserve"> </w:t>
      </w:r>
      <w:proofErr w:type="spellStart"/>
      <w:r w:rsidRPr="00F124CF">
        <w:t>langsung</w:t>
      </w:r>
      <w:proofErr w:type="spellEnd"/>
      <w:r w:rsidRPr="00F124CF">
        <w:t xml:space="preserve"> </w:t>
      </w:r>
      <w:proofErr w:type="spellStart"/>
      <w:r w:rsidRPr="00F124CF">
        <w:t>dengan</w:t>
      </w:r>
      <w:proofErr w:type="spellEnd"/>
      <w:r w:rsidRPr="00F124CF">
        <w:t xml:space="preserve"> </w:t>
      </w:r>
      <w:proofErr w:type="spellStart"/>
      <w:r w:rsidRPr="00F124CF">
        <w:t>aktivitas</w:t>
      </w:r>
      <w:proofErr w:type="spellEnd"/>
      <w:r w:rsidRPr="00F124CF">
        <w:t xml:space="preserve"> </w:t>
      </w:r>
      <w:proofErr w:type="spellStart"/>
      <w:r w:rsidRPr="00F124CF">
        <w:t>penjualan</w:t>
      </w:r>
      <w:proofErr w:type="spellEnd"/>
      <w:r w:rsidRPr="00F124CF">
        <w:t xml:space="preserve">. </w:t>
      </w:r>
      <w:proofErr w:type="spellStart"/>
      <w:r w:rsidRPr="00F124CF">
        <w:t>Atribut</w:t>
      </w:r>
      <w:proofErr w:type="spellEnd"/>
      <w:r w:rsidRPr="00F124CF">
        <w:t xml:space="preserve"> </w:t>
      </w:r>
      <w:proofErr w:type="spellStart"/>
      <w:r w:rsidRPr="00F124CF">
        <w:t>tersebut</w:t>
      </w:r>
      <w:proofErr w:type="spellEnd"/>
      <w:r w:rsidRPr="00F124CF">
        <w:t xml:space="preserve"> </w:t>
      </w:r>
      <w:proofErr w:type="spellStart"/>
      <w:r w:rsidRPr="00F124CF">
        <w:t>antara</w:t>
      </w:r>
      <w:proofErr w:type="spellEnd"/>
      <w:r w:rsidRPr="00F124CF">
        <w:t xml:space="preserve"> lain </w:t>
      </w:r>
      <w:proofErr w:type="spellStart"/>
      <w:r w:rsidRPr="00F124CF">
        <w:t>tanggal</w:t>
      </w:r>
      <w:proofErr w:type="spellEnd"/>
      <w:r w:rsidRPr="00F124CF">
        <w:t xml:space="preserve"> </w:t>
      </w:r>
      <w:proofErr w:type="spellStart"/>
      <w:r w:rsidRPr="00F124CF">
        <w:t>transaksi</w:t>
      </w:r>
      <w:proofErr w:type="spellEnd"/>
      <w:r w:rsidRPr="00F124CF">
        <w:t xml:space="preserve">, nama </w:t>
      </w:r>
      <w:proofErr w:type="spellStart"/>
      <w:r w:rsidRPr="00F124CF">
        <w:t>produk</w:t>
      </w:r>
      <w:proofErr w:type="spellEnd"/>
      <w:r w:rsidRPr="00F124CF">
        <w:t xml:space="preserve">, </w:t>
      </w:r>
      <w:proofErr w:type="spellStart"/>
      <w:r w:rsidRPr="00F124CF">
        <w:t>jumlah</w:t>
      </w:r>
      <w:proofErr w:type="spellEnd"/>
      <w:r w:rsidRPr="00F124CF">
        <w:t xml:space="preserve"> </w:t>
      </w:r>
      <w:proofErr w:type="spellStart"/>
      <w:r w:rsidRPr="00F124CF">
        <w:t>produk</w:t>
      </w:r>
      <w:proofErr w:type="spellEnd"/>
      <w:r w:rsidRPr="00F124CF">
        <w:t xml:space="preserve"> </w:t>
      </w:r>
      <w:proofErr w:type="spellStart"/>
      <w:r w:rsidRPr="00F124CF">
        <w:t>terjual</w:t>
      </w:r>
      <w:proofErr w:type="spellEnd"/>
      <w:r w:rsidRPr="00F124CF">
        <w:t xml:space="preserve">, </w:t>
      </w:r>
      <w:proofErr w:type="spellStart"/>
      <w:r w:rsidRPr="00F124CF">
        <w:t>harga</w:t>
      </w:r>
      <w:proofErr w:type="spellEnd"/>
      <w:r w:rsidRPr="00F124CF">
        <w:t xml:space="preserve"> </w:t>
      </w:r>
      <w:proofErr w:type="spellStart"/>
      <w:r w:rsidRPr="00F124CF">
        <w:t>produk</w:t>
      </w:r>
      <w:proofErr w:type="spellEnd"/>
      <w:r w:rsidRPr="00F124CF">
        <w:t xml:space="preserve">, total </w:t>
      </w:r>
      <w:proofErr w:type="spellStart"/>
      <w:r w:rsidRPr="00F124CF">
        <w:t>nilai</w:t>
      </w:r>
      <w:proofErr w:type="spellEnd"/>
      <w:r w:rsidRPr="00F124CF">
        <w:t xml:space="preserve"> </w:t>
      </w:r>
      <w:proofErr w:type="spellStart"/>
      <w:r w:rsidRPr="00F124CF">
        <w:t>penjualan</w:t>
      </w:r>
      <w:proofErr w:type="spellEnd"/>
      <w:r w:rsidRPr="00F124CF">
        <w:t xml:space="preserve">, </w:t>
      </w:r>
      <w:proofErr w:type="spellStart"/>
      <w:r w:rsidRPr="00F124CF">
        <w:t>serta</w:t>
      </w:r>
      <w:proofErr w:type="spellEnd"/>
      <w:r w:rsidRPr="00F124CF">
        <w:t xml:space="preserve"> </w:t>
      </w:r>
      <w:proofErr w:type="spellStart"/>
      <w:r w:rsidRPr="00F124CF">
        <w:t>atribut</w:t>
      </w:r>
      <w:proofErr w:type="spellEnd"/>
      <w:r w:rsidRPr="00F124CF">
        <w:t xml:space="preserve"> </w:t>
      </w:r>
      <w:proofErr w:type="spellStart"/>
      <w:r w:rsidRPr="00F124CF">
        <w:t>tambahan</w:t>
      </w:r>
      <w:proofErr w:type="spellEnd"/>
      <w:r w:rsidRPr="00F124CF">
        <w:t xml:space="preserve"> yang </w:t>
      </w:r>
      <w:proofErr w:type="spellStart"/>
      <w:r w:rsidRPr="00F124CF">
        <w:t>relevan</w:t>
      </w:r>
      <w:proofErr w:type="spellEnd"/>
      <w:r w:rsidRPr="00F124CF">
        <w:t xml:space="preserve"> </w:t>
      </w:r>
      <w:proofErr w:type="spellStart"/>
      <w:r w:rsidRPr="00F124CF">
        <w:t>seperti</w:t>
      </w:r>
      <w:proofErr w:type="spellEnd"/>
      <w:r w:rsidRPr="00F124CF">
        <w:t xml:space="preserve"> </w:t>
      </w:r>
      <w:proofErr w:type="spellStart"/>
      <w:r w:rsidRPr="00F124CF">
        <w:t>kategori</w:t>
      </w:r>
      <w:proofErr w:type="spellEnd"/>
      <w:r w:rsidRPr="00F124CF">
        <w:t xml:space="preserve"> </w:t>
      </w:r>
      <w:proofErr w:type="spellStart"/>
      <w:r w:rsidRPr="00F124CF">
        <w:t>produk</w:t>
      </w:r>
      <w:proofErr w:type="spellEnd"/>
      <w:r w:rsidRPr="00F124CF">
        <w:t xml:space="preserve">, </w:t>
      </w:r>
      <w:proofErr w:type="spellStart"/>
      <w:r w:rsidRPr="00F124CF">
        <w:t>hari</w:t>
      </w:r>
      <w:proofErr w:type="spellEnd"/>
      <w:r w:rsidRPr="00F124CF">
        <w:t xml:space="preserve"> </w:t>
      </w:r>
      <w:proofErr w:type="spellStart"/>
      <w:r w:rsidRPr="00F124CF">
        <w:t>transaksi</w:t>
      </w:r>
      <w:proofErr w:type="spellEnd"/>
      <w:r w:rsidRPr="00F124CF">
        <w:t xml:space="preserve">, </w:t>
      </w:r>
      <w:proofErr w:type="spellStart"/>
      <w:r w:rsidRPr="00F124CF">
        <w:t>bulan</w:t>
      </w:r>
      <w:proofErr w:type="spellEnd"/>
      <w:r w:rsidRPr="00F124CF">
        <w:t xml:space="preserve"> </w:t>
      </w:r>
      <w:proofErr w:type="spellStart"/>
      <w:r w:rsidRPr="00F124CF">
        <w:t>transaksi</w:t>
      </w:r>
      <w:proofErr w:type="spellEnd"/>
      <w:r w:rsidRPr="00F124CF">
        <w:t xml:space="preserve">, </w:t>
      </w:r>
      <w:proofErr w:type="spellStart"/>
      <w:r w:rsidRPr="00F124CF">
        <w:t>jenis</w:t>
      </w:r>
      <w:proofErr w:type="spellEnd"/>
      <w:r w:rsidRPr="00F124CF">
        <w:t xml:space="preserve"> </w:t>
      </w:r>
      <w:proofErr w:type="spellStart"/>
      <w:r w:rsidRPr="00F124CF">
        <w:t>pembayaran</w:t>
      </w:r>
      <w:proofErr w:type="spellEnd"/>
      <w:r w:rsidRPr="00F124CF">
        <w:t xml:space="preserve">, dan </w:t>
      </w:r>
      <w:proofErr w:type="spellStart"/>
      <w:r w:rsidRPr="00F124CF">
        <w:t>informasi</w:t>
      </w:r>
      <w:proofErr w:type="spellEnd"/>
      <w:r w:rsidRPr="00F124CF">
        <w:t xml:space="preserve"> </w:t>
      </w:r>
      <w:proofErr w:type="spellStart"/>
      <w:r w:rsidRPr="00F124CF">
        <w:t>promosi</w:t>
      </w:r>
      <w:proofErr w:type="spellEnd"/>
      <w:r w:rsidRPr="00F124CF">
        <w:t xml:space="preserve"> </w:t>
      </w:r>
      <w:proofErr w:type="spellStart"/>
      <w:r w:rsidRPr="00F124CF">
        <w:t>apabila</w:t>
      </w:r>
      <w:proofErr w:type="spellEnd"/>
      <w:r w:rsidRPr="00F124CF">
        <w:t xml:space="preserve"> </w:t>
      </w:r>
      <w:proofErr w:type="spellStart"/>
      <w:r w:rsidRPr="00F124CF">
        <w:t>tersedia</w:t>
      </w:r>
      <w:proofErr w:type="spellEnd"/>
      <w:r w:rsidRPr="00F124CF">
        <w:t xml:space="preserve">. Dari </w:t>
      </w:r>
      <w:proofErr w:type="spellStart"/>
      <w:r w:rsidRPr="00F124CF">
        <w:t>atribut-atribut</w:t>
      </w:r>
      <w:proofErr w:type="spellEnd"/>
      <w:r w:rsidRPr="00F124CF">
        <w:t xml:space="preserve"> </w:t>
      </w:r>
      <w:proofErr w:type="spellStart"/>
      <w:r w:rsidRPr="00F124CF">
        <w:t>tersebut</w:t>
      </w:r>
      <w:proofErr w:type="spellEnd"/>
      <w:r w:rsidRPr="00F124CF">
        <w:t xml:space="preserve">, </w:t>
      </w:r>
      <w:proofErr w:type="spellStart"/>
      <w:r w:rsidRPr="00F124CF">
        <w:t>penelitian</w:t>
      </w:r>
      <w:proofErr w:type="spellEnd"/>
      <w:r w:rsidRPr="00F124CF">
        <w:t xml:space="preserve"> </w:t>
      </w:r>
      <w:proofErr w:type="spellStart"/>
      <w:r w:rsidRPr="00F124CF">
        <w:t>ini</w:t>
      </w:r>
      <w:proofErr w:type="spellEnd"/>
      <w:r w:rsidRPr="00F124CF">
        <w:t xml:space="preserve"> </w:t>
      </w:r>
      <w:proofErr w:type="spellStart"/>
      <w:r w:rsidRPr="00F124CF">
        <w:t>dapat</w:t>
      </w:r>
      <w:proofErr w:type="spellEnd"/>
      <w:r w:rsidRPr="00F124CF">
        <w:t xml:space="preserve"> </w:t>
      </w:r>
      <w:proofErr w:type="spellStart"/>
      <w:r w:rsidRPr="00F124CF">
        <w:t>melakukan</w:t>
      </w:r>
      <w:proofErr w:type="spellEnd"/>
      <w:r w:rsidRPr="00F124CF">
        <w:t xml:space="preserve"> </w:t>
      </w:r>
      <w:proofErr w:type="spellStart"/>
      <w:r w:rsidRPr="00F124CF">
        <w:t>pembentukan</w:t>
      </w:r>
      <w:proofErr w:type="spellEnd"/>
      <w:r w:rsidRPr="00F124CF">
        <w:t xml:space="preserve"> </w:t>
      </w:r>
      <w:proofErr w:type="spellStart"/>
      <w:r w:rsidRPr="00F124CF">
        <w:t>fitur</w:t>
      </w:r>
      <w:proofErr w:type="spellEnd"/>
      <w:r w:rsidRPr="00F124CF">
        <w:t xml:space="preserve"> </w:t>
      </w:r>
      <w:proofErr w:type="spellStart"/>
      <w:r w:rsidRPr="00F124CF">
        <w:t>tambahan</w:t>
      </w:r>
      <w:proofErr w:type="spellEnd"/>
      <w:r w:rsidRPr="00F124CF">
        <w:t xml:space="preserve">, </w:t>
      </w:r>
      <w:proofErr w:type="spellStart"/>
      <w:r w:rsidRPr="00F124CF">
        <w:t>misalnya</w:t>
      </w:r>
      <w:proofErr w:type="spellEnd"/>
      <w:r w:rsidRPr="00F124CF">
        <w:t xml:space="preserve"> </w:t>
      </w:r>
      <w:proofErr w:type="spellStart"/>
      <w:r w:rsidRPr="00F124CF">
        <w:t>fitur</w:t>
      </w:r>
      <w:proofErr w:type="spellEnd"/>
      <w:r w:rsidRPr="00F124CF">
        <w:t xml:space="preserve"> </w:t>
      </w:r>
      <w:proofErr w:type="spellStart"/>
      <w:r w:rsidRPr="00F124CF">
        <w:t>hari</w:t>
      </w:r>
      <w:proofErr w:type="spellEnd"/>
      <w:r w:rsidRPr="00F124CF">
        <w:t xml:space="preserve"> </w:t>
      </w:r>
      <w:proofErr w:type="spellStart"/>
      <w:r w:rsidRPr="00F124CF">
        <w:t>dalam</w:t>
      </w:r>
      <w:proofErr w:type="spellEnd"/>
      <w:r w:rsidRPr="00F124CF">
        <w:t xml:space="preserve"> </w:t>
      </w:r>
      <w:proofErr w:type="spellStart"/>
      <w:r w:rsidRPr="00F124CF">
        <w:t>minggu</w:t>
      </w:r>
      <w:proofErr w:type="spellEnd"/>
      <w:r w:rsidRPr="00F124CF">
        <w:t xml:space="preserve">, </w:t>
      </w:r>
      <w:proofErr w:type="spellStart"/>
      <w:r w:rsidRPr="00F124CF">
        <w:t>bulan</w:t>
      </w:r>
      <w:proofErr w:type="spellEnd"/>
      <w:r w:rsidRPr="00F124CF">
        <w:t xml:space="preserve">, </w:t>
      </w:r>
      <w:proofErr w:type="spellStart"/>
      <w:r w:rsidRPr="00F124CF">
        <w:t>minggu</w:t>
      </w:r>
      <w:proofErr w:type="spellEnd"/>
      <w:r w:rsidRPr="00F124CF">
        <w:t xml:space="preserve"> </w:t>
      </w:r>
      <w:proofErr w:type="spellStart"/>
      <w:r w:rsidRPr="00F124CF">
        <w:t>ke</w:t>
      </w:r>
      <w:proofErr w:type="spellEnd"/>
      <w:r w:rsidRPr="00F124CF">
        <w:t xml:space="preserve"> </w:t>
      </w:r>
      <w:proofErr w:type="spellStart"/>
      <w:r w:rsidRPr="00F124CF">
        <w:t>berapa</w:t>
      </w:r>
      <w:proofErr w:type="spellEnd"/>
      <w:r w:rsidRPr="00F124CF">
        <w:t xml:space="preserve">, </w:t>
      </w:r>
      <w:proofErr w:type="spellStart"/>
      <w:r w:rsidRPr="00F124CF">
        <w:t>atau</w:t>
      </w:r>
      <w:proofErr w:type="spellEnd"/>
      <w:r w:rsidRPr="00F124CF">
        <w:t xml:space="preserve"> </w:t>
      </w:r>
      <w:proofErr w:type="spellStart"/>
      <w:r w:rsidRPr="00F124CF">
        <w:t>indikator</w:t>
      </w:r>
      <w:proofErr w:type="spellEnd"/>
      <w:r w:rsidRPr="00F124CF">
        <w:t xml:space="preserve"> </w:t>
      </w:r>
      <w:proofErr w:type="spellStart"/>
      <w:r w:rsidRPr="00F124CF">
        <w:t>periode</w:t>
      </w:r>
      <w:proofErr w:type="spellEnd"/>
      <w:r w:rsidRPr="00F124CF">
        <w:t xml:space="preserve"> </w:t>
      </w:r>
      <w:proofErr w:type="spellStart"/>
      <w:r w:rsidRPr="00F124CF">
        <w:t>promosi</w:t>
      </w:r>
      <w:proofErr w:type="spellEnd"/>
      <w:r w:rsidRPr="00F124CF">
        <w:t xml:space="preserve">, </w:t>
      </w:r>
      <w:proofErr w:type="spellStart"/>
      <w:r w:rsidRPr="00F124CF">
        <w:t>untuk</w:t>
      </w:r>
      <w:proofErr w:type="spellEnd"/>
      <w:r w:rsidRPr="00F124CF">
        <w:t xml:space="preserve"> </w:t>
      </w:r>
      <w:proofErr w:type="spellStart"/>
      <w:r w:rsidRPr="00F124CF">
        <w:t>membantu</w:t>
      </w:r>
      <w:proofErr w:type="spellEnd"/>
      <w:r w:rsidRPr="00F124CF">
        <w:t xml:space="preserve"> model </w:t>
      </w:r>
      <w:proofErr w:type="spellStart"/>
      <w:r w:rsidRPr="00F124CF">
        <w:t>dalam</w:t>
      </w:r>
      <w:proofErr w:type="spellEnd"/>
      <w:r w:rsidRPr="00F124CF">
        <w:t xml:space="preserve"> </w:t>
      </w:r>
      <w:proofErr w:type="spellStart"/>
      <w:r w:rsidRPr="00F124CF">
        <w:t>mengenali</w:t>
      </w:r>
      <w:proofErr w:type="spellEnd"/>
      <w:r w:rsidRPr="00F124CF">
        <w:t xml:space="preserve"> </w:t>
      </w:r>
      <w:proofErr w:type="spellStart"/>
      <w:r w:rsidRPr="00F124CF">
        <w:t>pola</w:t>
      </w:r>
      <w:proofErr w:type="spellEnd"/>
      <w:r w:rsidRPr="00F124CF">
        <w:t xml:space="preserve"> </w:t>
      </w:r>
      <w:proofErr w:type="spellStart"/>
      <w:r w:rsidRPr="00F124CF">
        <w:t>penjualan</w:t>
      </w:r>
      <w:proofErr w:type="spellEnd"/>
      <w:r w:rsidRPr="00F124CF">
        <w:t>.</w:t>
      </w:r>
    </w:p>
    <w:p w14:paraId="1B322E39" w14:textId="2DCED241" w:rsidR="00F124CF" w:rsidRDefault="00F124CF" w:rsidP="004E5250">
      <w:pPr>
        <w:ind w:firstLine="709"/>
      </w:pPr>
      <w:r w:rsidRPr="00F124CF">
        <w:t xml:space="preserve">Data </w:t>
      </w:r>
      <w:proofErr w:type="spellStart"/>
      <w:r w:rsidRPr="00F124CF">
        <w:t>penjualan</w:t>
      </w:r>
      <w:proofErr w:type="spellEnd"/>
      <w:r w:rsidRPr="00F124CF">
        <w:t xml:space="preserve"> yang </w:t>
      </w:r>
      <w:proofErr w:type="spellStart"/>
      <w:r w:rsidRPr="00F124CF">
        <w:t>digunakan</w:t>
      </w:r>
      <w:proofErr w:type="spellEnd"/>
      <w:r w:rsidRPr="00F124CF">
        <w:t xml:space="preserve"> </w:t>
      </w:r>
      <w:proofErr w:type="spellStart"/>
      <w:r w:rsidRPr="00F124CF">
        <w:t>bersumber</w:t>
      </w:r>
      <w:proofErr w:type="spellEnd"/>
      <w:r w:rsidRPr="00F124CF">
        <w:t xml:space="preserve"> </w:t>
      </w:r>
      <w:proofErr w:type="spellStart"/>
      <w:r w:rsidRPr="00F124CF">
        <w:t>dari</w:t>
      </w:r>
      <w:proofErr w:type="spellEnd"/>
      <w:r w:rsidRPr="00F124CF">
        <w:t xml:space="preserve"> </w:t>
      </w:r>
      <w:proofErr w:type="spellStart"/>
      <w:r w:rsidRPr="00F124CF">
        <w:t>kegiatan</w:t>
      </w:r>
      <w:proofErr w:type="spellEnd"/>
      <w:r w:rsidRPr="00F124CF">
        <w:t xml:space="preserve"> </w:t>
      </w:r>
      <w:proofErr w:type="spellStart"/>
      <w:r w:rsidRPr="00F124CF">
        <w:t>operasional</w:t>
      </w:r>
      <w:proofErr w:type="spellEnd"/>
      <w:r w:rsidRPr="00F124CF">
        <w:t xml:space="preserve"> UMKM </w:t>
      </w:r>
      <w:proofErr w:type="spellStart"/>
      <w:r w:rsidRPr="00F124CF">
        <w:t>dalam</w:t>
      </w:r>
      <w:proofErr w:type="spellEnd"/>
      <w:r w:rsidRPr="00F124CF">
        <w:t xml:space="preserve"> </w:t>
      </w:r>
      <w:proofErr w:type="spellStart"/>
      <w:r w:rsidRPr="00F124CF">
        <w:t>periode</w:t>
      </w:r>
      <w:proofErr w:type="spellEnd"/>
      <w:r w:rsidRPr="00F124CF">
        <w:t xml:space="preserve"> </w:t>
      </w:r>
      <w:proofErr w:type="spellStart"/>
      <w:r w:rsidRPr="00F124CF">
        <w:t>tertentu</w:t>
      </w:r>
      <w:proofErr w:type="spellEnd"/>
      <w:r w:rsidRPr="00F124CF">
        <w:t xml:space="preserve"> dan </w:t>
      </w:r>
      <w:proofErr w:type="spellStart"/>
      <w:r w:rsidRPr="00F124CF">
        <w:t>dianggap</w:t>
      </w:r>
      <w:proofErr w:type="spellEnd"/>
      <w:r w:rsidRPr="00F124CF">
        <w:t xml:space="preserve"> </w:t>
      </w:r>
      <w:proofErr w:type="spellStart"/>
      <w:r w:rsidRPr="00F124CF">
        <w:t>mewakili</w:t>
      </w:r>
      <w:proofErr w:type="spellEnd"/>
      <w:r w:rsidRPr="00F124CF">
        <w:t xml:space="preserve"> </w:t>
      </w:r>
      <w:proofErr w:type="spellStart"/>
      <w:r w:rsidRPr="00F124CF">
        <w:t>kondisi</w:t>
      </w:r>
      <w:proofErr w:type="spellEnd"/>
      <w:r w:rsidRPr="00F124CF">
        <w:t xml:space="preserve"> </w:t>
      </w:r>
      <w:proofErr w:type="spellStart"/>
      <w:r w:rsidRPr="00F124CF">
        <w:t>transaksi</w:t>
      </w:r>
      <w:proofErr w:type="spellEnd"/>
      <w:r w:rsidRPr="00F124CF">
        <w:t xml:space="preserve"> </w:t>
      </w:r>
      <w:proofErr w:type="spellStart"/>
      <w:r w:rsidRPr="00F124CF">
        <w:t>aktual</w:t>
      </w:r>
      <w:proofErr w:type="spellEnd"/>
      <w:r w:rsidRPr="00F124CF">
        <w:t xml:space="preserve">. </w:t>
      </w:r>
      <w:proofErr w:type="spellStart"/>
      <w:r w:rsidRPr="00F124CF">
        <w:t>Penggunaan</w:t>
      </w:r>
      <w:proofErr w:type="spellEnd"/>
      <w:r w:rsidRPr="00F124CF">
        <w:t xml:space="preserve"> data </w:t>
      </w:r>
      <w:proofErr w:type="spellStart"/>
      <w:r w:rsidRPr="00F124CF">
        <w:t>dari</w:t>
      </w:r>
      <w:proofErr w:type="spellEnd"/>
      <w:r w:rsidRPr="00F124CF">
        <w:t xml:space="preserve"> </w:t>
      </w:r>
      <w:proofErr w:type="spellStart"/>
      <w:r w:rsidRPr="00F124CF">
        <w:t>aktivitas</w:t>
      </w:r>
      <w:proofErr w:type="spellEnd"/>
      <w:r w:rsidRPr="00F124CF">
        <w:t xml:space="preserve"> </w:t>
      </w:r>
      <w:proofErr w:type="spellStart"/>
      <w:r w:rsidRPr="00F124CF">
        <w:t>riil</w:t>
      </w:r>
      <w:proofErr w:type="spellEnd"/>
      <w:r w:rsidRPr="00F124CF">
        <w:t xml:space="preserve"> UMKM </w:t>
      </w:r>
      <w:proofErr w:type="spellStart"/>
      <w:r w:rsidRPr="00F124CF">
        <w:t>diharapkan</w:t>
      </w:r>
      <w:proofErr w:type="spellEnd"/>
      <w:r w:rsidRPr="00F124CF">
        <w:t xml:space="preserve"> </w:t>
      </w:r>
      <w:proofErr w:type="spellStart"/>
      <w:r w:rsidRPr="00F124CF">
        <w:t>dapat</w:t>
      </w:r>
      <w:proofErr w:type="spellEnd"/>
      <w:r w:rsidRPr="00F124CF">
        <w:t xml:space="preserve"> </w:t>
      </w:r>
      <w:proofErr w:type="spellStart"/>
      <w:r w:rsidRPr="00F124CF">
        <w:t>meningkatkan</w:t>
      </w:r>
      <w:proofErr w:type="spellEnd"/>
      <w:r w:rsidRPr="00F124CF">
        <w:t xml:space="preserve"> </w:t>
      </w:r>
      <w:proofErr w:type="spellStart"/>
      <w:r w:rsidRPr="00F124CF">
        <w:t>relevansi</w:t>
      </w:r>
      <w:proofErr w:type="spellEnd"/>
      <w:r w:rsidRPr="00F124CF">
        <w:t xml:space="preserve"> </w:t>
      </w:r>
      <w:proofErr w:type="spellStart"/>
      <w:r w:rsidRPr="00F124CF">
        <w:t>hasil</w:t>
      </w:r>
      <w:proofErr w:type="spellEnd"/>
      <w:r w:rsidRPr="00F124CF">
        <w:t xml:space="preserve"> </w:t>
      </w:r>
      <w:proofErr w:type="spellStart"/>
      <w:r w:rsidRPr="00F124CF">
        <w:t>penelitian</w:t>
      </w:r>
      <w:proofErr w:type="spellEnd"/>
      <w:r w:rsidRPr="00F124CF">
        <w:t xml:space="preserve"> </w:t>
      </w:r>
      <w:proofErr w:type="spellStart"/>
      <w:r w:rsidRPr="00F124CF">
        <w:t>terhadap</w:t>
      </w:r>
      <w:proofErr w:type="spellEnd"/>
      <w:r w:rsidRPr="00F124CF">
        <w:t xml:space="preserve"> </w:t>
      </w:r>
      <w:proofErr w:type="spellStart"/>
      <w:r w:rsidRPr="00F124CF">
        <w:t>kebutuhan</w:t>
      </w:r>
      <w:proofErr w:type="spellEnd"/>
      <w:r w:rsidRPr="00F124CF">
        <w:t xml:space="preserve"> </w:t>
      </w:r>
      <w:proofErr w:type="spellStart"/>
      <w:r w:rsidRPr="00F124CF">
        <w:t>lapangan</w:t>
      </w:r>
      <w:proofErr w:type="spellEnd"/>
      <w:r w:rsidRPr="00F124CF">
        <w:t xml:space="preserve">. Selain </w:t>
      </w:r>
      <w:proofErr w:type="spellStart"/>
      <w:r w:rsidRPr="00F124CF">
        <w:t>itu</w:t>
      </w:r>
      <w:proofErr w:type="spellEnd"/>
      <w:r w:rsidRPr="00F124CF">
        <w:t xml:space="preserve">, </w:t>
      </w:r>
      <w:proofErr w:type="spellStart"/>
      <w:r w:rsidRPr="00F124CF">
        <w:t>konteks</w:t>
      </w:r>
      <w:proofErr w:type="spellEnd"/>
      <w:r w:rsidRPr="00F124CF">
        <w:t xml:space="preserve"> UMKM </w:t>
      </w:r>
      <w:proofErr w:type="spellStart"/>
      <w:r w:rsidRPr="00F124CF">
        <w:t>dalam</w:t>
      </w:r>
      <w:proofErr w:type="spellEnd"/>
      <w:r w:rsidRPr="00F124CF">
        <w:t xml:space="preserve"> </w:t>
      </w:r>
      <w:proofErr w:type="spellStart"/>
      <w:r w:rsidRPr="00F124CF">
        <w:t>penelitian</w:t>
      </w:r>
      <w:proofErr w:type="spellEnd"/>
      <w:r w:rsidRPr="00F124CF">
        <w:t xml:space="preserve"> </w:t>
      </w:r>
      <w:proofErr w:type="spellStart"/>
      <w:r w:rsidRPr="00F124CF">
        <w:t>ini</w:t>
      </w:r>
      <w:proofErr w:type="spellEnd"/>
      <w:r w:rsidRPr="00F124CF">
        <w:t xml:space="preserve"> </w:t>
      </w:r>
      <w:proofErr w:type="spellStart"/>
      <w:r w:rsidRPr="00F124CF">
        <w:t>sejalan</w:t>
      </w:r>
      <w:proofErr w:type="spellEnd"/>
      <w:r w:rsidRPr="00F124CF">
        <w:t xml:space="preserve"> </w:t>
      </w:r>
      <w:proofErr w:type="spellStart"/>
      <w:r w:rsidRPr="00F124CF">
        <w:t>dengan</w:t>
      </w:r>
      <w:proofErr w:type="spellEnd"/>
      <w:r w:rsidRPr="00F124CF">
        <w:t xml:space="preserve"> </w:t>
      </w:r>
      <w:proofErr w:type="spellStart"/>
      <w:r w:rsidRPr="00F124CF">
        <w:t>dorongan</w:t>
      </w:r>
      <w:proofErr w:type="spellEnd"/>
      <w:r w:rsidRPr="00F124CF">
        <w:t xml:space="preserve"> </w:t>
      </w:r>
      <w:proofErr w:type="spellStart"/>
      <w:r w:rsidRPr="00F124CF">
        <w:t>transformasi</w:t>
      </w:r>
      <w:proofErr w:type="spellEnd"/>
      <w:r w:rsidRPr="00F124CF">
        <w:t xml:space="preserve"> digital yang </w:t>
      </w:r>
      <w:proofErr w:type="spellStart"/>
      <w:r w:rsidRPr="00F124CF">
        <w:t>dikemukakan</w:t>
      </w:r>
      <w:proofErr w:type="spellEnd"/>
      <w:r w:rsidRPr="00F124CF">
        <w:t xml:space="preserve"> oleh</w:t>
      </w:r>
      <w:r w:rsidR="00273474">
        <w:t xml:space="preserve"> </w:t>
      </w:r>
      <w:r w:rsidR="00273474">
        <w:fldChar w:fldCharType="begin" w:fldLock="1"/>
      </w:r>
      <w:r w:rsidR="00F1304B">
        <w:instrText>ADDIN CSL_CITATION {"citationItems":[{"id":"ITEM-1","itemData":{"author":[{"dropping-particle":"","family":"Badan Pusat Statistik","given":"","non-dropping-particle":"","parse-names":false,"suffix":""}],"id":"ITEM-1","issued":{"date-parts":[["2025"]]},"publisher-place":"Jakarta","title":"Statistik E-Commerce 2024","type":"report"},"uris":["http://www.mendeley.com/documents/?uuid=8fe9edde-8c67-4b8b-9f33-8b0bccc07e43"]},{"id":"ITEM-2","itemData":{"DOI":"10.1515/9783110747652-017","ISBN":"9783110747652","abstract":"In the constantly digitalizing world, digital transformation is seen as one of the ways for businesses to stay competitive. However, as many studies have pointed out, SMEs still lag behind larger, especially international companies in their digital transition and this gap negatively impacts their productivity and operations. Such scenario creates a need for policymakers to address this issue by appropriate policy measures and constantly monitoring digital transformation of SMEs in order to appropriately tailor the policies and support measures. The chapter offers an overview of opportunities, challenges, and barriers associated with digital transformation of SMEs. It sheds the light on the background for digital transformation of SMEs and reflects on the need to monitor the digitalization patterns tracing how an organization integrates ICT deployment with people and the processes to change business performance. It concludes with a conceptual framework of digital transformation of SMEs that links objectives, resources, impact, outcomes, and metrics, followed by implications for management practice and policymakers.","author":[{"dropping-particle":"","family":"OECD","given":"","non-dropping-particle":"","parse-names":false,"suffix":""}],"container-title":"De Gruyter Handbook of SME Entrepreneurship","id":"ITEM-2","issued":{"date-parts":[["2021"]]},"number-of-pages":"359-381","title":"The digital transformation of SMEs","type":"book"},"uris":["http://www.mendeley.com/documents/?uuid=a313462a-2aa4-47e1-8b64-0bb32c647deb"]},{"id":"ITEM-3","itemData":{"abstract":"While Malaysia’s digital economy had already been growing rapidly over the past decade, the Coronavirus disease (COVID-19) pandemic has further accelerated this trend. In particular, increased access to digital platforms has enabled businesses of all sizes to mitigate the crisis’ adverse impacts. At the same time, the depth and breadth of small and medium enterprise (SME) digitalization has remained limited, suggesting a growing risk of digital divide in the country. This report analyzes opportunities and challenges for Malaysian SMEs to better leverage digital tools and platforms to increase their productivity and competitiveness. It is structured around three complementary analytical pillars: (i) a digital business landscape diagnostic presenting the extent of digitalization and use of digital platforms among SMEs in traditional sectors, and the constraints that SMEs still face to digitalize; (ii) an institutional and policy mapping reviewing the government of Malaysia’s efforts to foster SME digitalization; and (iii) a digital market regulations assessment evaluating the adequacy of Malaysia’s digital regulatory environment, to identify shortcomings that may undermine SMEs’ capacity to access and benefit from the use of digital platforms. The analysis has been undertaken with a view to inform the implementation of the Malaysia Digital Blueprint (MyDIGITAL).","author":[{"dropping-particle":"","family":"World Bank","given":"","non-dropping-particle":"","parse-names":false,"suffix":""}],"container-title":"Digitalizing SMEs to Boost Competitiveness","id":"ITEM-3","issue":"October","issued":{"date-parts":[["2022"]]},"title":"Digitalizing SMEs to Boost Competitiveness","type":"article-journal"},"uris":["http://www.mendeley.com/documents/?uuid=d90fd1cc-fe8e-4a37-ae31-5b34d9b87dbb"]}],"mendeley":{"formattedCitation":"(Badan Pusat Statistik, 2025; OECD, 2021; World Bank, 2022)","plainTextFormattedCitation":"(Badan Pusat Statistik, 2025; OECD, 2021; World Bank, 2022)","previouslyFormattedCitation":"(Badan Pusat Statistik, 2025; OECD, 2021; World Bank, 2022)"},"properties":{"noteIndex":0},"schema":"https://github.com/citation-style-language/schema/raw/master/csl-citation.json"}</w:instrText>
      </w:r>
      <w:r w:rsidR="00273474">
        <w:fldChar w:fldCharType="separate"/>
      </w:r>
      <w:r w:rsidR="00F1304B" w:rsidRPr="00F1304B">
        <w:rPr>
          <w:noProof/>
        </w:rPr>
        <w:t>(Badan Pusat Statistik, 2025; OECD, 2021; World Bank, 2022)</w:t>
      </w:r>
      <w:r w:rsidR="00273474">
        <w:fldChar w:fldCharType="end"/>
      </w:r>
      <w:r w:rsidRPr="00F124CF">
        <w:t xml:space="preserve">, </w:t>
      </w:r>
      <w:proofErr w:type="spellStart"/>
      <w:r w:rsidRPr="00F124CF">
        <w:t>yaitu</w:t>
      </w:r>
      <w:proofErr w:type="spellEnd"/>
      <w:r w:rsidRPr="00F124CF">
        <w:t xml:space="preserve"> </w:t>
      </w:r>
      <w:proofErr w:type="spellStart"/>
      <w:r w:rsidRPr="00F124CF">
        <w:t>bahwa</w:t>
      </w:r>
      <w:proofErr w:type="spellEnd"/>
      <w:r w:rsidRPr="00F124CF">
        <w:t xml:space="preserve"> data </w:t>
      </w:r>
      <w:proofErr w:type="spellStart"/>
      <w:r w:rsidRPr="00F124CF">
        <w:t>usaha</w:t>
      </w:r>
      <w:proofErr w:type="spellEnd"/>
      <w:r w:rsidRPr="00F124CF">
        <w:t xml:space="preserve"> </w:t>
      </w:r>
      <w:proofErr w:type="spellStart"/>
      <w:r w:rsidRPr="00F124CF">
        <w:t>perlu</w:t>
      </w:r>
      <w:proofErr w:type="spellEnd"/>
      <w:r w:rsidRPr="00F124CF">
        <w:t xml:space="preserve"> </w:t>
      </w:r>
      <w:proofErr w:type="spellStart"/>
      <w:r w:rsidRPr="00F124CF">
        <w:t>dikelola</w:t>
      </w:r>
      <w:proofErr w:type="spellEnd"/>
      <w:r w:rsidRPr="00F124CF">
        <w:t xml:space="preserve"> dan </w:t>
      </w:r>
      <w:proofErr w:type="spellStart"/>
      <w:r w:rsidRPr="00F124CF">
        <w:t>dimanfaatkan</w:t>
      </w:r>
      <w:proofErr w:type="spellEnd"/>
      <w:r w:rsidRPr="00F124CF">
        <w:t xml:space="preserve"> </w:t>
      </w:r>
      <w:proofErr w:type="spellStart"/>
      <w:r w:rsidRPr="00F124CF">
        <w:t>untuk</w:t>
      </w:r>
      <w:proofErr w:type="spellEnd"/>
      <w:r w:rsidRPr="00F124CF">
        <w:t xml:space="preserve"> </w:t>
      </w:r>
      <w:proofErr w:type="spellStart"/>
      <w:r w:rsidRPr="00F124CF">
        <w:t>menghasilkan</w:t>
      </w:r>
      <w:proofErr w:type="spellEnd"/>
      <w:r w:rsidRPr="00F124CF">
        <w:t xml:space="preserve"> </w:t>
      </w:r>
      <w:proofErr w:type="spellStart"/>
      <w:r w:rsidRPr="00F124CF">
        <w:t>keputusan</w:t>
      </w:r>
      <w:proofErr w:type="spellEnd"/>
      <w:r w:rsidRPr="00F124CF">
        <w:t xml:space="preserve"> yang </w:t>
      </w:r>
      <w:proofErr w:type="spellStart"/>
      <w:r w:rsidRPr="00F124CF">
        <w:t>lebih</w:t>
      </w:r>
      <w:proofErr w:type="spellEnd"/>
      <w:r w:rsidRPr="00F124CF">
        <w:t xml:space="preserve"> </w:t>
      </w:r>
      <w:proofErr w:type="spellStart"/>
      <w:r w:rsidRPr="00F124CF">
        <w:t>berbasis</w:t>
      </w:r>
      <w:proofErr w:type="spellEnd"/>
      <w:r w:rsidRPr="00F124CF">
        <w:t xml:space="preserve"> </w:t>
      </w:r>
      <w:proofErr w:type="spellStart"/>
      <w:r w:rsidRPr="00F124CF">
        <w:t>bukti</w:t>
      </w:r>
      <w:proofErr w:type="spellEnd"/>
      <w:r w:rsidRPr="00F124CF">
        <w:t>.</w:t>
      </w:r>
    </w:p>
    <w:p w14:paraId="6F23F23B" w14:textId="77777777" w:rsidR="004B000D" w:rsidRDefault="001F71B6" w:rsidP="00F124CF">
      <w:pPr>
        <w:pStyle w:val="Heading3"/>
      </w:pPr>
      <w:bookmarkStart w:id="33" w:name="_Toc228443771"/>
      <w:r>
        <w:lastRenderedPageBreak/>
        <w:t xml:space="preserve">3.2.2. Cara </w:t>
      </w:r>
      <w:proofErr w:type="spellStart"/>
      <w:r>
        <w:t>Mendapatkan</w:t>
      </w:r>
      <w:proofErr w:type="spellEnd"/>
      <w:r>
        <w:t xml:space="preserve"> Data</w:t>
      </w:r>
      <w:bookmarkEnd w:id="33"/>
    </w:p>
    <w:p w14:paraId="5110C41C" w14:textId="77777777" w:rsidR="00F124CF" w:rsidRPr="00F124CF" w:rsidRDefault="00F124CF" w:rsidP="004E5250">
      <w:pPr>
        <w:spacing w:before="240" w:after="0"/>
        <w:ind w:firstLine="720"/>
      </w:pPr>
      <w:r w:rsidRPr="00F124CF">
        <w:t xml:space="preserve">Data </w:t>
      </w:r>
      <w:proofErr w:type="spellStart"/>
      <w:r w:rsidRPr="00F124CF">
        <w:t>penelitian</w:t>
      </w:r>
      <w:proofErr w:type="spellEnd"/>
      <w:r w:rsidRPr="00F124CF">
        <w:t xml:space="preserve"> </w:t>
      </w:r>
      <w:proofErr w:type="spellStart"/>
      <w:r w:rsidRPr="00F124CF">
        <w:t>diperoleh</w:t>
      </w:r>
      <w:proofErr w:type="spellEnd"/>
      <w:r w:rsidRPr="00F124CF">
        <w:t xml:space="preserve"> </w:t>
      </w:r>
      <w:proofErr w:type="spellStart"/>
      <w:r w:rsidRPr="00F124CF">
        <w:t>melalui</w:t>
      </w:r>
      <w:proofErr w:type="spellEnd"/>
      <w:r w:rsidRPr="00F124CF">
        <w:t xml:space="preserve"> </w:t>
      </w:r>
      <w:proofErr w:type="spellStart"/>
      <w:r w:rsidRPr="00F124CF">
        <w:t>kerja</w:t>
      </w:r>
      <w:proofErr w:type="spellEnd"/>
      <w:r w:rsidRPr="00F124CF">
        <w:t xml:space="preserve"> </w:t>
      </w:r>
      <w:proofErr w:type="spellStart"/>
      <w:r w:rsidRPr="00F124CF">
        <w:t>sama</w:t>
      </w:r>
      <w:proofErr w:type="spellEnd"/>
      <w:r w:rsidRPr="00F124CF">
        <w:t xml:space="preserve"> </w:t>
      </w:r>
      <w:proofErr w:type="spellStart"/>
      <w:r w:rsidRPr="00F124CF">
        <w:t>dengan</w:t>
      </w:r>
      <w:proofErr w:type="spellEnd"/>
      <w:r w:rsidRPr="00F124CF">
        <w:t xml:space="preserve"> UMKM yang </w:t>
      </w:r>
      <w:proofErr w:type="spellStart"/>
      <w:r w:rsidRPr="00F124CF">
        <w:t>menjadi</w:t>
      </w:r>
      <w:proofErr w:type="spellEnd"/>
      <w:r w:rsidRPr="00F124CF">
        <w:t xml:space="preserve"> </w:t>
      </w:r>
      <w:proofErr w:type="spellStart"/>
      <w:r w:rsidRPr="00F124CF">
        <w:t>objek</w:t>
      </w:r>
      <w:proofErr w:type="spellEnd"/>
      <w:r w:rsidRPr="00F124CF">
        <w:t xml:space="preserve"> </w:t>
      </w:r>
      <w:proofErr w:type="spellStart"/>
      <w:r w:rsidRPr="00F124CF">
        <w:t>penelitian</w:t>
      </w:r>
      <w:proofErr w:type="spellEnd"/>
      <w:r w:rsidRPr="00F124CF">
        <w:t xml:space="preserve">. Proses </w:t>
      </w:r>
      <w:proofErr w:type="spellStart"/>
      <w:r w:rsidRPr="00F124CF">
        <w:t>pengumpulan</w:t>
      </w:r>
      <w:proofErr w:type="spellEnd"/>
      <w:r w:rsidRPr="00F124CF">
        <w:t xml:space="preserve"> data </w:t>
      </w:r>
      <w:proofErr w:type="spellStart"/>
      <w:r w:rsidRPr="00F124CF">
        <w:t>dilakukan</w:t>
      </w:r>
      <w:proofErr w:type="spellEnd"/>
      <w:r w:rsidRPr="00F124CF">
        <w:t xml:space="preserve"> </w:t>
      </w:r>
      <w:proofErr w:type="spellStart"/>
      <w:r w:rsidRPr="00F124CF">
        <w:t>dengan</w:t>
      </w:r>
      <w:proofErr w:type="spellEnd"/>
      <w:r w:rsidRPr="00F124CF">
        <w:t xml:space="preserve"> dua </w:t>
      </w:r>
      <w:proofErr w:type="spellStart"/>
      <w:r w:rsidRPr="00F124CF">
        <w:t>pendekatan</w:t>
      </w:r>
      <w:proofErr w:type="spellEnd"/>
      <w:r w:rsidRPr="00F124CF">
        <w:t xml:space="preserve">, </w:t>
      </w:r>
      <w:proofErr w:type="spellStart"/>
      <w:r w:rsidRPr="00F124CF">
        <w:t>yaitu</w:t>
      </w:r>
      <w:proofErr w:type="spellEnd"/>
      <w:r w:rsidRPr="00F124CF">
        <w:t xml:space="preserve"> </w:t>
      </w:r>
      <w:proofErr w:type="spellStart"/>
      <w:r w:rsidRPr="00F124CF">
        <w:t>pengambilan</w:t>
      </w:r>
      <w:proofErr w:type="spellEnd"/>
      <w:r w:rsidRPr="00F124CF">
        <w:t xml:space="preserve"> data </w:t>
      </w:r>
      <w:proofErr w:type="spellStart"/>
      <w:r w:rsidRPr="00F124CF">
        <w:t>secara</w:t>
      </w:r>
      <w:proofErr w:type="spellEnd"/>
      <w:r w:rsidRPr="00F124CF">
        <w:t xml:space="preserve"> </w:t>
      </w:r>
      <w:proofErr w:type="spellStart"/>
      <w:r w:rsidRPr="00F124CF">
        <w:t>langsung</w:t>
      </w:r>
      <w:proofErr w:type="spellEnd"/>
      <w:r w:rsidRPr="00F124CF">
        <w:t xml:space="preserve"> </w:t>
      </w:r>
      <w:proofErr w:type="spellStart"/>
      <w:r w:rsidRPr="00F124CF">
        <w:t>dari</w:t>
      </w:r>
      <w:proofErr w:type="spellEnd"/>
      <w:r w:rsidRPr="00F124CF">
        <w:t xml:space="preserve"> </w:t>
      </w:r>
      <w:proofErr w:type="spellStart"/>
      <w:r w:rsidRPr="00F124CF">
        <w:t>sistem</w:t>
      </w:r>
      <w:proofErr w:type="spellEnd"/>
      <w:r w:rsidRPr="00F124CF">
        <w:t xml:space="preserve"> digital UMKM dan </w:t>
      </w:r>
      <w:proofErr w:type="spellStart"/>
      <w:r w:rsidRPr="00F124CF">
        <w:t>pengumpulan</w:t>
      </w:r>
      <w:proofErr w:type="spellEnd"/>
      <w:r w:rsidRPr="00F124CF">
        <w:t xml:space="preserve"> data </w:t>
      </w:r>
      <w:proofErr w:type="spellStart"/>
      <w:r w:rsidRPr="00F124CF">
        <w:t>secara</w:t>
      </w:r>
      <w:proofErr w:type="spellEnd"/>
      <w:r w:rsidRPr="00F124CF">
        <w:t xml:space="preserve"> manual </w:t>
      </w:r>
      <w:proofErr w:type="spellStart"/>
      <w:r w:rsidRPr="00F124CF">
        <w:t>dari</w:t>
      </w:r>
      <w:proofErr w:type="spellEnd"/>
      <w:r w:rsidRPr="00F124CF">
        <w:t xml:space="preserve"> </w:t>
      </w:r>
      <w:proofErr w:type="spellStart"/>
      <w:r w:rsidRPr="00F124CF">
        <w:t>rekap</w:t>
      </w:r>
      <w:proofErr w:type="spellEnd"/>
      <w:r w:rsidRPr="00F124CF">
        <w:t xml:space="preserve"> </w:t>
      </w:r>
      <w:proofErr w:type="spellStart"/>
      <w:r w:rsidRPr="00F124CF">
        <w:t>transaksi</w:t>
      </w:r>
      <w:proofErr w:type="spellEnd"/>
      <w:r w:rsidRPr="00F124CF">
        <w:t xml:space="preserve">. Jika UMKM </w:t>
      </w:r>
      <w:proofErr w:type="spellStart"/>
      <w:r w:rsidRPr="00F124CF">
        <w:t>telah</w:t>
      </w:r>
      <w:proofErr w:type="spellEnd"/>
      <w:r w:rsidRPr="00F124CF">
        <w:t xml:space="preserve"> </w:t>
      </w:r>
      <w:proofErr w:type="spellStart"/>
      <w:r w:rsidRPr="00F124CF">
        <w:t>menggunakan</w:t>
      </w:r>
      <w:proofErr w:type="spellEnd"/>
      <w:r w:rsidRPr="00F124CF">
        <w:t xml:space="preserve"> </w:t>
      </w:r>
      <w:proofErr w:type="spellStart"/>
      <w:r w:rsidRPr="00F124CF">
        <w:t>sistem</w:t>
      </w:r>
      <w:proofErr w:type="spellEnd"/>
      <w:r w:rsidRPr="00F124CF">
        <w:t xml:space="preserve"> </w:t>
      </w:r>
      <w:proofErr w:type="spellStart"/>
      <w:r w:rsidRPr="00F124CF">
        <w:t>kasir</w:t>
      </w:r>
      <w:proofErr w:type="spellEnd"/>
      <w:r w:rsidRPr="00F124CF">
        <w:t xml:space="preserve"> digital </w:t>
      </w:r>
      <w:proofErr w:type="spellStart"/>
      <w:r w:rsidRPr="00F124CF">
        <w:t>atau</w:t>
      </w:r>
      <w:proofErr w:type="spellEnd"/>
      <w:r w:rsidRPr="00F124CF">
        <w:t xml:space="preserve"> </w:t>
      </w:r>
      <w:proofErr w:type="spellStart"/>
      <w:r w:rsidRPr="00F124CF">
        <w:t>aplikasi</w:t>
      </w:r>
      <w:proofErr w:type="spellEnd"/>
      <w:r w:rsidRPr="00F124CF">
        <w:t xml:space="preserve"> </w:t>
      </w:r>
      <w:proofErr w:type="spellStart"/>
      <w:r w:rsidRPr="00F124CF">
        <w:t>pencatatan</w:t>
      </w:r>
      <w:proofErr w:type="spellEnd"/>
      <w:r w:rsidRPr="00F124CF">
        <w:t xml:space="preserve"> </w:t>
      </w:r>
      <w:proofErr w:type="spellStart"/>
      <w:r w:rsidRPr="00F124CF">
        <w:t>penjualan</w:t>
      </w:r>
      <w:proofErr w:type="spellEnd"/>
      <w:r w:rsidRPr="00F124CF">
        <w:t xml:space="preserve">, </w:t>
      </w:r>
      <w:proofErr w:type="spellStart"/>
      <w:r w:rsidRPr="00F124CF">
        <w:t>maka</w:t>
      </w:r>
      <w:proofErr w:type="spellEnd"/>
      <w:r w:rsidRPr="00F124CF">
        <w:t xml:space="preserve"> data </w:t>
      </w:r>
      <w:proofErr w:type="spellStart"/>
      <w:r w:rsidRPr="00F124CF">
        <w:t>dapat</w:t>
      </w:r>
      <w:proofErr w:type="spellEnd"/>
      <w:r w:rsidRPr="00F124CF">
        <w:t xml:space="preserve"> </w:t>
      </w:r>
      <w:proofErr w:type="spellStart"/>
      <w:r w:rsidRPr="00F124CF">
        <w:t>diekspor</w:t>
      </w:r>
      <w:proofErr w:type="spellEnd"/>
      <w:r w:rsidRPr="00F124CF">
        <w:t xml:space="preserve"> </w:t>
      </w:r>
      <w:proofErr w:type="spellStart"/>
      <w:r w:rsidRPr="00F124CF">
        <w:t>dalam</w:t>
      </w:r>
      <w:proofErr w:type="spellEnd"/>
      <w:r w:rsidRPr="00F124CF">
        <w:t xml:space="preserve"> format </w:t>
      </w:r>
      <w:proofErr w:type="spellStart"/>
      <w:r w:rsidRPr="00F124CF">
        <w:t>seperti</w:t>
      </w:r>
      <w:proofErr w:type="spellEnd"/>
      <w:r w:rsidRPr="00F124CF">
        <w:t xml:space="preserve"> </w:t>
      </w:r>
      <w:r w:rsidRPr="00273474">
        <w:rPr>
          <w:i/>
          <w:iCs/>
        </w:rPr>
        <w:t>Microsoft Excel</w:t>
      </w:r>
      <w:r w:rsidRPr="00F124CF">
        <w:t xml:space="preserve"> </w:t>
      </w:r>
      <w:proofErr w:type="spellStart"/>
      <w:r w:rsidRPr="00F124CF">
        <w:t>atau</w:t>
      </w:r>
      <w:proofErr w:type="spellEnd"/>
      <w:r w:rsidRPr="00F124CF">
        <w:t xml:space="preserve"> </w:t>
      </w:r>
      <w:r w:rsidRPr="00273474">
        <w:rPr>
          <w:i/>
          <w:iCs/>
        </w:rPr>
        <w:t>CSV</w:t>
      </w:r>
      <w:r w:rsidRPr="00F124CF">
        <w:t xml:space="preserve">. </w:t>
      </w:r>
      <w:proofErr w:type="spellStart"/>
      <w:r w:rsidRPr="00F124CF">
        <w:t>Apabila</w:t>
      </w:r>
      <w:proofErr w:type="spellEnd"/>
      <w:r w:rsidRPr="00F124CF">
        <w:t xml:space="preserve"> UMKM </w:t>
      </w:r>
      <w:proofErr w:type="spellStart"/>
      <w:r w:rsidRPr="00F124CF">
        <w:t>belum</w:t>
      </w:r>
      <w:proofErr w:type="spellEnd"/>
      <w:r w:rsidRPr="00F124CF">
        <w:t xml:space="preserve"> </w:t>
      </w:r>
      <w:proofErr w:type="spellStart"/>
      <w:r w:rsidRPr="00F124CF">
        <w:t>menggunakan</w:t>
      </w:r>
      <w:proofErr w:type="spellEnd"/>
      <w:r w:rsidRPr="00F124CF">
        <w:t xml:space="preserve"> </w:t>
      </w:r>
      <w:proofErr w:type="spellStart"/>
      <w:r w:rsidRPr="00F124CF">
        <w:t>sistem</w:t>
      </w:r>
      <w:proofErr w:type="spellEnd"/>
      <w:r w:rsidRPr="00F124CF">
        <w:t xml:space="preserve"> digital </w:t>
      </w:r>
      <w:proofErr w:type="spellStart"/>
      <w:r w:rsidRPr="00F124CF">
        <w:t>secara</w:t>
      </w:r>
      <w:proofErr w:type="spellEnd"/>
      <w:r w:rsidRPr="00F124CF">
        <w:t xml:space="preserve"> </w:t>
      </w:r>
      <w:proofErr w:type="spellStart"/>
      <w:r w:rsidRPr="00F124CF">
        <w:t>penuh</w:t>
      </w:r>
      <w:proofErr w:type="spellEnd"/>
      <w:r w:rsidRPr="00F124CF">
        <w:t xml:space="preserve">, </w:t>
      </w:r>
      <w:proofErr w:type="spellStart"/>
      <w:r w:rsidRPr="00F124CF">
        <w:t>maka</w:t>
      </w:r>
      <w:proofErr w:type="spellEnd"/>
      <w:r w:rsidRPr="00F124CF">
        <w:t xml:space="preserve"> data </w:t>
      </w:r>
      <w:proofErr w:type="spellStart"/>
      <w:r w:rsidRPr="00F124CF">
        <w:t>dikumpulkan</w:t>
      </w:r>
      <w:proofErr w:type="spellEnd"/>
      <w:r w:rsidRPr="00F124CF">
        <w:t xml:space="preserve"> </w:t>
      </w:r>
      <w:proofErr w:type="spellStart"/>
      <w:r w:rsidRPr="00F124CF">
        <w:t>dari</w:t>
      </w:r>
      <w:proofErr w:type="spellEnd"/>
      <w:r w:rsidRPr="00F124CF">
        <w:t xml:space="preserve"> </w:t>
      </w:r>
      <w:proofErr w:type="spellStart"/>
      <w:r w:rsidRPr="00F124CF">
        <w:t>catatan</w:t>
      </w:r>
      <w:proofErr w:type="spellEnd"/>
      <w:r w:rsidRPr="00F124CF">
        <w:t xml:space="preserve"> </w:t>
      </w:r>
      <w:proofErr w:type="spellStart"/>
      <w:r w:rsidRPr="00F124CF">
        <w:t>transaksi</w:t>
      </w:r>
      <w:proofErr w:type="spellEnd"/>
      <w:r w:rsidRPr="00F124CF">
        <w:t xml:space="preserve"> yang </w:t>
      </w:r>
      <w:proofErr w:type="spellStart"/>
      <w:r w:rsidRPr="00F124CF">
        <w:t>tersedia</w:t>
      </w:r>
      <w:proofErr w:type="spellEnd"/>
      <w:r w:rsidRPr="00F124CF">
        <w:t xml:space="preserve">, </w:t>
      </w:r>
      <w:proofErr w:type="spellStart"/>
      <w:r w:rsidRPr="00F124CF">
        <w:t>kemudian</w:t>
      </w:r>
      <w:proofErr w:type="spellEnd"/>
      <w:r w:rsidRPr="00F124CF">
        <w:t xml:space="preserve"> </w:t>
      </w:r>
      <w:proofErr w:type="spellStart"/>
      <w:r w:rsidRPr="00F124CF">
        <w:t>dilakukan</w:t>
      </w:r>
      <w:proofErr w:type="spellEnd"/>
      <w:r w:rsidRPr="00F124CF">
        <w:t xml:space="preserve"> input </w:t>
      </w:r>
      <w:proofErr w:type="spellStart"/>
      <w:r w:rsidRPr="00F124CF">
        <w:t>ulang</w:t>
      </w:r>
      <w:proofErr w:type="spellEnd"/>
      <w:r w:rsidRPr="00F124CF">
        <w:t xml:space="preserve"> </w:t>
      </w:r>
      <w:proofErr w:type="spellStart"/>
      <w:r w:rsidRPr="00F124CF">
        <w:t>ke</w:t>
      </w:r>
      <w:proofErr w:type="spellEnd"/>
      <w:r w:rsidRPr="00F124CF">
        <w:t xml:space="preserve"> </w:t>
      </w:r>
      <w:proofErr w:type="spellStart"/>
      <w:r w:rsidRPr="00F124CF">
        <w:t>dalam</w:t>
      </w:r>
      <w:proofErr w:type="spellEnd"/>
      <w:r w:rsidRPr="00F124CF">
        <w:t xml:space="preserve"> format digital </w:t>
      </w:r>
      <w:proofErr w:type="spellStart"/>
      <w:r w:rsidRPr="00F124CF">
        <w:t>untuk</w:t>
      </w:r>
      <w:proofErr w:type="spellEnd"/>
      <w:r w:rsidRPr="00F124CF">
        <w:t xml:space="preserve"> </w:t>
      </w:r>
      <w:proofErr w:type="spellStart"/>
      <w:r w:rsidRPr="00F124CF">
        <w:t>keperluan</w:t>
      </w:r>
      <w:proofErr w:type="spellEnd"/>
      <w:r w:rsidRPr="00F124CF">
        <w:t xml:space="preserve"> </w:t>
      </w:r>
      <w:proofErr w:type="spellStart"/>
      <w:r w:rsidRPr="00F124CF">
        <w:t>analisis</w:t>
      </w:r>
      <w:proofErr w:type="spellEnd"/>
      <w:r w:rsidRPr="00F124CF">
        <w:t>.</w:t>
      </w:r>
    </w:p>
    <w:p w14:paraId="0B40379F" w14:textId="77777777" w:rsidR="00F124CF" w:rsidRPr="00F124CF" w:rsidRDefault="00F124CF" w:rsidP="004E5250">
      <w:pPr>
        <w:spacing w:after="0"/>
        <w:ind w:firstLine="720"/>
      </w:pPr>
      <w:r w:rsidRPr="00F124CF">
        <w:t xml:space="preserve">Selain </w:t>
      </w:r>
      <w:proofErr w:type="spellStart"/>
      <w:r w:rsidRPr="00F124CF">
        <w:t>pengambilan</w:t>
      </w:r>
      <w:proofErr w:type="spellEnd"/>
      <w:r w:rsidRPr="00F124CF">
        <w:t xml:space="preserve"> data </w:t>
      </w:r>
      <w:proofErr w:type="spellStart"/>
      <w:r w:rsidRPr="00F124CF">
        <w:t>transaksi</w:t>
      </w:r>
      <w:proofErr w:type="spellEnd"/>
      <w:r w:rsidRPr="00F124CF">
        <w:t xml:space="preserve">, </w:t>
      </w:r>
      <w:proofErr w:type="spellStart"/>
      <w:r w:rsidRPr="00F124CF">
        <w:t>penelitian</w:t>
      </w:r>
      <w:proofErr w:type="spellEnd"/>
      <w:r w:rsidRPr="00F124CF">
        <w:t xml:space="preserve"> </w:t>
      </w:r>
      <w:proofErr w:type="spellStart"/>
      <w:r w:rsidRPr="00F124CF">
        <w:t>ini</w:t>
      </w:r>
      <w:proofErr w:type="spellEnd"/>
      <w:r w:rsidRPr="00F124CF">
        <w:t xml:space="preserve"> juga </w:t>
      </w:r>
      <w:proofErr w:type="spellStart"/>
      <w:r w:rsidRPr="00F124CF">
        <w:t>dapat</w:t>
      </w:r>
      <w:proofErr w:type="spellEnd"/>
      <w:r w:rsidRPr="00F124CF">
        <w:t xml:space="preserve"> </w:t>
      </w:r>
      <w:proofErr w:type="spellStart"/>
      <w:r w:rsidRPr="00F124CF">
        <w:t>melibatkan</w:t>
      </w:r>
      <w:proofErr w:type="spellEnd"/>
      <w:r w:rsidRPr="00F124CF">
        <w:t xml:space="preserve"> </w:t>
      </w:r>
      <w:proofErr w:type="spellStart"/>
      <w:r w:rsidRPr="00F124CF">
        <w:t>wawancara</w:t>
      </w:r>
      <w:proofErr w:type="spellEnd"/>
      <w:r w:rsidRPr="00F124CF">
        <w:t xml:space="preserve"> </w:t>
      </w:r>
      <w:proofErr w:type="spellStart"/>
      <w:r w:rsidRPr="00F124CF">
        <w:t>singkat</w:t>
      </w:r>
      <w:proofErr w:type="spellEnd"/>
      <w:r w:rsidRPr="00F124CF">
        <w:t xml:space="preserve"> dan </w:t>
      </w:r>
      <w:proofErr w:type="spellStart"/>
      <w:r w:rsidRPr="00F124CF">
        <w:t>observasi</w:t>
      </w:r>
      <w:proofErr w:type="spellEnd"/>
      <w:r w:rsidRPr="00F124CF">
        <w:t xml:space="preserve"> </w:t>
      </w:r>
      <w:proofErr w:type="spellStart"/>
      <w:r w:rsidRPr="00F124CF">
        <w:t>terbatas</w:t>
      </w:r>
      <w:proofErr w:type="spellEnd"/>
      <w:r w:rsidRPr="00F124CF">
        <w:t xml:space="preserve"> </w:t>
      </w:r>
      <w:proofErr w:type="spellStart"/>
      <w:r w:rsidRPr="00F124CF">
        <w:t>untuk</w:t>
      </w:r>
      <w:proofErr w:type="spellEnd"/>
      <w:r w:rsidRPr="00F124CF">
        <w:t xml:space="preserve"> </w:t>
      </w:r>
      <w:proofErr w:type="spellStart"/>
      <w:r w:rsidRPr="00F124CF">
        <w:t>memahami</w:t>
      </w:r>
      <w:proofErr w:type="spellEnd"/>
      <w:r w:rsidRPr="00F124CF">
        <w:t xml:space="preserve"> </w:t>
      </w:r>
      <w:proofErr w:type="spellStart"/>
      <w:r w:rsidRPr="00F124CF">
        <w:t>struktur</w:t>
      </w:r>
      <w:proofErr w:type="spellEnd"/>
      <w:r w:rsidRPr="00F124CF">
        <w:t xml:space="preserve"> data, </w:t>
      </w:r>
      <w:proofErr w:type="spellStart"/>
      <w:r w:rsidRPr="00F124CF">
        <w:t>alur</w:t>
      </w:r>
      <w:proofErr w:type="spellEnd"/>
      <w:r w:rsidRPr="00F124CF">
        <w:t xml:space="preserve"> </w:t>
      </w:r>
      <w:proofErr w:type="spellStart"/>
      <w:r w:rsidRPr="00F124CF">
        <w:t>pencatatan</w:t>
      </w:r>
      <w:proofErr w:type="spellEnd"/>
      <w:r w:rsidRPr="00F124CF">
        <w:t xml:space="preserve"> </w:t>
      </w:r>
      <w:proofErr w:type="spellStart"/>
      <w:r w:rsidRPr="00F124CF">
        <w:t>penjualan</w:t>
      </w:r>
      <w:proofErr w:type="spellEnd"/>
      <w:r w:rsidRPr="00F124CF">
        <w:t xml:space="preserve">, </w:t>
      </w:r>
      <w:proofErr w:type="spellStart"/>
      <w:r w:rsidRPr="00F124CF">
        <w:t>serta</w:t>
      </w:r>
      <w:proofErr w:type="spellEnd"/>
      <w:r w:rsidRPr="00F124CF">
        <w:t xml:space="preserve"> </w:t>
      </w:r>
      <w:proofErr w:type="spellStart"/>
      <w:r w:rsidRPr="00F124CF">
        <w:t>konteks</w:t>
      </w:r>
      <w:proofErr w:type="spellEnd"/>
      <w:r w:rsidRPr="00F124CF">
        <w:t xml:space="preserve"> </w:t>
      </w:r>
      <w:proofErr w:type="spellStart"/>
      <w:r w:rsidRPr="00F124CF">
        <w:t>bisnis</w:t>
      </w:r>
      <w:proofErr w:type="spellEnd"/>
      <w:r w:rsidRPr="00F124CF">
        <w:t xml:space="preserve"> yang </w:t>
      </w:r>
      <w:proofErr w:type="spellStart"/>
      <w:r w:rsidRPr="00F124CF">
        <w:t>memengaruhi</w:t>
      </w:r>
      <w:proofErr w:type="spellEnd"/>
      <w:r w:rsidRPr="00F124CF">
        <w:t xml:space="preserve"> </w:t>
      </w:r>
      <w:proofErr w:type="spellStart"/>
      <w:r w:rsidRPr="00F124CF">
        <w:t>fluktuasi</w:t>
      </w:r>
      <w:proofErr w:type="spellEnd"/>
      <w:r w:rsidRPr="00F124CF">
        <w:t xml:space="preserve"> </w:t>
      </w:r>
      <w:proofErr w:type="spellStart"/>
      <w:r w:rsidRPr="00F124CF">
        <w:t>permintaan</w:t>
      </w:r>
      <w:proofErr w:type="spellEnd"/>
      <w:r w:rsidRPr="00F124CF">
        <w:t xml:space="preserve">. </w:t>
      </w:r>
      <w:proofErr w:type="spellStart"/>
      <w:r w:rsidRPr="00F124CF">
        <w:t>Wawancara</w:t>
      </w:r>
      <w:proofErr w:type="spellEnd"/>
      <w:r w:rsidRPr="00F124CF">
        <w:t xml:space="preserve"> </w:t>
      </w:r>
      <w:proofErr w:type="spellStart"/>
      <w:r w:rsidRPr="00F124CF">
        <w:t>dilakukan</w:t>
      </w:r>
      <w:proofErr w:type="spellEnd"/>
      <w:r w:rsidRPr="00F124CF">
        <w:t xml:space="preserve"> </w:t>
      </w:r>
      <w:proofErr w:type="spellStart"/>
      <w:r w:rsidRPr="00F124CF">
        <w:t>kepada</w:t>
      </w:r>
      <w:proofErr w:type="spellEnd"/>
      <w:r w:rsidRPr="00F124CF">
        <w:t xml:space="preserve"> </w:t>
      </w:r>
      <w:proofErr w:type="spellStart"/>
      <w:r w:rsidRPr="00F124CF">
        <w:t>pemilik</w:t>
      </w:r>
      <w:proofErr w:type="spellEnd"/>
      <w:r w:rsidRPr="00F124CF">
        <w:t xml:space="preserve"> </w:t>
      </w:r>
      <w:proofErr w:type="spellStart"/>
      <w:r w:rsidRPr="00F124CF">
        <w:t>usaha</w:t>
      </w:r>
      <w:proofErr w:type="spellEnd"/>
      <w:r w:rsidRPr="00F124CF">
        <w:t xml:space="preserve"> </w:t>
      </w:r>
      <w:proofErr w:type="spellStart"/>
      <w:r w:rsidRPr="00F124CF">
        <w:t>atau</w:t>
      </w:r>
      <w:proofErr w:type="spellEnd"/>
      <w:r w:rsidRPr="00F124CF">
        <w:t xml:space="preserve"> admin </w:t>
      </w:r>
      <w:proofErr w:type="spellStart"/>
      <w:r w:rsidRPr="00F124CF">
        <w:t>penjualan</w:t>
      </w:r>
      <w:proofErr w:type="spellEnd"/>
      <w:r w:rsidRPr="00F124CF">
        <w:t xml:space="preserve"> </w:t>
      </w:r>
      <w:proofErr w:type="spellStart"/>
      <w:r w:rsidRPr="00F124CF">
        <w:t>untuk</w:t>
      </w:r>
      <w:proofErr w:type="spellEnd"/>
      <w:r w:rsidRPr="00F124CF">
        <w:t xml:space="preserve"> </w:t>
      </w:r>
      <w:proofErr w:type="spellStart"/>
      <w:r w:rsidRPr="00F124CF">
        <w:t>memastikan</w:t>
      </w:r>
      <w:proofErr w:type="spellEnd"/>
      <w:r w:rsidRPr="00F124CF">
        <w:t xml:space="preserve"> </w:t>
      </w:r>
      <w:proofErr w:type="spellStart"/>
      <w:r w:rsidRPr="00F124CF">
        <w:t>makna</w:t>
      </w:r>
      <w:proofErr w:type="spellEnd"/>
      <w:r w:rsidRPr="00F124CF">
        <w:t xml:space="preserve"> </w:t>
      </w:r>
      <w:proofErr w:type="spellStart"/>
      <w:r w:rsidRPr="00F124CF">
        <w:t>setiap</w:t>
      </w:r>
      <w:proofErr w:type="spellEnd"/>
      <w:r w:rsidRPr="00F124CF">
        <w:t xml:space="preserve"> </w:t>
      </w:r>
      <w:proofErr w:type="spellStart"/>
      <w:r w:rsidRPr="00F124CF">
        <w:t>atribut</w:t>
      </w:r>
      <w:proofErr w:type="spellEnd"/>
      <w:r w:rsidRPr="00F124CF">
        <w:t xml:space="preserve"> </w:t>
      </w:r>
      <w:proofErr w:type="spellStart"/>
      <w:r w:rsidRPr="00F124CF">
        <w:t>dalam</w:t>
      </w:r>
      <w:proofErr w:type="spellEnd"/>
      <w:r w:rsidRPr="00F124CF">
        <w:t xml:space="preserve"> data, </w:t>
      </w:r>
      <w:proofErr w:type="spellStart"/>
      <w:r w:rsidRPr="00F124CF">
        <w:t>seperti</w:t>
      </w:r>
      <w:proofErr w:type="spellEnd"/>
      <w:r w:rsidRPr="00F124CF">
        <w:t xml:space="preserve"> </w:t>
      </w:r>
      <w:proofErr w:type="spellStart"/>
      <w:r w:rsidRPr="00F124CF">
        <w:t>kode</w:t>
      </w:r>
      <w:proofErr w:type="spellEnd"/>
      <w:r w:rsidRPr="00F124CF">
        <w:t xml:space="preserve"> </w:t>
      </w:r>
      <w:proofErr w:type="spellStart"/>
      <w:r w:rsidRPr="00F124CF">
        <w:t>produk</w:t>
      </w:r>
      <w:proofErr w:type="spellEnd"/>
      <w:r w:rsidRPr="00F124CF">
        <w:t xml:space="preserve">, </w:t>
      </w:r>
      <w:proofErr w:type="spellStart"/>
      <w:r w:rsidRPr="00F124CF">
        <w:t>kategori</w:t>
      </w:r>
      <w:proofErr w:type="spellEnd"/>
      <w:r w:rsidRPr="00F124CF">
        <w:t xml:space="preserve"> </w:t>
      </w:r>
      <w:proofErr w:type="spellStart"/>
      <w:r w:rsidRPr="00F124CF">
        <w:t>produk</w:t>
      </w:r>
      <w:proofErr w:type="spellEnd"/>
      <w:r w:rsidRPr="00F124CF">
        <w:t xml:space="preserve">, </w:t>
      </w:r>
      <w:proofErr w:type="spellStart"/>
      <w:r w:rsidRPr="00F124CF">
        <w:t>penandaan</w:t>
      </w:r>
      <w:proofErr w:type="spellEnd"/>
      <w:r w:rsidRPr="00F124CF">
        <w:t xml:space="preserve"> </w:t>
      </w:r>
      <w:proofErr w:type="spellStart"/>
      <w:r w:rsidRPr="00F124CF">
        <w:t>promosi</w:t>
      </w:r>
      <w:proofErr w:type="spellEnd"/>
      <w:r w:rsidRPr="00F124CF">
        <w:t xml:space="preserve">, </w:t>
      </w:r>
      <w:proofErr w:type="spellStart"/>
      <w:r w:rsidRPr="00F124CF">
        <w:t>atau</w:t>
      </w:r>
      <w:proofErr w:type="spellEnd"/>
      <w:r w:rsidRPr="00F124CF">
        <w:t xml:space="preserve"> </w:t>
      </w:r>
      <w:proofErr w:type="spellStart"/>
      <w:r w:rsidRPr="00F124CF">
        <w:t>perbedaan</w:t>
      </w:r>
      <w:proofErr w:type="spellEnd"/>
      <w:r w:rsidRPr="00F124CF">
        <w:t xml:space="preserve"> </w:t>
      </w:r>
      <w:proofErr w:type="spellStart"/>
      <w:r w:rsidRPr="00F124CF">
        <w:t>perlakuan</w:t>
      </w:r>
      <w:proofErr w:type="spellEnd"/>
      <w:r w:rsidRPr="00F124CF">
        <w:t xml:space="preserve"> pada </w:t>
      </w:r>
      <w:proofErr w:type="spellStart"/>
      <w:r w:rsidRPr="00F124CF">
        <w:t>hari-hari</w:t>
      </w:r>
      <w:proofErr w:type="spellEnd"/>
      <w:r w:rsidRPr="00F124CF">
        <w:t xml:space="preserve"> </w:t>
      </w:r>
      <w:proofErr w:type="spellStart"/>
      <w:r w:rsidRPr="00F124CF">
        <w:t>tertentu</w:t>
      </w:r>
      <w:proofErr w:type="spellEnd"/>
      <w:r w:rsidRPr="00F124CF">
        <w:t xml:space="preserve">. </w:t>
      </w:r>
      <w:proofErr w:type="spellStart"/>
      <w:r w:rsidRPr="00F124CF">
        <w:t>Observasi</w:t>
      </w:r>
      <w:proofErr w:type="spellEnd"/>
      <w:r w:rsidRPr="00F124CF">
        <w:t xml:space="preserve"> </w:t>
      </w:r>
      <w:proofErr w:type="spellStart"/>
      <w:r w:rsidRPr="00F124CF">
        <w:t>dilakukan</w:t>
      </w:r>
      <w:proofErr w:type="spellEnd"/>
      <w:r w:rsidRPr="00F124CF">
        <w:t xml:space="preserve"> </w:t>
      </w:r>
      <w:proofErr w:type="spellStart"/>
      <w:r w:rsidRPr="00F124CF">
        <w:t>untuk</w:t>
      </w:r>
      <w:proofErr w:type="spellEnd"/>
      <w:r w:rsidRPr="00F124CF">
        <w:t xml:space="preserve"> </w:t>
      </w:r>
      <w:proofErr w:type="spellStart"/>
      <w:r w:rsidRPr="00F124CF">
        <w:t>melihat</w:t>
      </w:r>
      <w:proofErr w:type="spellEnd"/>
      <w:r w:rsidRPr="00F124CF">
        <w:t xml:space="preserve"> </w:t>
      </w:r>
      <w:proofErr w:type="spellStart"/>
      <w:r w:rsidRPr="00F124CF">
        <w:t>bagaimana</w:t>
      </w:r>
      <w:proofErr w:type="spellEnd"/>
      <w:r w:rsidRPr="00F124CF">
        <w:t xml:space="preserve"> proses </w:t>
      </w:r>
      <w:proofErr w:type="spellStart"/>
      <w:r w:rsidRPr="00F124CF">
        <w:t>pencatatan</w:t>
      </w:r>
      <w:proofErr w:type="spellEnd"/>
      <w:r w:rsidRPr="00F124CF">
        <w:t xml:space="preserve"> </w:t>
      </w:r>
      <w:proofErr w:type="spellStart"/>
      <w:r w:rsidRPr="00F124CF">
        <w:t>penjualan</w:t>
      </w:r>
      <w:proofErr w:type="spellEnd"/>
      <w:r w:rsidRPr="00F124CF">
        <w:t xml:space="preserve"> </w:t>
      </w:r>
      <w:proofErr w:type="spellStart"/>
      <w:r w:rsidRPr="00F124CF">
        <w:t>berlangsung</w:t>
      </w:r>
      <w:proofErr w:type="spellEnd"/>
      <w:r w:rsidRPr="00F124CF">
        <w:t xml:space="preserve">, </w:t>
      </w:r>
      <w:proofErr w:type="spellStart"/>
      <w:r w:rsidRPr="00F124CF">
        <w:t>sehingga</w:t>
      </w:r>
      <w:proofErr w:type="spellEnd"/>
      <w:r w:rsidRPr="00F124CF">
        <w:t xml:space="preserve"> </w:t>
      </w:r>
      <w:proofErr w:type="spellStart"/>
      <w:r w:rsidRPr="00F124CF">
        <w:t>peneliti</w:t>
      </w:r>
      <w:proofErr w:type="spellEnd"/>
      <w:r w:rsidRPr="00F124CF">
        <w:t xml:space="preserve"> </w:t>
      </w:r>
      <w:proofErr w:type="spellStart"/>
      <w:r w:rsidRPr="00F124CF">
        <w:t>dapat</w:t>
      </w:r>
      <w:proofErr w:type="spellEnd"/>
      <w:r w:rsidRPr="00F124CF">
        <w:t xml:space="preserve"> </w:t>
      </w:r>
      <w:proofErr w:type="spellStart"/>
      <w:r w:rsidRPr="00F124CF">
        <w:t>memahami</w:t>
      </w:r>
      <w:proofErr w:type="spellEnd"/>
      <w:r w:rsidRPr="00F124CF">
        <w:t xml:space="preserve"> </w:t>
      </w:r>
      <w:proofErr w:type="spellStart"/>
      <w:r w:rsidRPr="00F124CF">
        <w:t>potensi</w:t>
      </w:r>
      <w:proofErr w:type="spellEnd"/>
      <w:r w:rsidRPr="00F124CF">
        <w:t xml:space="preserve"> </w:t>
      </w:r>
      <w:proofErr w:type="spellStart"/>
      <w:r w:rsidRPr="00F124CF">
        <w:t>ketidakkonsistenan</w:t>
      </w:r>
      <w:proofErr w:type="spellEnd"/>
      <w:r w:rsidRPr="00F124CF">
        <w:t xml:space="preserve"> </w:t>
      </w:r>
      <w:proofErr w:type="spellStart"/>
      <w:r w:rsidRPr="00F124CF">
        <w:t>atau</w:t>
      </w:r>
      <w:proofErr w:type="spellEnd"/>
      <w:r w:rsidRPr="00F124CF">
        <w:t xml:space="preserve"> </w:t>
      </w:r>
      <w:proofErr w:type="spellStart"/>
      <w:r w:rsidRPr="00F124CF">
        <w:t>kekurangan</w:t>
      </w:r>
      <w:proofErr w:type="spellEnd"/>
      <w:r w:rsidRPr="00F124CF">
        <w:t xml:space="preserve"> data.</w:t>
      </w:r>
    </w:p>
    <w:p w14:paraId="39A2933F" w14:textId="77777777" w:rsidR="00F124CF" w:rsidRPr="00F124CF" w:rsidRDefault="00F124CF" w:rsidP="004E5250">
      <w:pPr>
        <w:ind w:firstLine="720"/>
      </w:pPr>
      <w:proofErr w:type="spellStart"/>
      <w:r w:rsidRPr="00F124CF">
        <w:t>Dengan</w:t>
      </w:r>
      <w:proofErr w:type="spellEnd"/>
      <w:r w:rsidRPr="00F124CF">
        <w:t xml:space="preserve"> </w:t>
      </w:r>
      <w:proofErr w:type="spellStart"/>
      <w:r w:rsidRPr="00F124CF">
        <w:t>demikian</w:t>
      </w:r>
      <w:proofErr w:type="spellEnd"/>
      <w:r w:rsidRPr="00F124CF">
        <w:t xml:space="preserve">, </w:t>
      </w:r>
      <w:proofErr w:type="spellStart"/>
      <w:r w:rsidRPr="00F124CF">
        <w:t>cara</w:t>
      </w:r>
      <w:proofErr w:type="spellEnd"/>
      <w:r w:rsidRPr="00F124CF">
        <w:t xml:space="preserve"> </w:t>
      </w:r>
      <w:proofErr w:type="spellStart"/>
      <w:r w:rsidRPr="00F124CF">
        <w:t>memperoleh</w:t>
      </w:r>
      <w:proofErr w:type="spellEnd"/>
      <w:r w:rsidRPr="00F124CF">
        <w:t xml:space="preserve"> data </w:t>
      </w:r>
      <w:proofErr w:type="spellStart"/>
      <w:r w:rsidRPr="00F124CF">
        <w:t>dalam</w:t>
      </w:r>
      <w:proofErr w:type="spellEnd"/>
      <w:r w:rsidRPr="00F124CF">
        <w:t xml:space="preserve"> </w:t>
      </w:r>
      <w:proofErr w:type="spellStart"/>
      <w:r w:rsidRPr="00F124CF">
        <w:t>penelitian</w:t>
      </w:r>
      <w:proofErr w:type="spellEnd"/>
      <w:r w:rsidRPr="00F124CF">
        <w:t xml:space="preserve"> </w:t>
      </w:r>
      <w:proofErr w:type="spellStart"/>
      <w:r w:rsidRPr="00F124CF">
        <w:t>ini</w:t>
      </w:r>
      <w:proofErr w:type="spellEnd"/>
      <w:r w:rsidRPr="00F124CF">
        <w:t xml:space="preserve"> </w:t>
      </w:r>
      <w:proofErr w:type="spellStart"/>
      <w:r w:rsidRPr="00F124CF">
        <w:t>tidak</w:t>
      </w:r>
      <w:proofErr w:type="spellEnd"/>
      <w:r w:rsidRPr="00F124CF">
        <w:t xml:space="preserve"> </w:t>
      </w:r>
      <w:proofErr w:type="spellStart"/>
      <w:r w:rsidRPr="00F124CF">
        <w:t>hanya</w:t>
      </w:r>
      <w:proofErr w:type="spellEnd"/>
      <w:r w:rsidRPr="00F124CF">
        <w:t xml:space="preserve"> </w:t>
      </w:r>
      <w:proofErr w:type="spellStart"/>
      <w:r w:rsidRPr="00F124CF">
        <w:t>berfokus</w:t>
      </w:r>
      <w:proofErr w:type="spellEnd"/>
      <w:r w:rsidRPr="00F124CF">
        <w:t xml:space="preserve"> pada </w:t>
      </w:r>
      <w:proofErr w:type="spellStart"/>
      <w:r w:rsidRPr="00F124CF">
        <w:t>akuisisi</w:t>
      </w:r>
      <w:proofErr w:type="spellEnd"/>
      <w:r w:rsidRPr="00F124CF">
        <w:t xml:space="preserve"> dataset, </w:t>
      </w:r>
      <w:proofErr w:type="spellStart"/>
      <w:r w:rsidRPr="00F124CF">
        <w:t>tetapi</w:t>
      </w:r>
      <w:proofErr w:type="spellEnd"/>
      <w:r w:rsidRPr="00F124CF">
        <w:t xml:space="preserve"> juga pada </w:t>
      </w:r>
      <w:proofErr w:type="spellStart"/>
      <w:r w:rsidRPr="00F124CF">
        <w:t>validasi</w:t>
      </w:r>
      <w:proofErr w:type="spellEnd"/>
      <w:r w:rsidRPr="00F124CF">
        <w:t xml:space="preserve"> </w:t>
      </w:r>
      <w:proofErr w:type="spellStart"/>
      <w:r w:rsidRPr="00F124CF">
        <w:t>konteks</w:t>
      </w:r>
      <w:proofErr w:type="spellEnd"/>
      <w:r w:rsidRPr="00F124CF">
        <w:t xml:space="preserve"> data. Langkah </w:t>
      </w:r>
      <w:proofErr w:type="spellStart"/>
      <w:r w:rsidRPr="00F124CF">
        <w:t>ini</w:t>
      </w:r>
      <w:proofErr w:type="spellEnd"/>
      <w:r w:rsidRPr="00F124CF">
        <w:t xml:space="preserve"> </w:t>
      </w:r>
      <w:proofErr w:type="spellStart"/>
      <w:r w:rsidRPr="00F124CF">
        <w:t>penting</w:t>
      </w:r>
      <w:proofErr w:type="spellEnd"/>
      <w:r w:rsidRPr="00F124CF">
        <w:t xml:space="preserve"> agar proses </w:t>
      </w:r>
      <w:proofErr w:type="spellStart"/>
      <w:r w:rsidRPr="00F124CF">
        <w:t>pemodelan</w:t>
      </w:r>
      <w:proofErr w:type="spellEnd"/>
      <w:r w:rsidRPr="00F124CF">
        <w:t xml:space="preserve"> </w:t>
      </w:r>
      <w:proofErr w:type="spellStart"/>
      <w:r w:rsidRPr="00F124CF">
        <w:t>tidak</w:t>
      </w:r>
      <w:proofErr w:type="spellEnd"/>
      <w:r w:rsidRPr="00F124CF">
        <w:t xml:space="preserve"> </w:t>
      </w:r>
      <w:proofErr w:type="spellStart"/>
      <w:r w:rsidRPr="00F124CF">
        <w:t>hanya</w:t>
      </w:r>
      <w:proofErr w:type="spellEnd"/>
      <w:r w:rsidRPr="00F124CF">
        <w:t xml:space="preserve"> </w:t>
      </w:r>
      <w:proofErr w:type="spellStart"/>
      <w:r w:rsidRPr="00F124CF">
        <w:t>bersifat</w:t>
      </w:r>
      <w:proofErr w:type="spellEnd"/>
      <w:r w:rsidRPr="00F124CF">
        <w:t xml:space="preserve"> </w:t>
      </w:r>
      <w:proofErr w:type="spellStart"/>
      <w:r w:rsidRPr="00F124CF">
        <w:t>teknis</w:t>
      </w:r>
      <w:proofErr w:type="spellEnd"/>
      <w:r w:rsidRPr="00F124CF">
        <w:t xml:space="preserve">, </w:t>
      </w:r>
      <w:proofErr w:type="spellStart"/>
      <w:r w:rsidRPr="00F124CF">
        <w:t>tetapi</w:t>
      </w:r>
      <w:proofErr w:type="spellEnd"/>
      <w:r w:rsidRPr="00F124CF">
        <w:t xml:space="preserve"> juga </w:t>
      </w:r>
      <w:proofErr w:type="spellStart"/>
      <w:r w:rsidRPr="00F124CF">
        <w:t>sesuai</w:t>
      </w:r>
      <w:proofErr w:type="spellEnd"/>
      <w:r w:rsidRPr="00F124CF">
        <w:t xml:space="preserve"> </w:t>
      </w:r>
      <w:proofErr w:type="spellStart"/>
      <w:r w:rsidRPr="00F124CF">
        <w:t>dengan</w:t>
      </w:r>
      <w:proofErr w:type="spellEnd"/>
      <w:r w:rsidRPr="00F124CF">
        <w:t xml:space="preserve"> </w:t>
      </w:r>
      <w:proofErr w:type="spellStart"/>
      <w:r w:rsidRPr="00F124CF">
        <w:t>kondisi</w:t>
      </w:r>
      <w:proofErr w:type="spellEnd"/>
      <w:r w:rsidRPr="00F124CF">
        <w:t xml:space="preserve"> </w:t>
      </w:r>
      <w:proofErr w:type="spellStart"/>
      <w:r w:rsidRPr="00F124CF">
        <w:t>nyata</w:t>
      </w:r>
      <w:proofErr w:type="spellEnd"/>
      <w:r w:rsidRPr="00F124CF">
        <w:t xml:space="preserve"> </w:t>
      </w:r>
      <w:proofErr w:type="spellStart"/>
      <w:r w:rsidRPr="00F124CF">
        <w:t>operasional</w:t>
      </w:r>
      <w:proofErr w:type="spellEnd"/>
      <w:r w:rsidRPr="00F124CF">
        <w:t xml:space="preserve"> UMKM. Data yang </w:t>
      </w:r>
      <w:proofErr w:type="spellStart"/>
      <w:r w:rsidRPr="00F124CF">
        <w:t>telah</w:t>
      </w:r>
      <w:proofErr w:type="spellEnd"/>
      <w:r w:rsidRPr="00F124CF">
        <w:t xml:space="preserve"> </w:t>
      </w:r>
      <w:proofErr w:type="spellStart"/>
      <w:r w:rsidRPr="00F124CF">
        <w:t>diperoleh</w:t>
      </w:r>
      <w:proofErr w:type="spellEnd"/>
      <w:r w:rsidRPr="00F124CF">
        <w:t xml:space="preserve"> </w:t>
      </w:r>
      <w:proofErr w:type="spellStart"/>
      <w:r w:rsidRPr="00F124CF">
        <w:t>selanjutnya</w:t>
      </w:r>
      <w:proofErr w:type="spellEnd"/>
      <w:r w:rsidRPr="00F124CF">
        <w:t xml:space="preserve"> </w:t>
      </w:r>
      <w:proofErr w:type="spellStart"/>
      <w:r w:rsidRPr="00F124CF">
        <w:t>diseleksi</w:t>
      </w:r>
      <w:proofErr w:type="spellEnd"/>
      <w:r w:rsidRPr="00F124CF">
        <w:t xml:space="preserve"> </w:t>
      </w:r>
      <w:proofErr w:type="spellStart"/>
      <w:r w:rsidRPr="00F124CF">
        <w:t>berdasarkan</w:t>
      </w:r>
      <w:proofErr w:type="spellEnd"/>
      <w:r w:rsidRPr="00F124CF">
        <w:t xml:space="preserve"> </w:t>
      </w:r>
      <w:proofErr w:type="spellStart"/>
      <w:r w:rsidRPr="00F124CF">
        <w:t>kelengkapan</w:t>
      </w:r>
      <w:proofErr w:type="spellEnd"/>
      <w:r w:rsidRPr="00F124CF">
        <w:t xml:space="preserve"> dan </w:t>
      </w:r>
      <w:proofErr w:type="spellStart"/>
      <w:r w:rsidRPr="00F124CF">
        <w:t>kesesuaiannya</w:t>
      </w:r>
      <w:proofErr w:type="spellEnd"/>
      <w:r w:rsidRPr="00F124CF">
        <w:t xml:space="preserve"> </w:t>
      </w:r>
      <w:proofErr w:type="spellStart"/>
      <w:r w:rsidRPr="00F124CF">
        <w:t>dengan</w:t>
      </w:r>
      <w:proofErr w:type="spellEnd"/>
      <w:r w:rsidRPr="00F124CF">
        <w:t xml:space="preserve"> </w:t>
      </w:r>
      <w:proofErr w:type="spellStart"/>
      <w:r w:rsidRPr="00F124CF">
        <w:t>kebutuhan</w:t>
      </w:r>
      <w:proofErr w:type="spellEnd"/>
      <w:r w:rsidRPr="00F124CF">
        <w:t xml:space="preserve"> </w:t>
      </w:r>
      <w:proofErr w:type="spellStart"/>
      <w:r w:rsidRPr="00F124CF">
        <w:t>analisis</w:t>
      </w:r>
      <w:proofErr w:type="spellEnd"/>
      <w:r w:rsidRPr="00F124CF">
        <w:t xml:space="preserve"> </w:t>
      </w:r>
      <w:proofErr w:type="spellStart"/>
      <w:r w:rsidRPr="00F124CF">
        <w:t>prediksi</w:t>
      </w:r>
      <w:proofErr w:type="spellEnd"/>
      <w:r w:rsidRPr="00F124CF">
        <w:t xml:space="preserve"> </w:t>
      </w:r>
      <w:proofErr w:type="spellStart"/>
      <w:r w:rsidRPr="00F124CF">
        <w:t>penjualan</w:t>
      </w:r>
      <w:proofErr w:type="spellEnd"/>
      <w:r w:rsidRPr="00F124CF">
        <w:t>.</w:t>
      </w:r>
    </w:p>
    <w:p w14:paraId="2CF7B27A" w14:textId="77777777" w:rsidR="004B000D" w:rsidRDefault="001F71B6" w:rsidP="004E5250">
      <w:pPr>
        <w:pStyle w:val="Heading3"/>
        <w:spacing w:before="0"/>
      </w:pPr>
      <w:bookmarkStart w:id="34" w:name="_Toc228443772"/>
      <w:r>
        <w:t xml:space="preserve">3.2.3. Waktu </w:t>
      </w:r>
      <w:proofErr w:type="spellStart"/>
      <w:r>
        <w:t>Pengumpulan</w:t>
      </w:r>
      <w:proofErr w:type="spellEnd"/>
      <w:r>
        <w:t xml:space="preserve"> Data</w:t>
      </w:r>
      <w:bookmarkEnd w:id="34"/>
    </w:p>
    <w:p w14:paraId="3586BCF3" w14:textId="77777777" w:rsidR="004E5250" w:rsidRPr="004E5250" w:rsidRDefault="004E5250" w:rsidP="004E5250">
      <w:pPr>
        <w:spacing w:before="240" w:after="0"/>
        <w:ind w:firstLine="720"/>
      </w:pPr>
      <w:proofErr w:type="spellStart"/>
      <w:r w:rsidRPr="004E5250">
        <w:t>Periode</w:t>
      </w:r>
      <w:proofErr w:type="spellEnd"/>
      <w:r w:rsidRPr="004E5250">
        <w:t xml:space="preserve"> data yang </w:t>
      </w:r>
      <w:proofErr w:type="spellStart"/>
      <w:r w:rsidRPr="004E5250">
        <w:t>digunakan</w:t>
      </w:r>
      <w:proofErr w:type="spellEnd"/>
      <w:r w:rsidRPr="004E5250">
        <w:t xml:space="preserve"> </w:t>
      </w:r>
      <w:proofErr w:type="spellStart"/>
      <w:r w:rsidRPr="004E5250">
        <w:t>dalam</w:t>
      </w:r>
      <w:proofErr w:type="spellEnd"/>
      <w:r w:rsidRPr="004E5250">
        <w:t xml:space="preserve"> </w:t>
      </w:r>
      <w:proofErr w:type="spellStart"/>
      <w:r w:rsidRPr="004E5250">
        <w:t>penelitian</w:t>
      </w:r>
      <w:proofErr w:type="spellEnd"/>
      <w:r w:rsidRPr="004E5250">
        <w:t xml:space="preserve"> </w:t>
      </w:r>
      <w:proofErr w:type="spellStart"/>
      <w:r w:rsidRPr="004E5250">
        <w:t>ini</w:t>
      </w:r>
      <w:proofErr w:type="spellEnd"/>
      <w:r w:rsidRPr="004E5250">
        <w:t xml:space="preserve"> </w:t>
      </w:r>
      <w:proofErr w:type="spellStart"/>
      <w:r w:rsidRPr="004E5250">
        <w:t>adalah</w:t>
      </w:r>
      <w:proofErr w:type="spellEnd"/>
      <w:r w:rsidRPr="004E5250">
        <w:t xml:space="preserve"> data </w:t>
      </w:r>
      <w:proofErr w:type="spellStart"/>
      <w:r w:rsidRPr="004E5250">
        <w:t>transaksi</w:t>
      </w:r>
      <w:proofErr w:type="spellEnd"/>
      <w:r w:rsidRPr="004E5250">
        <w:t xml:space="preserve"> </w:t>
      </w:r>
      <w:proofErr w:type="spellStart"/>
      <w:r w:rsidRPr="004E5250">
        <w:t>penjualan</w:t>
      </w:r>
      <w:proofErr w:type="spellEnd"/>
      <w:r w:rsidRPr="004E5250">
        <w:t xml:space="preserve"> </w:t>
      </w:r>
      <w:proofErr w:type="spellStart"/>
      <w:r w:rsidRPr="004E5250">
        <w:t>selama</w:t>
      </w:r>
      <w:proofErr w:type="spellEnd"/>
      <w:r w:rsidRPr="004E5250">
        <w:t xml:space="preserve"> 12 </w:t>
      </w:r>
      <w:proofErr w:type="spellStart"/>
      <w:r w:rsidRPr="004E5250">
        <w:t>bulan</w:t>
      </w:r>
      <w:proofErr w:type="spellEnd"/>
      <w:r w:rsidRPr="004E5250">
        <w:t xml:space="preserve"> </w:t>
      </w:r>
      <w:proofErr w:type="spellStart"/>
      <w:r w:rsidRPr="004E5250">
        <w:t>terakhir</w:t>
      </w:r>
      <w:proofErr w:type="spellEnd"/>
      <w:r w:rsidRPr="004E5250">
        <w:t xml:space="preserve"> </w:t>
      </w:r>
      <w:proofErr w:type="spellStart"/>
      <w:r w:rsidRPr="004E5250">
        <w:t>sebelum</w:t>
      </w:r>
      <w:proofErr w:type="spellEnd"/>
      <w:r w:rsidRPr="004E5250">
        <w:t xml:space="preserve"> proses </w:t>
      </w:r>
      <w:proofErr w:type="spellStart"/>
      <w:r w:rsidRPr="004E5250">
        <w:t>analisis</w:t>
      </w:r>
      <w:proofErr w:type="spellEnd"/>
      <w:r w:rsidRPr="004E5250">
        <w:t xml:space="preserve"> </w:t>
      </w:r>
      <w:proofErr w:type="spellStart"/>
      <w:r w:rsidRPr="004E5250">
        <w:t>dilakukan</w:t>
      </w:r>
      <w:proofErr w:type="spellEnd"/>
      <w:r w:rsidRPr="004E5250">
        <w:t xml:space="preserve">. </w:t>
      </w:r>
      <w:proofErr w:type="spellStart"/>
      <w:r w:rsidRPr="004E5250">
        <w:t>Pemilihan</w:t>
      </w:r>
      <w:proofErr w:type="spellEnd"/>
      <w:r w:rsidRPr="004E5250">
        <w:t xml:space="preserve"> </w:t>
      </w:r>
      <w:proofErr w:type="spellStart"/>
      <w:r w:rsidRPr="004E5250">
        <w:t>rentang</w:t>
      </w:r>
      <w:proofErr w:type="spellEnd"/>
      <w:r w:rsidRPr="004E5250">
        <w:t xml:space="preserve"> </w:t>
      </w:r>
      <w:proofErr w:type="spellStart"/>
      <w:r w:rsidRPr="004E5250">
        <w:t>waktu</w:t>
      </w:r>
      <w:proofErr w:type="spellEnd"/>
      <w:r w:rsidRPr="004E5250">
        <w:t xml:space="preserve"> 12 </w:t>
      </w:r>
      <w:proofErr w:type="spellStart"/>
      <w:r w:rsidRPr="004E5250">
        <w:t>bulan</w:t>
      </w:r>
      <w:proofErr w:type="spellEnd"/>
      <w:r w:rsidRPr="004E5250">
        <w:t xml:space="preserve"> </w:t>
      </w:r>
      <w:proofErr w:type="spellStart"/>
      <w:r w:rsidRPr="004E5250">
        <w:t>bertujuan</w:t>
      </w:r>
      <w:proofErr w:type="spellEnd"/>
      <w:r w:rsidRPr="004E5250">
        <w:t xml:space="preserve"> agar model </w:t>
      </w:r>
      <w:proofErr w:type="spellStart"/>
      <w:r w:rsidRPr="004E5250">
        <w:t>dapat</w:t>
      </w:r>
      <w:proofErr w:type="spellEnd"/>
      <w:r w:rsidRPr="004E5250">
        <w:t xml:space="preserve"> </w:t>
      </w:r>
      <w:proofErr w:type="spellStart"/>
      <w:r w:rsidRPr="004E5250">
        <w:t>mengenali</w:t>
      </w:r>
      <w:proofErr w:type="spellEnd"/>
      <w:r w:rsidRPr="004E5250">
        <w:t xml:space="preserve"> </w:t>
      </w:r>
      <w:proofErr w:type="spellStart"/>
      <w:r w:rsidRPr="004E5250">
        <w:t>variasi</w:t>
      </w:r>
      <w:proofErr w:type="spellEnd"/>
      <w:r w:rsidRPr="004E5250">
        <w:t xml:space="preserve"> </w:t>
      </w:r>
      <w:proofErr w:type="spellStart"/>
      <w:r w:rsidRPr="004E5250">
        <w:t>pola</w:t>
      </w:r>
      <w:proofErr w:type="spellEnd"/>
      <w:r w:rsidRPr="004E5250">
        <w:t xml:space="preserve"> </w:t>
      </w:r>
      <w:proofErr w:type="spellStart"/>
      <w:r w:rsidRPr="004E5250">
        <w:t>penjualan</w:t>
      </w:r>
      <w:proofErr w:type="spellEnd"/>
      <w:r w:rsidRPr="004E5250">
        <w:t xml:space="preserve"> yang </w:t>
      </w:r>
      <w:proofErr w:type="spellStart"/>
      <w:r w:rsidRPr="004E5250">
        <w:t>mungkin</w:t>
      </w:r>
      <w:proofErr w:type="spellEnd"/>
      <w:r w:rsidRPr="004E5250">
        <w:t xml:space="preserve"> </w:t>
      </w:r>
      <w:proofErr w:type="spellStart"/>
      <w:r w:rsidRPr="004E5250">
        <w:t>muncul</w:t>
      </w:r>
      <w:proofErr w:type="spellEnd"/>
      <w:r w:rsidRPr="004E5250">
        <w:t xml:space="preserve"> </w:t>
      </w:r>
      <w:proofErr w:type="spellStart"/>
      <w:r w:rsidRPr="004E5250">
        <w:t>karena</w:t>
      </w:r>
      <w:proofErr w:type="spellEnd"/>
      <w:r w:rsidRPr="004E5250">
        <w:t xml:space="preserve"> </w:t>
      </w:r>
      <w:proofErr w:type="spellStart"/>
      <w:r w:rsidRPr="004E5250">
        <w:t>perbedaan</w:t>
      </w:r>
      <w:proofErr w:type="spellEnd"/>
      <w:r w:rsidRPr="004E5250">
        <w:t xml:space="preserve"> </w:t>
      </w:r>
      <w:proofErr w:type="spellStart"/>
      <w:r w:rsidRPr="004E5250">
        <w:t>hari</w:t>
      </w:r>
      <w:proofErr w:type="spellEnd"/>
      <w:r w:rsidRPr="004E5250">
        <w:t xml:space="preserve">, </w:t>
      </w:r>
      <w:proofErr w:type="spellStart"/>
      <w:r w:rsidRPr="004E5250">
        <w:t>bulan</w:t>
      </w:r>
      <w:proofErr w:type="spellEnd"/>
      <w:r w:rsidRPr="004E5250">
        <w:t xml:space="preserve">, </w:t>
      </w:r>
      <w:proofErr w:type="spellStart"/>
      <w:r w:rsidRPr="004E5250">
        <w:t>musim</w:t>
      </w:r>
      <w:proofErr w:type="spellEnd"/>
      <w:r w:rsidRPr="004E5250">
        <w:t xml:space="preserve">, </w:t>
      </w:r>
      <w:proofErr w:type="spellStart"/>
      <w:r w:rsidRPr="004E5250">
        <w:t>momen</w:t>
      </w:r>
      <w:proofErr w:type="spellEnd"/>
      <w:r w:rsidRPr="004E5250">
        <w:t xml:space="preserve"> </w:t>
      </w:r>
      <w:proofErr w:type="spellStart"/>
      <w:r w:rsidRPr="004E5250">
        <w:lastRenderedPageBreak/>
        <w:t>liburan</w:t>
      </w:r>
      <w:proofErr w:type="spellEnd"/>
      <w:r w:rsidRPr="004E5250">
        <w:t xml:space="preserve">, </w:t>
      </w:r>
      <w:proofErr w:type="spellStart"/>
      <w:r w:rsidRPr="004E5250">
        <w:t>atau</w:t>
      </w:r>
      <w:proofErr w:type="spellEnd"/>
      <w:r w:rsidRPr="004E5250">
        <w:t xml:space="preserve"> </w:t>
      </w:r>
      <w:proofErr w:type="spellStart"/>
      <w:r w:rsidRPr="004E5250">
        <w:t>periode</w:t>
      </w:r>
      <w:proofErr w:type="spellEnd"/>
      <w:r w:rsidRPr="004E5250">
        <w:t xml:space="preserve"> </w:t>
      </w:r>
      <w:proofErr w:type="spellStart"/>
      <w:r w:rsidRPr="004E5250">
        <w:t>promosi</w:t>
      </w:r>
      <w:proofErr w:type="spellEnd"/>
      <w:r w:rsidRPr="004E5250">
        <w:t xml:space="preserve"> </w:t>
      </w:r>
      <w:proofErr w:type="spellStart"/>
      <w:r w:rsidRPr="004E5250">
        <w:t>tertentu</w:t>
      </w:r>
      <w:proofErr w:type="spellEnd"/>
      <w:r w:rsidRPr="004E5250">
        <w:t xml:space="preserve">. </w:t>
      </w:r>
      <w:proofErr w:type="spellStart"/>
      <w:r w:rsidRPr="004E5250">
        <w:t>Dengan</w:t>
      </w:r>
      <w:proofErr w:type="spellEnd"/>
      <w:r w:rsidRPr="004E5250">
        <w:t xml:space="preserve"> </w:t>
      </w:r>
      <w:proofErr w:type="spellStart"/>
      <w:r w:rsidRPr="004E5250">
        <w:t>rentang</w:t>
      </w:r>
      <w:proofErr w:type="spellEnd"/>
      <w:r w:rsidRPr="004E5250">
        <w:t xml:space="preserve"> </w:t>
      </w:r>
      <w:proofErr w:type="spellStart"/>
      <w:r w:rsidRPr="004E5250">
        <w:t>waktu</w:t>
      </w:r>
      <w:proofErr w:type="spellEnd"/>
      <w:r w:rsidRPr="004E5250">
        <w:t xml:space="preserve"> </w:t>
      </w:r>
      <w:proofErr w:type="spellStart"/>
      <w:r w:rsidRPr="004E5250">
        <w:t>tersebut</w:t>
      </w:r>
      <w:proofErr w:type="spellEnd"/>
      <w:r w:rsidRPr="004E5250">
        <w:t xml:space="preserve">, model </w:t>
      </w:r>
      <w:proofErr w:type="spellStart"/>
      <w:r w:rsidRPr="004E5250">
        <w:t>diharapkan</w:t>
      </w:r>
      <w:proofErr w:type="spellEnd"/>
      <w:r w:rsidRPr="004E5250">
        <w:t xml:space="preserve"> </w:t>
      </w:r>
      <w:proofErr w:type="spellStart"/>
      <w:r w:rsidRPr="004E5250">
        <w:t>memiliki</w:t>
      </w:r>
      <w:proofErr w:type="spellEnd"/>
      <w:r w:rsidRPr="004E5250">
        <w:t xml:space="preserve"> </w:t>
      </w:r>
      <w:proofErr w:type="spellStart"/>
      <w:r w:rsidRPr="004E5250">
        <w:t>informasi</w:t>
      </w:r>
      <w:proofErr w:type="spellEnd"/>
      <w:r w:rsidRPr="004E5250">
        <w:t xml:space="preserve"> yang </w:t>
      </w:r>
      <w:proofErr w:type="spellStart"/>
      <w:r w:rsidRPr="004E5250">
        <w:t>cukup</w:t>
      </w:r>
      <w:proofErr w:type="spellEnd"/>
      <w:r w:rsidRPr="004E5250">
        <w:t xml:space="preserve"> </w:t>
      </w:r>
      <w:proofErr w:type="spellStart"/>
      <w:r w:rsidRPr="004E5250">
        <w:t>untuk</w:t>
      </w:r>
      <w:proofErr w:type="spellEnd"/>
      <w:r w:rsidRPr="004E5250">
        <w:t xml:space="preserve"> </w:t>
      </w:r>
      <w:proofErr w:type="spellStart"/>
      <w:r w:rsidRPr="004E5250">
        <w:t>mempelajari</w:t>
      </w:r>
      <w:proofErr w:type="spellEnd"/>
      <w:r w:rsidRPr="004E5250">
        <w:t xml:space="preserve"> </w:t>
      </w:r>
      <w:proofErr w:type="spellStart"/>
      <w:r w:rsidRPr="004E5250">
        <w:t>dinamika</w:t>
      </w:r>
      <w:proofErr w:type="spellEnd"/>
      <w:r w:rsidRPr="004E5250">
        <w:t xml:space="preserve"> </w:t>
      </w:r>
      <w:proofErr w:type="spellStart"/>
      <w:r w:rsidRPr="004E5250">
        <w:t>penjualan</w:t>
      </w:r>
      <w:proofErr w:type="spellEnd"/>
      <w:r w:rsidRPr="004E5250">
        <w:t xml:space="preserve"> </w:t>
      </w:r>
      <w:proofErr w:type="spellStart"/>
      <w:r w:rsidRPr="004E5250">
        <w:t>secara</w:t>
      </w:r>
      <w:proofErr w:type="spellEnd"/>
      <w:r w:rsidRPr="004E5250">
        <w:t xml:space="preserve"> </w:t>
      </w:r>
      <w:proofErr w:type="spellStart"/>
      <w:r w:rsidRPr="004E5250">
        <w:t>lebih</w:t>
      </w:r>
      <w:proofErr w:type="spellEnd"/>
      <w:r w:rsidRPr="004E5250">
        <w:t xml:space="preserve"> </w:t>
      </w:r>
      <w:proofErr w:type="spellStart"/>
      <w:r w:rsidRPr="004E5250">
        <w:t>representatif</w:t>
      </w:r>
      <w:proofErr w:type="spellEnd"/>
      <w:r w:rsidRPr="004E5250">
        <w:t>.</w:t>
      </w:r>
    </w:p>
    <w:p w14:paraId="0D0B8CD3" w14:textId="77777777" w:rsidR="004E5250" w:rsidRPr="004E5250" w:rsidRDefault="004E5250" w:rsidP="004E5250">
      <w:pPr>
        <w:ind w:firstLine="720"/>
      </w:pPr>
      <w:proofErr w:type="spellStart"/>
      <w:r w:rsidRPr="004E5250">
        <w:t>Pengumpulan</w:t>
      </w:r>
      <w:proofErr w:type="spellEnd"/>
      <w:r w:rsidRPr="004E5250">
        <w:t xml:space="preserve"> data </w:t>
      </w:r>
      <w:proofErr w:type="spellStart"/>
      <w:r w:rsidRPr="004E5250">
        <w:t>dilakukan</w:t>
      </w:r>
      <w:proofErr w:type="spellEnd"/>
      <w:r w:rsidRPr="004E5250">
        <w:t xml:space="preserve"> pada </w:t>
      </w:r>
      <w:proofErr w:type="spellStart"/>
      <w:r w:rsidRPr="004E5250">
        <w:t>saat</w:t>
      </w:r>
      <w:proofErr w:type="spellEnd"/>
      <w:r w:rsidRPr="004E5250">
        <w:t xml:space="preserve"> </w:t>
      </w:r>
      <w:proofErr w:type="spellStart"/>
      <w:r w:rsidRPr="004E5250">
        <w:t>penelitian</w:t>
      </w:r>
      <w:proofErr w:type="spellEnd"/>
      <w:r w:rsidRPr="004E5250">
        <w:t xml:space="preserve"> </w:t>
      </w:r>
      <w:proofErr w:type="spellStart"/>
      <w:r w:rsidRPr="004E5250">
        <w:t>berlangsung</w:t>
      </w:r>
      <w:proofErr w:type="spellEnd"/>
      <w:r w:rsidRPr="004E5250">
        <w:t xml:space="preserve">, </w:t>
      </w:r>
      <w:proofErr w:type="spellStart"/>
      <w:r w:rsidRPr="004E5250">
        <w:t>sedangkan</w:t>
      </w:r>
      <w:proofErr w:type="spellEnd"/>
      <w:r w:rsidRPr="004E5250">
        <w:t xml:space="preserve"> data yang </w:t>
      </w:r>
      <w:proofErr w:type="spellStart"/>
      <w:r w:rsidRPr="004E5250">
        <w:t>dikumpulkan</w:t>
      </w:r>
      <w:proofErr w:type="spellEnd"/>
      <w:r w:rsidRPr="004E5250">
        <w:t xml:space="preserve"> </w:t>
      </w:r>
      <w:proofErr w:type="spellStart"/>
      <w:r w:rsidRPr="004E5250">
        <w:t>merupakan</w:t>
      </w:r>
      <w:proofErr w:type="spellEnd"/>
      <w:r w:rsidRPr="004E5250">
        <w:t xml:space="preserve"> data </w:t>
      </w:r>
      <w:proofErr w:type="spellStart"/>
      <w:r w:rsidRPr="004E5250">
        <w:t>historis</w:t>
      </w:r>
      <w:proofErr w:type="spellEnd"/>
      <w:r w:rsidRPr="004E5250">
        <w:t xml:space="preserve"> </w:t>
      </w:r>
      <w:proofErr w:type="spellStart"/>
      <w:r w:rsidRPr="004E5250">
        <w:t>penjualan</w:t>
      </w:r>
      <w:proofErr w:type="spellEnd"/>
      <w:r w:rsidRPr="004E5250">
        <w:t xml:space="preserve"> </w:t>
      </w:r>
      <w:proofErr w:type="spellStart"/>
      <w:r w:rsidRPr="004E5250">
        <w:t>dalam</w:t>
      </w:r>
      <w:proofErr w:type="spellEnd"/>
      <w:r w:rsidRPr="004E5250">
        <w:t xml:space="preserve"> </w:t>
      </w:r>
      <w:proofErr w:type="spellStart"/>
      <w:r w:rsidRPr="004E5250">
        <w:t>kurun</w:t>
      </w:r>
      <w:proofErr w:type="spellEnd"/>
      <w:r w:rsidRPr="004E5250">
        <w:t xml:space="preserve"> </w:t>
      </w:r>
      <w:proofErr w:type="spellStart"/>
      <w:r w:rsidRPr="004E5250">
        <w:t>waktu</w:t>
      </w:r>
      <w:proofErr w:type="spellEnd"/>
      <w:r w:rsidRPr="004E5250">
        <w:t xml:space="preserve"> </w:t>
      </w:r>
      <w:proofErr w:type="spellStart"/>
      <w:r w:rsidRPr="004E5250">
        <w:t>satu</w:t>
      </w:r>
      <w:proofErr w:type="spellEnd"/>
      <w:r w:rsidRPr="004E5250">
        <w:t xml:space="preserve"> </w:t>
      </w:r>
      <w:proofErr w:type="spellStart"/>
      <w:r w:rsidRPr="004E5250">
        <w:t>tahun</w:t>
      </w:r>
      <w:proofErr w:type="spellEnd"/>
      <w:r w:rsidRPr="004E5250">
        <w:t xml:space="preserve">. </w:t>
      </w:r>
      <w:proofErr w:type="spellStart"/>
      <w:r w:rsidRPr="004E5250">
        <w:t>Misalnya</w:t>
      </w:r>
      <w:proofErr w:type="spellEnd"/>
      <w:r w:rsidRPr="004E5250">
        <w:t xml:space="preserve">, </w:t>
      </w:r>
      <w:proofErr w:type="spellStart"/>
      <w:r w:rsidRPr="004E5250">
        <w:t>apabila</w:t>
      </w:r>
      <w:proofErr w:type="spellEnd"/>
      <w:r w:rsidRPr="004E5250">
        <w:t xml:space="preserve"> </w:t>
      </w:r>
      <w:proofErr w:type="spellStart"/>
      <w:r w:rsidRPr="004E5250">
        <w:t>penelitian</w:t>
      </w:r>
      <w:proofErr w:type="spellEnd"/>
      <w:r w:rsidRPr="004E5250">
        <w:t xml:space="preserve"> </w:t>
      </w:r>
      <w:proofErr w:type="spellStart"/>
      <w:r w:rsidRPr="004E5250">
        <w:t>dilaksanakan</w:t>
      </w:r>
      <w:proofErr w:type="spellEnd"/>
      <w:r w:rsidRPr="004E5250">
        <w:t xml:space="preserve"> pada </w:t>
      </w:r>
      <w:proofErr w:type="spellStart"/>
      <w:r w:rsidRPr="004E5250">
        <w:t>tahun</w:t>
      </w:r>
      <w:proofErr w:type="spellEnd"/>
      <w:r w:rsidRPr="004E5250">
        <w:t xml:space="preserve"> 2026, </w:t>
      </w:r>
      <w:proofErr w:type="spellStart"/>
      <w:r w:rsidRPr="004E5250">
        <w:t>maka</w:t>
      </w:r>
      <w:proofErr w:type="spellEnd"/>
      <w:r w:rsidRPr="004E5250">
        <w:t xml:space="preserve"> data yang </w:t>
      </w:r>
      <w:proofErr w:type="spellStart"/>
      <w:r w:rsidRPr="004E5250">
        <w:t>digunakan</w:t>
      </w:r>
      <w:proofErr w:type="spellEnd"/>
      <w:r w:rsidRPr="004E5250">
        <w:t xml:space="preserve"> </w:t>
      </w:r>
      <w:proofErr w:type="spellStart"/>
      <w:r w:rsidRPr="004E5250">
        <w:t>dapat</w:t>
      </w:r>
      <w:proofErr w:type="spellEnd"/>
      <w:r w:rsidRPr="004E5250">
        <w:t xml:space="preserve"> </w:t>
      </w:r>
      <w:proofErr w:type="spellStart"/>
      <w:r w:rsidRPr="004E5250">
        <w:t>berasal</w:t>
      </w:r>
      <w:proofErr w:type="spellEnd"/>
      <w:r w:rsidRPr="004E5250">
        <w:t xml:space="preserve"> </w:t>
      </w:r>
      <w:proofErr w:type="spellStart"/>
      <w:r w:rsidRPr="004E5250">
        <w:t>dari</w:t>
      </w:r>
      <w:proofErr w:type="spellEnd"/>
      <w:r w:rsidRPr="004E5250">
        <w:t xml:space="preserve"> </w:t>
      </w:r>
      <w:proofErr w:type="spellStart"/>
      <w:r w:rsidRPr="004E5250">
        <w:t>transaksi</w:t>
      </w:r>
      <w:proofErr w:type="spellEnd"/>
      <w:r w:rsidRPr="004E5250">
        <w:t xml:space="preserve"> </w:t>
      </w:r>
      <w:proofErr w:type="spellStart"/>
      <w:r w:rsidRPr="004E5250">
        <w:t>penjualan</w:t>
      </w:r>
      <w:proofErr w:type="spellEnd"/>
      <w:r w:rsidRPr="004E5250">
        <w:t xml:space="preserve"> </w:t>
      </w:r>
      <w:proofErr w:type="spellStart"/>
      <w:r w:rsidRPr="004E5250">
        <w:t>periode</w:t>
      </w:r>
      <w:proofErr w:type="spellEnd"/>
      <w:r w:rsidRPr="004E5250">
        <w:t xml:space="preserve"> Januari 2025 </w:t>
      </w:r>
      <w:proofErr w:type="spellStart"/>
      <w:r w:rsidRPr="004E5250">
        <w:t>sampai</w:t>
      </w:r>
      <w:proofErr w:type="spellEnd"/>
      <w:r w:rsidRPr="004E5250">
        <w:t xml:space="preserve"> </w:t>
      </w:r>
      <w:proofErr w:type="spellStart"/>
      <w:r w:rsidRPr="004E5250">
        <w:t>Desember</w:t>
      </w:r>
      <w:proofErr w:type="spellEnd"/>
      <w:r w:rsidRPr="004E5250">
        <w:t xml:space="preserve"> 2025. </w:t>
      </w:r>
      <w:proofErr w:type="spellStart"/>
      <w:r w:rsidRPr="004E5250">
        <w:t>Apabila</w:t>
      </w:r>
      <w:proofErr w:type="spellEnd"/>
      <w:r w:rsidRPr="004E5250">
        <w:t xml:space="preserve"> data yang </w:t>
      </w:r>
      <w:proofErr w:type="spellStart"/>
      <w:r w:rsidRPr="004E5250">
        <w:t>tersedia</w:t>
      </w:r>
      <w:proofErr w:type="spellEnd"/>
      <w:r w:rsidRPr="004E5250">
        <w:t xml:space="preserve"> </w:t>
      </w:r>
      <w:proofErr w:type="spellStart"/>
      <w:r w:rsidRPr="004E5250">
        <w:t>lebih</w:t>
      </w:r>
      <w:proofErr w:type="spellEnd"/>
      <w:r w:rsidRPr="004E5250">
        <w:t xml:space="preserve"> </w:t>
      </w:r>
      <w:proofErr w:type="spellStart"/>
      <w:r w:rsidRPr="004E5250">
        <w:t>panjang</w:t>
      </w:r>
      <w:proofErr w:type="spellEnd"/>
      <w:r w:rsidRPr="004E5250">
        <w:t xml:space="preserve"> </w:t>
      </w:r>
      <w:proofErr w:type="spellStart"/>
      <w:r w:rsidRPr="004E5250">
        <w:t>dari</w:t>
      </w:r>
      <w:proofErr w:type="spellEnd"/>
      <w:r w:rsidRPr="004E5250">
        <w:t xml:space="preserve"> 12 </w:t>
      </w:r>
      <w:proofErr w:type="spellStart"/>
      <w:r w:rsidRPr="004E5250">
        <w:t>bulan</w:t>
      </w:r>
      <w:proofErr w:type="spellEnd"/>
      <w:r w:rsidRPr="004E5250">
        <w:t xml:space="preserve"> dan </w:t>
      </w:r>
      <w:proofErr w:type="spellStart"/>
      <w:r w:rsidRPr="004E5250">
        <w:t>kualitasnya</w:t>
      </w:r>
      <w:proofErr w:type="spellEnd"/>
      <w:r w:rsidRPr="004E5250">
        <w:t xml:space="preserve"> </w:t>
      </w:r>
      <w:proofErr w:type="spellStart"/>
      <w:r w:rsidRPr="004E5250">
        <w:t>baik</w:t>
      </w:r>
      <w:proofErr w:type="spellEnd"/>
      <w:r w:rsidRPr="004E5250">
        <w:t xml:space="preserve">, </w:t>
      </w:r>
      <w:proofErr w:type="spellStart"/>
      <w:r w:rsidRPr="004E5250">
        <w:t>maka</w:t>
      </w:r>
      <w:proofErr w:type="spellEnd"/>
      <w:r w:rsidRPr="004E5250">
        <w:t xml:space="preserve"> data </w:t>
      </w:r>
      <w:proofErr w:type="spellStart"/>
      <w:r w:rsidRPr="004E5250">
        <w:t>tambahan</w:t>
      </w:r>
      <w:proofErr w:type="spellEnd"/>
      <w:r w:rsidRPr="004E5250">
        <w:t xml:space="preserve"> </w:t>
      </w:r>
      <w:proofErr w:type="spellStart"/>
      <w:r w:rsidRPr="004E5250">
        <w:t>tersebut</w:t>
      </w:r>
      <w:proofErr w:type="spellEnd"/>
      <w:r w:rsidRPr="004E5250">
        <w:t xml:space="preserve"> </w:t>
      </w:r>
      <w:proofErr w:type="spellStart"/>
      <w:r w:rsidRPr="004E5250">
        <w:t>dapat</w:t>
      </w:r>
      <w:proofErr w:type="spellEnd"/>
      <w:r w:rsidRPr="004E5250">
        <w:t xml:space="preserve">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memperkuat</w:t>
      </w:r>
      <w:proofErr w:type="spellEnd"/>
      <w:r w:rsidRPr="004E5250">
        <w:t xml:space="preserve"> proses </w:t>
      </w:r>
      <w:proofErr w:type="spellStart"/>
      <w:r w:rsidRPr="004E5250">
        <w:t>pelatihan</w:t>
      </w:r>
      <w:proofErr w:type="spellEnd"/>
      <w:r w:rsidRPr="004E5250">
        <w:t xml:space="preserve"> model. </w:t>
      </w:r>
      <w:proofErr w:type="spellStart"/>
      <w:r w:rsidRPr="004E5250">
        <w:t>Namun</w:t>
      </w:r>
      <w:proofErr w:type="spellEnd"/>
      <w:r w:rsidRPr="004E5250">
        <w:t xml:space="preserve">, </w:t>
      </w:r>
      <w:proofErr w:type="spellStart"/>
      <w:r w:rsidRPr="004E5250">
        <w:t>dalam</w:t>
      </w:r>
      <w:proofErr w:type="spellEnd"/>
      <w:r w:rsidRPr="004E5250">
        <w:t xml:space="preserve"> </w:t>
      </w:r>
      <w:proofErr w:type="spellStart"/>
      <w:r w:rsidRPr="004E5250">
        <w:t>rancangan</w:t>
      </w:r>
      <w:proofErr w:type="spellEnd"/>
      <w:r w:rsidRPr="004E5250">
        <w:t xml:space="preserve"> </w:t>
      </w:r>
      <w:proofErr w:type="spellStart"/>
      <w:r w:rsidRPr="004E5250">
        <w:t>penelitian</w:t>
      </w:r>
      <w:proofErr w:type="spellEnd"/>
      <w:r w:rsidRPr="004E5250">
        <w:t xml:space="preserve"> </w:t>
      </w:r>
      <w:proofErr w:type="spellStart"/>
      <w:r w:rsidRPr="004E5250">
        <w:t>ini</w:t>
      </w:r>
      <w:proofErr w:type="spellEnd"/>
      <w:r w:rsidRPr="004E5250">
        <w:t xml:space="preserve">, </w:t>
      </w:r>
      <w:proofErr w:type="spellStart"/>
      <w:r w:rsidRPr="004E5250">
        <w:t>periode</w:t>
      </w:r>
      <w:proofErr w:type="spellEnd"/>
      <w:r w:rsidRPr="004E5250">
        <w:t xml:space="preserve"> 12 </w:t>
      </w:r>
      <w:proofErr w:type="spellStart"/>
      <w:r w:rsidRPr="004E5250">
        <w:t>bulan</w:t>
      </w:r>
      <w:proofErr w:type="spellEnd"/>
      <w:r w:rsidRPr="004E5250">
        <w:t xml:space="preserve"> </w:t>
      </w:r>
      <w:proofErr w:type="spellStart"/>
      <w:r w:rsidRPr="004E5250">
        <w:t>ditetapkan</w:t>
      </w:r>
      <w:proofErr w:type="spellEnd"/>
      <w:r w:rsidRPr="004E5250">
        <w:t xml:space="preserve"> </w:t>
      </w:r>
      <w:proofErr w:type="spellStart"/>
      <w:r w:rsidRPr="004E5250">
        <w:t>sebagai</w:t>
      </w:r>
      <w:proofErr w:type="spellEnd"/>
      <w:r w:rsidRPr="004E5250">
        <w:t xml:space="preserve"> </w:t>
      </w:r>
      <w:proofErr w:type="spellStart"/>
      <w:r w:rsidRPr="004E5250">
        <w:t>acuan</w:t>
      </w:r>
      <w:proofErr w:type="spellEnd"/>
      <w:r w:rsidRPr="004E5250">
        <w:t xml:space="preserve"> minimal agar </w:t>
      </w:r>
      <w:proofErr w:type="spellStart"/>
      <w:r w:rsidRPr="004E5250">
        <w:t>penelitian</w:t>
      </w:r>
      <w:proofErr w:type="spellEnd"/>
      <w:r w:rsidRPr="004E5250">
        <w:t xml:space="preserve"> </w:t>
      </w:r>
      <w:proofErr w:type="spellStart"/>
      <w:r w:rsidRPr="004E5250">
        <w:t>tetap</w:t>
      </w:r>
      <w:proofErr w:type="spellEnd"/>
      <w:r w:rsidRPr="004E5250">
        <w:t xml:space="preserve"> </w:t>
      </w:r>
      <w:proofErr w:type="spellStart"/>
      <w:r w:rsidRPr="004E5250">
        <w:t>terarah</w:t>
      </w:r>
      <w:proofErr w:type="spellEnd"/>
      <w:r w:rsidRPr="004E5250">
        <w:t xml:space="preserve"> dan </w:t>
      </w:r>
      <w:proofErr w:type="spellStart"/>
      <w:r w:rsidRPr="004E5250">
        <w:t>terukur</w:t>
      </w:r>
      <w:proofErr w:type="spellEnd"/>
      <w:r w:rsidRPr="004E5250">
        <w:t>.</w:t>
      </w:r>
    </w:p>
    <w:p w14:paraId="0F262644" w14:textId="77777777" w:rsidR="004B000D" w:rsidRDefault="001F71B6" w:rsidP="00F10D14">
      <w:pPr>
        <w:pStyle w:val="Heading2"/>
      </w:pPr>
      <w:bookmarkStart w:id="35" w:name="_Toc228443773"/>
      <w:r>
        <w:t xml:space="preserve">3.3. </w:t>
      </w:r>
      <w:proofErr w:type="spellStart"/>
      <w:r>
        <w:t>Arsitektur</w:t>
      </w:r>
      <w:proofErr w:type="spellEnd"/>
      <w:r>
        <w:t xml:space="preserve"> Model</w:t>
      </w:r>
      <w:bookmarkEnd w:id="35"/>
    </w:p>
    <w:p w14:paraId="4596A73D" w14:textId="74833FCF" w:rsidR="004E5250" w:rsidRPr="004E5250" w:rsidRDefault="004E5250" w:rsidP="00D07519">
      <w:pPr>
        <w:spacing w:before="240" w:after="0"/>
        <w:ind w:firstLine="720"/>
      </w:pPr>
      <w:proofErr w:type="spellStart"/>
      <w:r>
        <w:t>Arsitektur</w:t>
      </w:r>
      <w:proofErr w:type="spellEnd"/>
      <w:r>
        <w:t xml:space="preserve"> model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algoritma</w:t>
      </w:r>
      <w:proofErr w:type="spellEnd"/>
      <w:r>
        <w:t xml:space="preserve"> </w:t>
      </w:r>
      <w:r w:rsidRPr="00273474">
        <w:rPr>
          <w:i/>
          <w:iCs/>
        </w:rPr>
        <w:t>Random Forest Regressor</w:t>
      </w:r>
      <w:r>
        <w:t xml:space="preserve"> </w:t>
      </w:r>
      <w:proofErr w:type="spellStart"/>
      <w:r>
        <w:t>untuk</w:t>
      </w:r>
      <w:proofErr w:type="spellEnd"/>
      <w:r>
        <w:t xml:space="preserve"> </w:t>
      </w:r>
      <w:proofErr w:type="spellStart"/>
      <w:r>
        <w:t>memprediksi</w:t>
      </w:r>
      <w:proofErr w:type="spellEnd"/>
      <w:r>
        <w:t xml:space="preserve"> </w:t>
      </w:r>
      <w:proofErr w:type="spellStart"/>
      <w:r>
        <w:t>jumlah</w:t>
      </w:r>
      <w:proofErr w:type="spellEnd"/>
      <w:r>
        <w:t xml:space="preserve"> </w:t>
      </w:r>
      <w:proofErr w:type="spellStart"/>
      <w:r>
        <w:t>penjualan</w:t>
      </w:r>
      <w:proofErr w:type="spellEnd"/>
      <w:r>
        <w:t xml:space="preserve"> </w:t>
      </w:r>
      <w:proofErr w:type="spellStart"/>
      <w:r>
        <w:t>produk</w:t>
      </w:r>
      <w:proofErr w:type="spellEnd"/>
      <w:r>
        <w:t xml:space="preserve"> UMKM. </w:t>
      </w:r>
      <w:r w:rsidRPr="00273474">
        <w:rPr>
          <w:i/>
          <w:iCs/>
        </w:rPr>
        <w:t>Random Forest</w:t>
      </w:r>
      <w:r>
        <w:t xml:space="preserve"> </w:t>
      </w:r>
      <w:proofErr w:type="spellStart"/>
      <w:r>
        <w:t>merupakan</w:t>
      </w:r>
      <w:proofErr w:type="spellEnd"/>
      <w:r>
        <w:t xml:space="preserve"> </w:t>
      </w:r>
      <w:proofErr w:type="spellStart"/>
      <w:r>
        <w:t>metode</w:t>
      </w:r>
      <w:proofErr w:type="spellEnd"/>
      <w:r>
        <w:t xml:space="preserve"> ensemble learning yang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keputusan</w:t>
      </w:r>
      <w:proofErr w:type="spellEnd"/>
      <w:r>
        <w:t xml:space="preserve"> (</w:t>
      </w:r>
      <w:r w:rsidRPr="00273474">
        <w:rPr>
          <w:i/>
          <w:iCs/>
        </w:rPr>
        <w:t>decision tree</w:t>
      </w:r>
      <w:r>
        <w:t xml:space="preserve">) dan </w:t>
      </w:r>
      <w:proofErr w:type="spellStart"/>
      <w:r>
        <w:t>menggabungkan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pohon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hasil</w:t>
      </w:r>
      <w:proofErr w:type="spellEnd"/>
      <w:r>
        <w:t xml:space="preserve"> </w:t>
      </w:r>
      <w:proofErr w:type="spellStart"/>
      <w:r>
        <w:t>akhir</w:t>
      </w:r>
      <w:proofErr w:type="spellEnd"/>
      <w:r>
        <w:t xml:space="preserve"> yang </w:t>
      </w:r>
      <w:proofErr w:type="spellStart"/>
      <w:r>
        <w:t>lebih</w:t>
      </w:r>
      <w:proofErr w:type="spellEnd"/>
      <w:r>
        <w:t xml:space="preserve"> </w:t>
      </w:r>
      <w:proofErr w:type="spellStart"/>
      <w:r>
        <w:t>stabil</w:t>
      </w:r>
      <w:proofErr w:type="spellEnd"/>
      <w:r>
        <w:t xml:space="preserve">. </w:t>
      </w:r>
      <w:proofErr w:type="spellStart"/>
      <w:r>
        <w:t>Menurut</w:t>
      </w:r>
      <w:proofErr w:type="spellEnd"/>
      <w:r w:rsidR="00E53F61">
        <w:t xml:space="preserve"> </w:t>
      </w:r>
      <w:r w:rsidR="00E53F61">
        <w:fldChar w:fldCharType="begin" w:fldLock="1"/>
      </w:r>
      <w:r w:rsidR="00F1304B">
        <w:instrText>ADDIN CSL_CITATION {"citationItems":[{"id":"ITEM-1","itemData":{"DOI":"10.1515/9783110747652-017","ISBN":"9783110747652","abstract":"In the constantly digitalizing world, digital transformation is seen as one of the ways for businesses to stay competitive. However, as many studies have pointed out, SMEs still lag behind larger, especially international companies in their digital transition and this gap negatively impacts their productivity and operations. Such scenario creates a need for policymakers to address this issue by appropriate policy measures and constantly monitoring digital transformation of SMEs in order to appropriately tailor the policies and support measures. The chapter offers an overview of opportunities, challenges, and barriers associated with digital transformation of SMEs. It sheds the light on the background for digital transformation of SMEs and reflects on the need to monitor the digitalization patterns tracing how an organization integrates ICT deployment with people and the processes to change business performance. It concludes with a conceptual framework of digital transformation of SMEs that links objectives, resources, impact, outcomes, and metrics, followed by implications for management practice and policymakers.","author":[{"dropping-particle":"","family":"OECD","given":"","non-dropping-particle":"","parse-names":false,"suffix":""}],"container-title":"De Gruyter Handbook of SME Entrepreneurship","id":"ITEM-1","issued":{"date-parts":[["2021"]]},"number-of-pages":"359-381","title":"The digital transformation of SMEs","type":"book"},"uris":["http://www.mendeley.com/documents/?uuid=a313462a-2aa4-47e1-8b64-0bb32c647deb"]},{"id":"ITEM-2","itemData":{"ISBN":"9780387781884","ISSN":"01621459","PMID":"10911016","abstract":"Review From the reviews: .,.\"There are interesting and non-standard topics that are not usually included in a first course in measture-theoretic probability including Markov Chains and MCMC, the bootstrap, limit theorems for martingales and mixing sequences, Brownian motion and Markov processes. The material is well-suported with many end-of-chapter problems.\" D.L. McLeish for Short Book Reviews of the ISI, December 2006 \"The reader sees not only how measure theory is used to develop probability theory, but also how probability theory is used in applications. a The discourse is delivered in a theorem proof format and thus is better suited for classroom a . The authors prose is generally well thought out a . will make an attractive choice for a two-semester course on measure and probability, or as a second course for students with a semester of measure or probability theory under their belt.\" (Peter C. Kiessler, Journal of the American Statistical Association, Vol. 102 (479), 2007) \"The book is a well written self-contained textbook on measure and probability theory. It consists of 18 chapters. Every chapter contains many well chosen examples and ends with several problems related to the earlier developed theory (some with hints). a At the very end of the book there is an appendix collecting necessary facts from set theory, calculus and metric spaces. The authors suggest a few possibilities on how to use their book.\" (Kazimierz Musial, Zentralblatt MATH, Vol. 1125 (2), 2008) \"The title of the book consists of the names of its two basic parts. The booka (TM)s third part is comprised of some special topics from probability theory. a The authors suggest using the book intwo-semester graduate programs in statistics or a one-semester seminar on special topics. The material of the book is standard a is clear, comprehensive and a ~without being intimidatinga (TM).\" (Rimas NorvaiAa, Mathematical Reviews, Issue 2007 f) Product Description This is a graduate level textbook on measure theory and probability theory. The book can be used as a text for a two semester sequence of courses in measure theory and probability theory, with an option to include supplemental material on stochastic processes and special topics. It is intended primarily for first year Ph.D. students in mathematics and statistics although mathematically advanced students from engineering and economics would also find the book useful. Prerequisites are kept to the minimal level of an understanding…","author":[{"dropping-particle":"","family":"James","given":"Gareth","non-dropping-particle":"","parse-names":false,"suffix":""},{"dropping-particle":"","family":"Witten","given":"Daniela","non-dropping-particle":"","parse-names":false,"suffix":""},{"dropping-particle":"","family":"Hastie","given":"Trevor","non-dropping-particle":"","parse-names":false,"suffix":""},{"dropping-particle":"","family":"Tibshirani","given":"Robert","non-dropping-particle":"","parse-names":false,"suffix":""}],"container-title":"Springer Texts","id":"ITEM-2","issued":{"date-parts":[["2021"]]},"page":"618","title":"An Introduction to Statistical Learning, Springer Texts","type":"article-journal","volume":"102"},"uris":["http://www.mendeley.com/documents/?uuid=c68e5a1a-9444-4b34-b190-8638b9423c8e"]}],"mendeley":{"formattedCitation":"(James et al., 2021; OECD, 2021)","plainTextFormattedCitation":"(James et al., 2021; OECD, 2021)","previouslyFormattedCitation":"(James et al., 2021; OECD, 2021)"},"properties":{"noteIndex":0},"schema":"https://github.com/citation-style-language/schema/raw/master/csl-citation.json"}</w:instrText>
      </w:r>
      <w:r w:rsidR="00E53F61">
        <w:fldChar w:fldCharType="separate"/>
      </w:r>
      <w:r w:rsidR="00F1304B" w:rsidRPr="00F1304B">
        <w:rPr>
          <w:noProof/>
        </w:rPr>
        <w:t>(James et al., 2021; OECD, 2021)</w:t>
      </w:r>
      <w:r w:rsidR="00E53F61">
        <w:fldChar w:fldCharType="end"/>
      </w:r>
      <w:r>
        <w:t xml:space="preserve">, </w:t>
      </w:r>
      <w:proofErr w:type="spellStart"/>
      <w:r>
        <w:t>pendekatan</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melalui</w:t>
      </w:r>
      <w:proofErr w:type="spellEnd"/>
      <w:r>
        <w:t xml:space="preserve"> </w:t>
      </w:r>
      <w:proofErr w:type="spellStart"/>
      <w:r>
        <w:t>kombinasi</w:t>
      </w:r>
      <w:proofErr w:type="spellEnd"/>
      <w:r>
        <w:t xml:space="preserve"> </w:t>
      </w:r>
      <w:r w:rsidRPr="00E53F61">
        <w:rPr>
          <w:i/>
          <w:iCs/>
        </w:rPr>
        <w:t>bootstrap</w:t>
      </w:r>
      <w:r>
        <w:t xml:space="preserve"> </w:t>
      </w:r>
      <w:r w:rsidRPr="00E53F61">
        <w:rPr>
          <w:i/>
          <w:iCs/>
        </w:rPr>
        <w:t>sampling</w:t>
      </w:r>
      <w:r>
        <w:t xml:space="preserve"> dan </w:t>
      </w:r>
      <w:proofErr w:type="spellStart"/>
      <w:r>
        <w:t>pemilihan</w:t>
      </w:r>
      <w:proofErr w:type="spellEnd"/>
      <w:r>
        <w:t xml:space="preserve"> </w:t>
      </w:r>
      <w:proofErr w:type="spellStart"/>
      <w:r>
        <w:t>fitur</w:t>
      </w:r>
      <w:proofErr w:type="spellEnd"/>
      <w:r>
        <w:t xml:space="preserve"> </w:t>
      </w:r>
      <w:proofErr w:type="spellStart"/>
      <w:r>
        <w:t>secara</w:t>
      </w:r>
      <w:proofErr w:type="spellEnd"/>
      <w:r>
        <w:t xml:space="preserve"> </w:t>
      </w:r>
      <w:proofErr w:type="spellStart"/>
      <w:r>
        <w:t>acak</w:t>
      </w:r>
      <w:proofErr w:type="spellEnd"/>
      <w:r>
        <w:t xml:space="preserve"> pada </w:t>
      </w:r>
      <w:proofErr w:type="spellStart"/>
      <w:r>
        <w:t>pembentukan</w:t>
      </w:r>
      <w:proofErr w:type="spellEnd"/>
      <w:r>
        <w:t xml:space="preserve"> </w:t>
      </w:r>
      <w:proofErr w:type="spellStart"/>
      <w:r>
        <w:t>pohon</w:t>
      </w:r>
      <w:proofErr w:type="spellEnd"/>
      <w:r>
        <w:t xml:space="preserve">, </w:t>
      </w:r>
      <w:proofErr w:type="spellStart"/>
      <w:r>
        <w:t>sehingga</w:t>
      </w:r>
      <w:proofErr w:type="spellEnd"/>
      <w:r>
        <w:t xml:space="preserve"> model </w:t>
      </w:r>
      <w:proofErr w:type="spellStart"/>
      <w:r>
        <w:t>dapat</w:t>
      </w:r>
      <w:proofErr w:type="spellEnd"/>
      <w:r>
        <w:t xml:space="preserve"> </w:t>
      </w:r>
      <w:proofErr w:type="spellStart"/>
      <w:r>
        <w:t>mengurangi</w:t>
      </w:r>
      <w:proofErr w:type="spellEnd"/>
      <w:r>
        <w:t xml:space="preserve"> </w:t>
      </w:r>
      <w:proofErr w:type="spellStart"/>
      <w:r>
        <w:t>varians</w:t>
      </w:r>
      <w:proofErr w:type="spellEnd"/>
      <w:r>
        <w:t xml:space="preserve"> dan </w:t>
      </w:r>
      <w:proofErr w:type="spellStart"/>
      <w:r>
        <w:t>meningkatkan</w:t>
      </w:r>
      <w:proofErr w:type="spellEnd"/>
      <w:r>
        <w:t xml:space="preserve"> </w:t>
      </w:r>
      <w:proofErr w:type="spellStart"/>
      <w:r>
        <w:t>kemampuan</w:t>
      </w:r>
      <w:proofErr w:type="spellEnd"/>
      <w:r>
        <w:t xml:space="preserve"> </w:t>
      </w:r>
      <w:proofErr w:type="spellStart"/>
      <w:r>
        <w:t>generalisasi</w:t>
      </w:r>
      <w:proofErr w:type="spellEnd"/>
      <w:r>
        <w:t xml:space="preserve"> </w:t>
      </w:r>
      <w:proofErr w:type="spellStart"/>
      <w:r>
        <w:t>dibandingkan</w:t>
      </w:r>
      <w:proofErr w:type="spellEnd"/>
      <w:r>
        <w:t xml:space="preserve"> </w:t>
      </w:r>
      <w:proofErr w:type="spellStart"/>
      <w:r>
        <w:t>satu</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tunggal</w:t>
      </w:r>
      <w:proofErr w:type="spellEnd"/>
      <w:r>
        <w:t>.</w:t>
      </w:r>
    </w:p>
    <w:p w14:paraId="3F9AB344" w14:textId="6C3215A6" w:rsidR="004E5250" w:rsidRPr="004E5250" w:rsidRDefault="004E5250" w:rsidP="00D07519">
      <w:pPr>
        <w:spacing w:after="0"/>
        <w:ind w:firstLine="720"/>
      </w:pPr>
      <w:proofErr w:type="spellStart"/>
      <w:r w:rsidRPr="004E5250">
        <w:t>Dalam</w:t>
      </w:r>
      <w:proofErr w:type="spellEnd"/>
      <w:r w:rsidRPr="004E5250">
        <w:t xml:space="preserve"> </w:t>
      </w:r>
      <w:proofErr w:type="spellStart"/>
      <w:r w:rsidRPr="004E5250">
        <w:t>penelitian</w:t>
      </w:r>
      <w:proofErr w:type="spellEnd"/>
      <w:r w:rsidRPr="004E5250">
        <w:t xml:space="preserve"> </w:t>
      </w:r>
      <w:proofErr w:type="spellStart"/>
      <w:r w:rsidRPr="004E5250">
        <w:t>ini</w:t>
      </w:r>
      <w:proofErr w:type="spellEnd"/>
      <w:r w:rsidRPr="004E5250">
        <w:t xml:space="preserve">, model </w:t>
      </w:r>
      <w:r w:rsidRPr="004E5250">
        <w:rPr>
          <w:i/>
          <w:iCs/>
        </w:rPr>
        <w:t>Random Forest</w:t>
      </w:r>
      <w:r w:rsidRPr="004E5250">
        <w:t xml:space="preserve">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mempelajari</w:t>
      </w:r>
      <w:proofErr w:type="spellEnd"/>
      <w:r w:rsidRPr="004E5250">
        <w:t xml:space="preserve"> </w:t>
      </w:r>
      <w:proofErr w:type="spellStart"/>
      <w:r w:rsidRPr="004E5250">
        <w:t>hubungan</w:t>
      </w:r>
      <w:proofErr w:type="spellEnd"/>
      <w:r w:rsidRPr="004E5250">
        <w:t xml:space="preserve"> </w:t>
      </w:r>
      <w:proofErr w:type="spellStart"/>
      <w:r w:rsidRPr="004E5250">
        <w:t>antara</w:t>
      </w:r>
      <w:proofErr w:type="spellEnd"/>
      <w:r w:rsidRPr="004E5250">
        <w:t xml:space="preserve"> </w:t>
      </w:r>
      <w:proofErr w:type="spellStart"/>
      <w:r w:rsidRPr="004E5250">
        <w:t>variabel-variabel</w:t>
      </w:r>
      <w:proofErr w:type="spellEnd"/>
      <w:r w:rsidRPr="004E5250">
        <w:t xml:space="preserve"> input </w:t>
      </w:r>
      <w:proofErr w:type="spellStart"/>
      <w:r w:rsidRPr="004E5250">
        <w:t>dengan</w:t>
      </w:r>
      <w:proofErr w:type="spellEnd"/>
      <w:r w:rsidRPr="004E5250">
        <w:t xml:space="preserve"> target </w:t>
      </w:r>
      <w:proofErr w:type="spellStart"/>
      <w:r w:rsidRPr="004E5250">
        <w:t>prediksi</w:t>
      </w:r>
      <w:proofErr w:type="spellEnd"/>
      <w:r w:rsidRPr="004E5250">
        <w:t xml:space="preserve">. </w:t>
      </w:r>
      <w:proofErr w:type="spellStart"/>
      <w:r w:rsidRPr="004E5250">
        <w:t>Variabel</w:t>
      </w:r>
      <w:proofErr w:type="spellEnd"/>
      <w:r w:rsidRPr="004E5250">
        <w:t xml:space="preserve"> input </w:t>
      </w:r>
      <w:proofErr w:type="spellStart"/>
      <w:r w:rsidRPr="004E5250">
        <w:t>dapat</w:t>
      </w:r>
      <w:proofErr w:type="spellEnd"/>
      <w:r w:rsidRPr="004E5250">
        <w:t xml:space="preserve"> </w:t>
      </w:r>
      <w:proofErr w:type="spellStart"/>
      <w:r w:rsidRPr="004E5250">
        <w:t>berupa</w:t>
      </w:r>
      <w:proofErr w:type="spellEnd"/>
      <w:r w:rsidRPr="004E5250">
        <w:t xml:space="preserve"> </w:t>
      </w:r>
      <w:proofErr w:type="spellStart"/>
      <w:r w:rsidRPr="004E5250">
        <w:t>tanggal</w:t>
      </w:r>
      <w:proofErr w:type="spellEnd"/>
      <w:r w:rsidRPr="004E5250">
        <w:t xml:space="preserve"> </w:t>
      </w:r>
      <w:proofErr w:type="spellStart"/>
      <w:r w:rsidRPr="004E5250">
        <w:t>transaksi</w:t>
      </w:r>
      <w:proofErr w:type="spellEnd"/>
      <w:r w:rsidRPr="004E5250">
        <w:t xml:space="preserve">, nama </w:t>
      </w:r>
      <w:proofErr w:type="spellStart"/>
      <w:r w:rsidRPr="004E5250">
        <w:t>atau</w:t>
      </w:r>
      <w:proofErr w:type="spellEnd"/>
      <w:r w:rsidRPr="004E5250">
        <w:t xml:space="preserve"> </w:t>
      </w:r>
      <w:proofErr w:type="spellStart"/>
      <w:r w:rsidRPr="004E5250">
        <w:t>kategori</w:t>
      </w:r>
      <w:proofErr w:type="spellEnd"/>
      <w:r w:rsidRPr="004E5250">
        <w:t xml:space="preserve"> </w:t>
      </w:r>
      <w:proofErr w:type="spellStart"/>
      <w:r w:rsidRPr="004E5250">
        <w:t>produk</w:t>
      </w:r>
      <w:proofErr w:type="spellEnd"/>
      <w:r w:rsidRPr="004E5250">
        <w:t xml:space="preserve">, </w:t>
      </w:r>
      <w:proofErr w:type="spellStart"/>
      <w:r w:rsidRPr="004E5250">
        <w:t>harga</w:t>
      </w:r>
      <w:proofErr w:type="spellEnd"/>
      <w:r w:rsidRPr="004E5250">
        <w:t xml:space="preserve"> </w:t>
      </w:r>
      <w:proofErr w:type="spellStart"/>
      <w:r w:rsidRPr="004E5250">
        <w:t>produk</w:t>
      </w:r>
      <w:proofErr w:type="spellEnd"/>
      <w:r w:rsidRPr="004E5250">
        <w:t xml:space="preserve">, </w:t>
      </w:r>
      <w:proofErr w:type="spellStart"/>
      <w:r w:rsidRPr="004E5250">
        <w:t>jumlah</w:t>
      </w:r>
      <w:proofErr w:type="spellEnd"/>
      <w:r w:rsidRPr="004E5250">
        <w:t xml:space="preserve"> </w:t>
      </w:r>
      <w:proofErr w:type="spellStart"/>
      <w:r w:rsidRPr="004E5250">
        <w:t>transaksi</w:t>
      </w:r>
      <w:proofErr w:type="spellEnd"/>
      <w:r w:rsidRPr="004E5250">
        <w:t xml:space="preserve">, </w:t>
      </w:r>
      <w:proofErr w:type="spellStart"/>
      <w:r w:rsidRPr="004E5250">
        <w:t>hari</w:t>
      </w:r>
      <w:proofErr w:type="spellEnd"/>
      <w:r w:rsidRPr="004E5250">
        <w:t xml:space="preserve"> </w:t>
      </w:r>
      <w:proofErr w:type="spellStart"/>
      <w:r w:rsidRPr="004E5250">
        <w:t>penjualan</w:t>
      </w:r>
      <w:proofErr w:type="spellEnd"/>
      <w:r w:rsidRPr="004E5250">
        <w:t xml:space="preserve">, </w:t>
      </w:r>
      <w:proofErr w:type="spellStart"/>
      <w:r w:rsidRPr="004E5250">
        <w:t>bulan</w:t>
      </w:r>
      <w:proofErr w:type="spellEnd"/>
      <w:r w:rsidRPr="004E5250">
        <w:t xml:space="preserve">, </w:t>
      </w:r>
      <w:proofErr w:type="spellStart"/>
      <w:r w:rsidRPr="004E5250">
        <w:t>serta</w:t>
      </w:r>
      <w:proofErr w:type="spellEnd"/>
      <w:r w:rsidRPr="004E5250">
        <w:t xml:space="preserve"> </w:t>
      </w:r>
      <w:proofErr w:type="spellStart"/>
      <w:r w:rsidRPr="004E5250">
        <w:t>fitur</w:t>
      </w:r>
      <w:proofErr w:type="spellEnd"/>
      <w:r w:rsidRPr="004E5250">
        <w:t xml:space="preserve"> </w:t>
      </w:r>
      <w:proofErr w:type="spellStart"/>
      <w:r w:rsidRPr="004E5250">
        <w:t>turunan</w:t>
      </w:r>
      <w:proofErr w:type="spellEnd"/>
      <w:r w:rsidRPr="004E5250">
        <w:t xml:space="preserve"> lain yang </w:t>
      </w:r>
      <w:proofErr w:type="spellStart"/>
      <w:r w:rsidRPr="004E5250">
        <w:t>dibentuk</w:t>
      </w:r>
      <w:proofErr w:type="spellEnd"/>
      <w:r w:rsidRPr="004E5250">
        <w:t xml:space="preserve"> pada </w:t>
      </w:r>
      <w:proofErr w:type="spellStart"/>
      <w:r w:rsidRPr="004E5250">
        <w:t>tahap</w:t>
      </w:r>
      <w:proofErr w:type="spellEnd"/>
      <w:r w:rsidRPr="004E5250">
        <w:t xml:space="preserve"> </w:t>
      </w:r>
      <w:r w:rsidRPr="009C6F06">
        <w:rPr>
          <w:i/>
        </w:rPr>
        <w:t>preprocessing</w:t>
      </w:r>
      <w:r w:rsidRPr="004E5250">
        <w:t xml:space="preserve">. Target </w:t>
      </w:r>
      <w:proofErr w:type="spellStart"/>
      <w:r w:rsidRPr="004E5250">
        <w:t>prediksi</w:t>
      </w:r>
      <w:proofErr w:type="spellEnd"/>
      <w:r w:rsidRPr="004E5250">
        <w:t xml:space="preserve"> yang </w:t>
      </w:r>
      <w:proofErr w:type="spellStart"/>
      <w:r w:rsidRPr="004E5250">
        <w:t>digunakan</w:t>
      </w:r>
      <w:proofErr w:type="spellEnd"/>
      <w:r w:rsidRPr="004E5250">
        <w:t xml:space="preserve"> </w:t>
      </w:r>
      <w:proofErr w:type="spellStart"/>
      <w:r w:rsidRPr="004E5250">
        <w:t>adalah</w:t>
      </w:r>
      <w:proofErr w:type="spellEnd"/>
      <w:r w:rsidRPr="004E5250">
        <w:t xml:space="preserve"> </w:t>
      </w:r>
      <w:proofErr w:type="spellStart"/>
      <w:r w:rsidRPr="004E5250">
        <w:t>jumlah</w:t>
      </w:r>
      <w:proofErr w:type="spellEnd"/>
      <w:r w:rsidRPr="004E5250">
        <w:t xml:space="preserve"> </w:t>
      </w:r>
      <w:proofErr w:type="spellStart"/>
      <w:r w:rsidRPr="004E5250">
        <w:t>penjualan</w:t>
      </w:r>
      <w:proofErr w:type="spellEnd"/>
      <w:r w:rsidRPr="004E5250">
        <w:t xml:space="preserve"> </w:t>
      </w:r>
      <w:proofErr w:type="spellStart"/>
      <w:r w:rsidRPr="004E5250">
        <w:t>produk</w:t>
      </w:r>
      <w:proofErr w:type="spellEnd"/>
      <w:r w:rsidRPr="004E5250">
        <w:t xml:space="preserve"> pada </w:t>
      </w:r>
      <w:proofErr w:type="spellStart"/>
      <w:r w:rsidRPr="004E5250">
        <w:t>periode</w:t>
      </w:r>
      <w:proofErr w:type="spellEnd"/>
      <w:r w:rsidRPr="004E5250">
        <w:t xml:space="preserve"> </w:t>
      </w:r>
      <w:proofErr w:type="spellStart"/>
      <w:r w:rsidRPr="004E5250">
        <w:t>tertentu</w:t>
      </w:r>
      <w:proofErr w:type="spellEnd"/>
      <w:r w:rsidRPr="004E5250">
        <w:t xml:space="preserve">. Karena target </w:t>
      </w:r>
      <w:proofErr w:type="spellStart"/>
      <w:r w:rsidRPr="004E5250">
        <w:t>bersifat</w:t>
      </w:r>
      <w:proofErr w:type="spellEnd"/>
      <w:r w:rsidRPr="004E5250">
        <w:t xml:space="preserve"> </w:t>
      </w:r>
      <w:proofErr w:type="spellStart"/>
      <w:r w:rsidRPr="004E5250">
        <w:t>numerik</w:t>
      </w:r>
      <w:proofErr w:type="spellEnd"/>
      <w:r w:rsidRPr="004E5250">
        <w:t xml:space="preserve">, </w:t>
      </w:r>
      <w:proofErr w:type="spellStart"/>
      <w:r w:rsidRPr="004E5250">
        <w:t>maka</w:t>
      </w:r>
      <w:proofErr w:type="spellEnd"/>
      <w:r w:rsidRPr="004E5250">
        <w:t xml:space="preserve"> </w:t>
      </w:r>
      <w:proofErr w:type="spellStart"/>
      <w:r w:rsidRPr="004E5250">
        <w:t>jenis</w:t>
      </w:r>
      <w:proofErr w:type="spellEnd"/>
      <w:r w:rsidRPr="004E5250">
        <w:t xml:space="preserve"> model yang </w:t>
      </w:r>
      <w:proofErr w:type="spellStart"/>
      <w:r w:rsidRPr="004E5250">
        <w:t>digunakan</w:t>
      </w:r>
      <w:proofErr w:type="spellEnd"/>
      <w:r w:rsidRPr="004E5250">
        <w:t xml:space="preserve"> </w:t>
      </w:r>
      <w:proofErr w:type="spellStart"/>
      <w:r w:rsidRPr="004E5250">
        <w:t>adalah</w:t>
      </w:r>
      <w:proofErr w:type="spellEnd"/>
      <w:r w:rsidRPr="004E5250">
        <w:t xml:space="preserve"> </w:t>
      </w:r>
      <w:r w:rsidRPr="00D07519">
        <w:rPr>
          <w:i/>
          <w:iCs/>
        </w:rPr>
        <w:t>Random Forest Regressor</w:t>
      </w:r>
      <w:r w:rsidRPr="004E5250">
        <w:t xml:space="preserve">, </w:t>
      </w:r>
      <w:proofErr w:type="spellStart"/>
      <w:r w:rsidRPr="004E5250">
        <w:t>bukan</w:t>
      </w:r>
      <w:proofErr w:type="spellEnd"/>
      <w:r w:rsidRPr="004E5250">
        <w:t xml:space="preserve"> </w:t>
      </w:r>
      <w:r w:rsidRPr="00D07519">
        <w:rPr>
          <w:i/>
          <w:iCs/>
        </w:rPr>
        <w:t>Random Forest Classifier</w:t>
      </w:r>
      <w:r w:rsidRPr="004E5250">
        <w:t xml:space="preserve">. </w:t>
      </w:r>
      <w:r w:rsidR="00E53F61">
        <w:fldChar w:fldCharType="begin" w:fldLock="1"/>
      </w:r>
      <w:r w:rsidR="00F1304B">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E53F61">
        <w:fldChar w:fldCharType="separate"/>
      </w:r>
      <w:r w:rsidR="00C17CD9" w:rsidRPr="00C17CD9">
        <w:rPr>
          <w:noProof/>
        </w:rPr>
        <w:t>(Géron, 2022)</w:t>
      </w:r>
      <w:r w:rsidR="00E53F61">
        <w:fldChar w:fldCharType="end"/>
      </w:r>
      <w:r w:rsidR="00E53F61">
        <w:t xml:space="preserve"> </w:t>
      </w:r>
      <w:proofErr w:type="spellStart"/>
      <w:r w:rsidRPr="004E5250">
        <w:t>menjelaskan</w:t>
      </w:r>
      <w:proofErr w:type="spellEnd"/>
      <w:r w:rsidRPr="004E5250">
        <w:t xml:space="preserve"> </w:t>
      </w:r>
      <w:proofErr w:type="spellStart"/>
      <w:r w:rsidRPr="004E5250">
        <w:t>bahwa</w:t>
      </w:r>
      <w:proofErr w:type="spellEnd"/>
      <w:r w:rsidRPr="004E5250">
        <w:t xml:space="preserve"> </w:t>
      </w:r>
      <w:proofErr w:type="spellStart"/>
      <w:r w:rsidRPr="004E5250">
        <w:t>algoritma</w:t>
      </w:r>
      <w:proofErr w:type="spellEnd"/>
      <w:r w:rsidRPr="004E5250">
        <w:t xml:space="preserve"> </w:t>
      </w:r>
      <w:proofErr w:type="spellStart"/>
      <w:r w:rsidRPr="004E5250">
        <w:t>ini</w:t>
      </w:r>
      <w:proofErr w:type="spellEnd"/>
      <w:r w:rsidRPr="004E5250">
        <w:t xml:space="preserve"> </w:t>
      </w:r>
      <w:proofErr w:type="spellStart"/>
      <w:r w:rsidRPr="004E5250">
        <w:t>cocok</w:t>
      </w:r>
      <w:proofErr w:type="spellEnd"/>
      <w:r w:rsidRPr="004E5250">
        <w:t xml:space="preserve"> </w:t>
      </w:r>
      <w:proofErr w:type="spellStart"/>
      <w:r w:rsidRPr="004E5250">
        <w:t>digunakan</w:t>
      </w:r>
      <w:proofErr w:type="spellEnd"/>
      <w:r w:rsidRPr="004E5250">
        <w:t xml:space="preserve"> pada data tabular yang </w:t>
      </w:r>
      <w:proofErr w:type="spellStart"/>
      <w:r w:rsidRPr="004E5250">
        <w:t>memiliki</w:t>
      </w:r>
      <w:proofErr w:type="spellEnd"/>
      <w:r w:rsidRPr="004E5250">
        <w:t xml:space="preserve"> </w:t>
      </w:r>
      <w:proofErr w:type="spellStart"/>
      <w:r w:rsidRPr="004E5250">
        <w:t>banyak</w:t>
      </w:r>
      <w:proofErr w:type="spellEnd"/>
      <w:r w:rsidRPr="004E5250">
        <w:t xml:space="preserve"> </w:t>
      </w:r>
      <w:proofErr w:type="spellStart"/>
      <w:r w:rsidRPr="004E5250">
        <w:t>fitur</w:t>
      </w:r>
      <w:proofErr w:type="spellEnd"/>
      <w:r w:rsidRPr="004E5250">
        <w:t xml:space="preserve"> </w:t>
      </w:r>
      <w:proofErr w:type="spellStart"/>
      <w:r w:rsidRPr="004E5250">
        <w:t>serta</w:t>
      </w:r>
      <w:proofErr w:type="spellEnd"/>
      <w:r w:rsidRPr="004E5250">
        <w:t xml:space="preserve"> </w:t>
      </w:r>
      <w:proofErr w:type="spellStart"/>
      <w:r w:rsidRPr="004E5250">
        <w:t>pola</w:t>
      </w:r>
      <w:proofErr w:type="spellEnd"/>
      <w:r w:rsidRPr="004E5250">
        <w:t xml:space="preserve"> </w:t>
      </w:r>
      <w:proofErr w:type="spellStart"/>
      <w:r w:rsidRPr="004E5250">
        <w:t>hubungan</w:t>
      </w:r>
      <w:proofErr w:type="spellEnd"/>
      <w:r w:rsidRPr="004E5250">
        <w:t xml:space="preserve"> yang </w:t>
      </w:r>
      <w:proofErr w:type="spellStart"/>
      <w:r w:rsidRPr="004E5250">
        <w:t>tidak</w:t>
      </w:r>
      <w:proofErr w:type="spellEnd"/>
      <w:r w:rsidRPr="004E5250">
        <w:t xml:space="preserve"> </w:t>
      </w:r>
      <w:proofErr w:type="spellStart"/>
      <w:r w:rsidRPr="004E5250">
        <w:t>selalu</w:t>
      </w:r>
      <w:proofErr w:type="spellEnd"/>
      <w:r w:rsidRPr="004E5250">
        <w:t xml:space="preserve"> linear.</w:t>
      </w:r>
    </w:p>
    <w:p w14:paraId="2CDC04F5" w14:textId="77777777" w:rsidR="004E5250" w:rsidRPr="004E5250" w:rsidRDefault="004E5250" w:rsidP="00D07519">
      <w:pPr>
        <w:spacing w:after="0"/>
        <w:ind w:firstLine="720"/>
      </w:pPr>
      <w:proofErr w:type="spellStart"/>
      <w:r w:rsidRPr="004E5250">
        <w:lastRenderedPageBreak/>
        <w:t>Tahapan</w:t>
      </w:r>
      <w:proofErr w:type="spellEnd"/>
      <w:r w:rsidRPr="004E5250">
        <w:t xml:space="preserve"> </w:t>
      </w:r>
      <w:proofErr w:type="spellStart"/>
      <w:r w:rsidRPr="004E5250">
        <w:t>penerapan</w:t>
      </w:r>
      <w:proofErr w:type="spellEnd"/>
      <w:r w:rsidRPr="004E5250">
        <w:t xml:space="preserve"> model </w:t>
      </w:r>
      <w:proofErr w:type="spellStart"/>
      <w:r w:rsidRPr="004E5250">
        <w:t>diawali</w:t>
      </w:r>
      <w:proofErr w:type="spellEnd"/>
      <w:r w:rsidRPr="004E5250">
        <w:t xml:space="preserve"> </w:t>
      </w:r>
      <w:proofErr w:type="spellStart"/>
      <w:r w:rsidRPr="004E5250">
        <w:t>dengan</w:t>
      </w:r>
      <w:proofErr w:type="spellEnd"/>
      <w:r w:rsidRPr="004E5250">
        <w:t xml:space="preserve"> </w:t>
      </w:r>
      <w:r w:rsidRPr="009C6F06">
        <w:rPr>
          <w:i/>
          <w:iCs/>
        </w:rPr>
        <w:t>preprocessing</w:t>
      </w:r>
      <w:r w:rsidRPr="004E5250">
        <w:t xml:space="preserve"> data. Pada </w:t>
      </w:r>
      <w:proofErr w:type="spellStart"/>
      <w:r w:rsidRPr="004E5250">
        <w:t>tahap</w:t>
      </w:r>
      <w:proofErr w:type="spellEnd"/>
      <w:r w:rsidRPr="004E5250">
        <w:t xml:space="preserve"> </w:t>
      </w:r>
      <w:proofErr w:type="spellStart"/>
      <w:r w:rsidRPr="004E5250">
        <w:t>ini</w:t>
      </w:r>
      <w:proofErr w:type="spellEnd"/>
      <w:r w:rsidRPr="004E5250">
        <w:t xml:space="preserve"> </w:t>
      </w:r>
      <w:proofErr w:type="spellStart"/>
      <w:r w:rsidRPr="004E5250">
        <w:t>dilakukan</w:t>
      </w:r>
      <w:proofErr w:type="spellEnd"/>
      <w:r w:rsidRPr="004E5250">
        <w:t xml:space="preserve"> </w:t>
      </w:r>
      <w:proofErr w:type="spellStart"/>
      <w:r w:rsidRPr="004E5250">
        <w:t>pembersihan</w:t>
      </w:r>
      <w:proofErr w:type="spellEnd"/>
      <w:r w:rsidRPr="004E5250">
        <w:t xml:space="preserve"> </w:t>
      </w:r>
      <w:proofErr w:type="spellStart"/>
      <w:r w:rsidRPr="004E5250">
        <w:t>nilai</w:t>
      </w:r>
      <w:proofErr w:type="spellEnd"/>
      <w:r w:rsidRPr="004E5250">
        <w:t xml:space="preserve"> </w:t>
      </w:r>
      <w:proofErr w:type="spellStart"/>
      <w:r w:rsidRPr="004E5250">
        <w:t>kosong</w:t>
      </w:r>
      <w:proofErr w:type="spellEnd"/>
      <w:r w:rsidRPr="004E5250">
        <w:t xml:space="preserve">, </w:t>
      </w:r>
      <w:proofErr w:type="spellStart"/>
      <w:r w:rsidRPr="004E5250">
        <w:t>penghapusan</w:t>
      </w:r>
      <w:proofErr w:type="spellEnd"/>
      <w:r w:rsidRPr="004E5250">
        <w:t xml:space="preserve"> </w:t>
      </w:r>
      <w:proofErr w:type="spellStart"/>
      <w:r w:rsidRPr="004E5250">
        <w:t>duplikasi</w:t>
      </w:r>
      <w:proofErr w:type="spellEnd"/>
      <w:r w:rsidRPr="004E5250">
        <w:t xml:space="preserve"> data, </w:t>
      </w:r>
      <w:proofErr w:type="spellStart"/>
      <w:r w:rsidRPr="004E5250">
        <w:t>penyesuaian</w:t>
      </w:r>
      <w:proofErr w:type="spellEnd"/>
      <w:r w:rsidRPr="004E5250">
        <w:t xml:space="preserve"> format </w:t>
      </w:r>
      <w:proofErr w:type="spellStart"/>
      <w:r w:rsidRPr="004E5250">
        <w:t>tanggal</w:t>
      </w:r>
      <w:proofErr w:type="spellEnd"/>
      <w:r w:rsidRPr="004E5250">
        <w:t xml:space="preserve">, dan </w:t>
      </w:r>
      <w:proofErr w:type="spellStart"/>
      <w:r w:rsidRPr="004E5250">
        <w:t>transformasi</w:t>
      </w:r>
      <w:proofErr w:type="spellEnd"/>
      <w:r w:rsidRPr="004E5250">
        <w:t xml:space="preserve"> </w:t>
      </w:r>
      <w:proofErr w:type="spellStart"/>
      <w:r w:rsidRPr="004E5250">
        <w:t>atribut</w:t>
      </w:r>
      <w:proofErr w:type="spellEnd"/>
      <w:r w:rsidRPr="004E5250">
        <w:t xml:space="preserve"> </w:t>
      </w:r>
      <w:proofErr w:type="spellStart"/>
      <w:r w:rsidRPr="004E5250">
        <w:t>kategorikal</w:t>
      </w:r>
      <w:proofErr w:type="spellEnd"/>
      <w:r w:rsidRPr="004E5250">
        <w:t xml:space="preserve"> </w:t>
      </w:r>
      <w:proofErr w:type="spellStart"/>
      <w:r w:rsidRPr="004E5250">
        <w:t>ke</w:t>
      </w:r>
      <w:proofErr w:type="spellEnd"/>
      <w:r w:rsidRPr="004E5250">
        <w:t xml:space="preserve"> </w:t>
      </w:r>
      <w:proofErr w:type="spellStart"/>
      <w:r w:rsidRPr="004E5250">
        <w:t>bentuk</w:t>
      </w:r>
      <w:proofErr w:type="spellEnd"/>
      <w:r w:rsidRPr="004E5250">
        <w:t xml:space="preserve"> </w:t>
      </w:r>
      <w:proofErr w:type="spellStart"/>
      <w:r w:rsidRPr="004E5250">
        <w:t>numerik</w:t>
      </w:r>
      <w:proofErr w:type="spellEnd"/>
      <w:r w:rsidRPr="004E5250">
        <w:t xml:space="preserve"> </w:t>
      </w:r>
      <w:proofErr w:type="spellStart"/>
      <w:r w:rsidRPr="004E5250">
        <w:t>jika</w:t>
      </w:r>
      <w:proofErr w:type="spellEnd"/>
      <w:r w:rsidRPr="004E5250">
        <w:t xml:space="preserve"> </w:t>
      </w:r>
      <w:proofErr w:type="spellStart"/>
      <w:r w:rsidRPr="004E5250">
        <w:t>diperlukan</w:t>
      </w:r>
      <w:proofErr w:type="spellEnd"/>
      <w:r w:rsidRPr="004E5250">
        <w:t xml:space="preserve">. </w:t>
      </w:r>
      <w:proofErr w:type="spellStart"/>
      <w:r w:rsidRPr="004E5250">
        <w:t>Selanjutnya</w:t>
      </w:r>
      <w:proofErr w:type="spellEnd"/>
      <w:r w:rsidRPr="004E5250">
        <w:t xml:space="preserve"> </w:t>
      </w:r>
      <w:proofErr w:type="spellStart"/>
      <w:r w:rsidRPr="004E5250">
        <w:t>dilakukan</w:t>
      </w:r>
      <w:proofErr w:type="spellEnd"/>
      <w:r w:rsidRPr="004E5250">
        <w:t xml:space="preserve"> </w:t>
      </w:r>
      <w:r w:rsidRPr="00D07519">
        <w:rPr>
          <w:i/>
          <w:iCs/>
        </w:rPr>
        <w:t>feature engineering</w:t>
      </w:r>
      <w:r w:rsidRPr="004E5250">
        <w:t xml:space="preserve"> </w:t>
      </w:r>
      <w:proofErr w:type="spellStart"/>
      <w:r w:rsidRPr="004E5250">
        <w:t>untuk</w:t>
      </w:r>
      <w:proofErr w:type="spellEnd"/>
      <w:r w:rsidRPr="004E5250">
        <w:t xml:space="preserve"> </w:t>
      </w:r>
      <w:proofErr w:type="spellStart"/>
      <w:r w:rsidRPr="004E5250">
        <w:t>membentuk</w:t>
      </w:r>
      <w:proofErr w:type="spellEnd"/>
      <w:r w:rsidRPr="004E5250">
        <w:t xml:space="preserve"> </w:t>
      </w:r>
      <w:proofErr w:type="spellStart"/>
      <w:r w:rsidRPr="004E5250">
        <w:t>atribut-atribut</w:t>
      </w:r>
      <w:proofErr w:type="spellEnd"/>
      <w:r w:rsidRPr="004E5250">
        <w:t xml:space="preserve"> </w:t>
      </w:r>
      <w:proofErr w:type="spellStart"/>
      <w:r w:rsidRPr="004E5250">
        <w:t>baru</w:t>
      </w:r>
      <w:proofErr w:type="spellEnd"/>
      <w:r w:rsidRPr="004E5250">
        <w:t xml:space="preserve"> </w:t>
      </w:r>
      <w:proofErr w:type="spellStart"/>
      <w:r w:rsidRPr="004E5250">
        <w:t>seperti</w:t>
      </w:r>
      <w:proofErr w:type="spellEnd"/>
      <w:r w:rsidRPr="004E5250">
        <w:t xml:space="preserve"> </w:t>
      </w:r>
      <w:proofErr w:type="spellStart"/>
      <w:r w:rsidRPr="004E5250">
        <w:t>hari</w:t>
      </w:r>
      <w:proofErr w:type="spellEnd"/>
      <w:r w:rsidRPr="004E5250">
        <w:t xml:space="preserve"> </w:t>
      </w:r>
      <w:proofErr w:type="spellStart"/>
      <w:r w:rsidRPr="004E5250">
        <w:t>ke</w:t>
      </w:r>
      <w:proofErr w:type="spellEnd"/>
      <w:r w:rsidRPr="004E5250">
        <w:t xml:space="preserve">-, </w:t>
      </w:r>
      <w:proofErr w:type="spellStart"/>
      <w:r w:rsidRPr="004E5250">
        <w:t>bulan</w:t>
      </w:r>
      <w:proofErr w:type="spellEnd"/>
      <w:r w:rsidRPr="004E5250">
        <w:t xml:space="preserve">, nama </w:t>
      </w:r>
      <w:proofErr w:type="spellStart"/>
      <w:r w:rsidRPr="004E5250">
        <w:t>hari</w:t>
      </w:r>
      <w:proofErr w:type="spellEnd"/>
      <w:r w:rsidRPr="004E5250">
        <w:t xml:space="preserve">, </w:t>
      </w:r>
      <w:proofErr w:type="spellStart"/>
      <w:r w:rsidRPr="004E5250">
        <w:t>atau</w:t>
      </w:r>
      <w:proofErr w:type="spellEnd"/>
      <w:r w:rsidRPr="004E5250">
        <w:t xml:space="preserve"> </w:t>
      </w:r>
      <w:proofErr w:type="spellStart"/>
      <w:r w:rsidRPr="004E5250">
        <w:t>indikator</w:t>
      </w:r>
      <w:proofErr w:type="spellEnd"/>
      <w:r w:rsidRPr="004E5250">
        <w:t xml:space="preserve"> </w:t>
      </w:r>
      <w:proofErr w:type="spellStart"/>
      <w:r w:rsidRPr="004E5250">
        <w:t>promosi</w:t>
      </w:r>
      <w:proofErr w:type="spellEnd"/>
      <w:r w:rsidRPr="004E5250">
        <w:t xml:space="preserve">. </w:t>
      </w:r>
      <w:proofErr w:type="spellStart"/>
      <w:r w:rsidRPr="004E5250">
        <w:t>Setelah</w:t>
      </w:r>
      <w:proofErr w:type="spellEnd"/>
      <w:r w:rsidRPr="004E5250">
        <w:t xml:space="preserve"> data </w:t>
      </w:r>
      <w:proofErr w:type="spellStart"/>
      <w:r w:rsidRPr="004E5250">
        <w:t>siap</w:t>
      </w:r>
      <w:proofErr w:type="spellEnd"/>
      <w:r w:rsidRPr="004E5250">
        <w:t xml:space="preserve">, dataset </w:t>
      </w:r>
      <w:proofErr w:type="spellStart"/>
      <w:r w:rsidRPr="004E5250">
        <w:t>dibagi</w:t>
      </w:r>
      <w:proofErr w:type="spellEnd"/>
      <w:r w:rsidRPr="004E5250">
        <w:t xml:space="preserve"> </w:t>
      </w:r>
      <w:proofErr w:type="spellStart"/>
      <w:r w:rsidRPr="004E5250">
        <w:t>menjadi</w:t>
      </w:r>
      <w:proofErr w:type="spellEnd"/>
      <w:r w:rsidRPr="004E5250">
        <w:t xml:space="preserve"> dua </w:t>
      </w:r>
      <w:proofErr w:type="spellStart"/>
      <w:r w:rsidRPr="004E5250">
        <w:t>bagian</w:t>
      </w:r>
      <w:proofErr w:type="spellEnd"/>
      <w:r w:rsidRPr="004E5250">
        <w:t xml:space="preserve">, </w:t>
      </w:r>
      <w:proofErr w:type="spellStart"/>
      <w:r w:rsidRPr="004E5250">
        <w:t>yaitu</w:t>
      </w:r>
      <w:proofErr w:type="spellEnd"/>
      <w:r w:rsidRPr="004E5250">
        <w:t xml:space="preserve"> data </w:t>
      </w:r>
      <w:proofErr w:type="spellStart"/>
      <w:r w:rsidRPr="004E5250">
        <w:t>latih</w:t>
      </w:r>
      <w:proofErr w:type="spellEnd"/>
      <w:r w:rsidRPr="004E5250">
        <w:t xml:space="preserve"> dan data uji. </w:t>
      </w:r>
      <w:proofErr w:type="spellStart"/>
      <w:r w:rsidRPr="004E5250">
        <w:t>Dalam</w:t>
      </w:r>
      <w:proofErr w:type="spellEnd"/>
      <w:r w:rsidRPr="004E5250">
        <w:t xml:space="preserve"> </w:t>
      </w:r>
      <w:proofErr w:type="spellStart"/>
      <w:r w:rsidRPr="004E5250">
        <w:t>penelitian</w:t>
      </w:r>
      <w:proofErr w:type="spellEnd"/>
      <w:r w:rsidRPr="004E5250">
        <w:t xml:space="preserve"> </w:t>
      </w:r>
      <w:proofErr w:type="spellStart"/>
      <w:r w:rsidRPr="004E5250">
        <w:t>ini</w:t>
      </w:r>
      <w:proofErr w:type="spellEnd"/>
      <w:r w:rsidRPr="004E5250">
        <w:t xml:space="preserve">, </w:t>
      </w:r>
      <w:proofErr w:type="spellStart"/>
      <w:r w:rsidRPr="004E5250">
        <w:t>pembagian</w:t>
      </w:r>
      <w:proofErr w:type="spellEnd"/>
      <w:r w:rsidRPr="004E5250">
        <w:t xml:space="preserve"> data </w:t>
      </w:r>
      <w:proofErr w:type="spellStart"/>
      <w:r w:rsidRPr="004E5250">
        <w:t>direncanakan</w:t>
      </w:r>
      <w:proofErr w:type="spellEnd"/>
      <w:r w:rsidRPr="004E5250">
        <w:t xml:space="preserve"> </w:t>
      </w:r>
      <w:proofErr w:type="spellStart"/>
      <w:r w:rsidRPr="004E5250">
        <w:t>menggunakan</w:t>
      </w:r>
      <w:proofErr w:type="spellEnd"/>
      <w:r w:rsidRPr="004E5250">
        <w:t xml:space="preserve"> </w:t>
      </w:r>
      <w:proofErr w:type="spellStart"/>
      <w:r w:rsidRPr="00D07519">
        <w:t>proporsi</w:t>
      </w:r>
      <w:proofErr w:type="spellEnd"/>
      <w:r w:rsidRPr="00D07519">
        <w:t xml:space="preserve"> 80% data </w:t>
      </w:r>
      <w:proofErr w:type="spellStart"/>
      <w:r w:rsidRPr="00D07519">
        <w:t>latih</w:t>
      </w:r>
      <w:proofErr w:type="spellEnd"/>
      <w:r w:rsidRPr="00D07519">
        <w:t xml:space="preserve"> dan 20% data uji.</w:t>
      </w:r>
      <w:r w:rsidRPr="004E5250">
        <w:t xml:space="preserve"> Data </w:t>
      </w:r>
      <w:proofErr w:type="spellStart"/>
      <w:r w:rsidRPr="004E5250">
        <w:t>latih</w:t>
      </w:r>
      <w:proofErr w:type="spellEnd"/>
      <w:r w:rsidRPr="004E5250">
        <w:t xml:space="preserve">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membangun</w:t>
      </w:r>
      <w:proofErr w:type="spellEnd"/>
      <w:r w:rsidRPr="004E5250">
        <w:t xml:space="preserve"> model, </w:t>
      </w:r>
      <w:proofErr w:type="spellStart"/>
      <w:r w:rsidRPr="004E5250">
        <w:t>sedangkan</w:t>
      </w:r>
      <w:proofErr w:type="spellEnd"/>
      <w:r w:rsidRPr="004E5250">
        <w:t xml:space="preserve"> data uji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mengevaluasi</w:t>
      </w:r>
      <w:proofErr w:type="spellEnd"/>
      <w:r w:rsidRPr="004E5250">
        <w:t xml:space="preserve"> </w:t>
      </w:r>
      <w:proofErr w:type="spellStart"/>
      <w:r w:rsidRPr="004E5250">
        <w:t>kemampuan</w:t>
      </w:r>
      <w:proofErr w:type="spellEnd"/>
      <w:r w:rsidRPr="004E5250">
        <w:t xml:space="preserve"> </w:t>
      </w:r>
      <w:proofErr w:type="spellStart"/>
      <w:r w:rsidRPr="004E5250">
        <w:t>prediksi</w:t>
      </w:r>
      <w:proofErr w:type="spellEnd"/>
      <w:r w:rsidRPr="004E5250">
        <w:t xml:space="preserve"> model </w:t>
      </w:r>
      <w:proofErr w:type="spellStart"/>
      <w:r w:rsidRPr="004E5250">
        <w:t>secara</w:t>
      </w:r>
      <w:proofErr w:type="spellEnd"/>
      <w:r w:rsidRPr="004E5250">
        <w:t xml:space="preserve"> </w:t>
      </w:r>
      <w:proofErr w:type="spellStart"/>
      <w:r w:rsidRPr="004E5250">
        <w:t>objektif</w:t>
      </w:r>
      <w:proofErr w:type="spellEnd"/>
      <w:r w:rsidRPr="004E5250">
        <w:t>.</w:t>
      </w:r>
    </w:p>
    <w:p w14:paraId="0FB6E8E6" w14:textId="38B3EF35" w:rsidR="004E5250" w:rsidRPr="004E5250" w:rsidRDefault="004E5250" w:rsidP="00D07519">
      <w:pPr>
        <w:spacing w:after="0"/>
        <w:ind w:firstLine="720"/>
      </w:pPr>
      <w:r>
        <w:t xml:space="preserve">Pada </w:t>
      </w:r>
      <w:proofErr w:type="spellStart"/>
      <w:r>
        <w:t>tahap</w:t>
      </w:r>
      <w:proofErr w:type="spellEnd"/>
      <w:r>
        <w:t xml:space="preserve"> </w:t>
      </w:r>
      <w:proofErr w:type="spellStart"/>
      <w:r>
        <w:t>pelatihan</w:t>
      </w:r>
      <w:proofErr w:type="spellEnd"/>
      <w:r>
        <w:t xml:space="preserve"> model, </w:t>
      </w:r>
      <w:r w:rsidRPr="00E53F61">
        <w:rPr>
          <w:i/>
          <w:iCs/>
        </w:rPr>
        <w:t>Random Forest</w:t>
      </w:r>
      <w:r>
        <w:t xml:space="preserve"> </w:t>
      </w:r>
      <w:proofErr w:type="spellStart"/>
      <w:r>
        <w:t>membangun</w:t>
      </w:r>
      <w:proofErr w:type="spellEnd"/>
      <w:r>
        <w:t xml:space="preserve"> </w:t>
      </w:r>
      <w:proofErr w:type="spellStart"/>
      <w:r>
        <w:t>sejumlah</w:t>
      </w:r>
      <w:proofErr w:type="spellEnd"/>
      <w:r>
        <w:t xml:space="preserve"> </w:t>
      </w:r>
      <w:proofErr w:type="spellStart"/>
      <w:r>
        <w:t>pohon</w:t>
      </w:r>
      <w:proofErr w:type="spellEnd"/>
      <w:r>
        <w:t xml:space="preserve"> </w:t>
      </w:r>
      <w:proofErr w:type="spellStart"/>
      <w:r>
        <w:t>keputusan</w:t>
      </w:r>
      <w:proofErr w:type="spellEnd"/>
      <w:r>
        <w:t xml:space="preserve"> </w:t>
      </w:r>
      <w:proofErr w:type="spellStart"/>
      <w:r>
        <w:t>berdasarkan</w:t>
      </w:r>
      <w:proofErr w:type="spellEnd"/>
      <w:r>
        <w:t xml:space="preserve"> </w:t>
      </w:r>
      <w:proofErr w:type="spellStart"/>
      <w:r>
        <w:t>sampel</w:t>
      </w:r>
      <w:proofErr w:type="spellEnd"/>
      <w:r>
        <w:t xml:space="preserve"> data </w:t>
      </w:r>
      <w:proofErr w:type="spellStart"/>
      <w:r>
        <w:t>latih</w:t>
      </w:r>
      <w:proofErr w:type="spellEnd"/>
      <w:r>
        <w:t xml:space="preserve"> yang </w:t>
      </w:r>
      <w:proofErr w:type="spellStart"/>
      <w:r>
        <w:t>berbeda-beda</w:t>
      </w:r>
      <w:proofErr w:type="spellEnd"/>
      <w:r>
        <w:t xml:space="preserve">. </w:t>
      </w:r>
      <w:proofErr w:type="spellStart"/>
      <w:r>
        <w:t>Setiap</w:t>
      </w:r>
      <w:proofErr w:type="spellEnd"/>
      <w:r>
        <w:t xml:space="preserve"> </w:t>
      </w:r>
      <w:proofErr w:type="spellStart"/>
      <w:r>
        <w:t>pohon</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terhadap</w:t>
      </w:r>
      <w:proofErr w:type="spellEnd"/>
      <w:r>
        <w:t xml:space="preserve"> </w:t>
      </w:r>
      <w:proofErr w:type="spellStart"/>
      <w:r>
        <w:t>nilai</w:t>
      </w:r>
      <w:proofErr w:type="spellEnd"/>
      <w:r>
        <w:t xml:space="preserve"> target. Hasil </w:t>
      </w:r>
      <w:proofErr w:type="spellStart"/>
      <w:r>
        <w:t>akhir</w:t>
      </w:r>
      <w:proofErr w:type="spellEnd"/>
      <w:r>
        <w:t xml:space="preserve"> </w:t>
      </w:r>
      <w:proofErr w:type="spellStart"/>
      <w:r>
        <w:t>prediksi</w:t>
      </w:r>
      <w:proofErr w:type="spellEnd"/>
      <w:r>
        <w:t xml:space="preserve"> </w:t>
      </w:r>
      <w:proofErr w:type="spellStart"/>
      <w:r>
        <w:t>kemudian</w:t>
      </w:r>
      <w:proofErr w:type="spellEnd"/>
      <w:r>
        <w:t xml:space="preserve"> </w:t>
      </w:r>
      <w:proofErr w:type="spellStart"/>
      <w:r>
        <w:t>diperoleh</w:t>
      </w:r>
      <w:proofErr w:type="spellEnd"/>
      <w:r>
        <w:t xml:space="preserve"> </w:t>
      </w:r>
      <w:proofErr w:type="spellStart"/>
      <w:r>
        <w:t>dengan</w:t>
      </w:r>
      <w:proofErr w:type="spellEnd"/>
      <w:r>
        <w:t xml:space="preserve"> </w:t>
      </w:r>
      <w:proofErr w:type="spellStart"/>
      <w:r>
        <w:t>menghitung</w:t>
      </w:r>
      <w:proofErr w:type="spellEnd"/>
      <w:r>
        <w:t xml:space="preserve"> rata-rata </w:t>
      </w:r>
      <w:proofErr w:type="spellStart"/>
      <w:r>
        <w:t>dari</w:t>
      </w:r>
      <w:proofErr w:type="spellEnd"/>
      <w:r>
        <w:t xml:space="preserve"> </w:t>
      </w:r>
      <w:proofErr w:type="spellStart"/>
      <w:r>
        <w:t>seluruh</w:t>
      </w:r>
      <w:proofErr w:type="spellEnd"/>
      <w:r>
        <w:t xml:space="preserve"> </w:t>
      </w:r>
      <w:proofErr w:type="spellStart"/>
      <w:r>
        <w:t>prediksi</w:t>
      </w:r>
      <w:proofErr w:type="spellEnd"/>
      <w:r>
        <w:t xml:space="preserve"> </w:t>
      </w:r>
      <w:proofErr w:type="spellStart"/>
      <w:r>
        <w:t>pohon</w:t>
      </w:r>
      <w:proofErr w:type="spellEnd"/>
      <w:r>
        <w:t xml:space="preserve">, </w:t>
      </w:r>
      <w:proofErr w:type="spellStart"/>
      <w:r>
        <w:t>sehingga</w:t>
      </w:r>
      <w:proofErr w:type="spellEnd"/>
      <w:r>
        <w:t xml:space="preserve"> </w:t>
      </w:r>
      <w:proofErr w:type="spellStart"/>
      <w:r>
        <w:t>keluaran</w:t>
      </w:r>
      <w:proofErr w:type="spellEnd"/>
      <w:r>
        <w:t xml:space="preserve"> model </w:t>
      </w:r>
      <w:proofErr w:type="spellStart"/>
      <w:r>
        <w:t>menjadi</w:t>
      </w:r>
      <w:proofErr w:type="spellEnd"/>
      <w:r>
        <w:t xml:space="preserve"> </w:t>
      </w:r>
      <w:proofErr w:type="spellStart"/>
      <w:r>
        <w:t>lebih</w:t>
      </w:r>
      <w:proofErr w:type="spellEnd"/>
      <w:r>
        <w:t xml:space="preserve"> </w:t>
      </w:r>
      <w:proofErr w:type="spellStart"/>
      <w:r>
        <w:t>stabil</w:t>
      </w:r>
      <w:proofErr w:type="spellEnd"/>
      <w:r>
        <w:t xml:space="preserve"> dan </w:t>
      </w:r>
      <w:proofErr w:type="spellStart"/>
      <w:r>
        <w:t>tidak</w:t>
      </w:r>
      <w:proofErr w:type="spellEnd"/>
      <w:r>
        <w:t xml:space="preserve"> </w:t>
      </w:r>
      <w:proofErr w:type="spellStart"/>
      <w:r>
        <w:t>terlalu</w:t>
      </w:r>
      <w:proofErr w:type="spellEnd"/>
      <w:r>
        <w:t xml:space="preserve"> </w:t>
      </w:r>
      <w:proofErr w:type="spellStart"/>
      <w:r>
        <w:t>sensitif</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satu</w:t>
      </w:r>
      <w:proofErr w:type="spellEnd"/>
      <w:r>
        <w:t xml:space="preserve"> </w:t>
      </w:r>
      <w:proofErr w:type="spellStart"/>
      <w:r>
        <w:t>pohon</w:t>
      </w:r>
      <w:proofErr w:type="spellEnd"/>
      <w:r>
        <w:t xml:space="preserve"> </w:t>
      </w:r>
      <w:proofErr w:type="spellStart"/>
      <w:r>
        <w:t>tertentu</w:t>
      </w:r>
      <w:proofErr w:type="spellEnd"/>
      <w:r>
        <w:t xml:space="preserve">. </w:t>
      </w:r>
      <w:r w:rsidR="00E53F61">
        <w:fldChar w:fldCharType="begin" w:fldLock="1"/>
      </w:r>
      <w:r w:rsidR="00F1304B">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E53F61">
        <w:fldChar w:fldCharType="separate"/>
      </w:r>
      <w:r w:rsidR="00C17CD9" w:rsidRPr="00C17CD9">
        <w:rPr>
          <w:noProof/>
        </w:rPr>
        <w:t>(Géron, 2022)</w:t>
      </w:r>
      <w:r w:rsidR="00E53F61">
        <w:fldChar w:fldCharType="end"/>
      </w:r>
      <w:r w:rsidR="00E53F61">
        <w:t xml:space="preserve"> </w:t>
      </w:r>
      <w:proofErr w:type="spellStart"/>
      <w:r>
        <w:t>menjelaskan</w:t>
      </w:r>
      <w:proofErr w:type="spellEnd"/>
      <w:r>
        <w:t xml:space="preserve"> </w:t>
      </w:r>
      <w:proofErr w:type="spellStart"/>
      <w:r>
        <w:t>bahwa</w:t>
      </w:r>
      <w:proofErr w:type="spellEnd"/>
      <w:r>
        <w:t xml:space="preserve"> </w:t>
      </w:r>
      <w:proofErr w:type="spellStart"/>
      <w:r>
        <w:t>implementasi</w:t>
      </w:r>
      <w:proofErr w:type="spellEnd"/>
      <w:r>
        <w:t xml:space="preserve"> </w:t>
      </w:r>
      <w:r w:rsidRPr="00E53F61">
        <w:rPr>
          <w:i/>
          <w:iCs/>
        </w:rPr>
        <w:t xml:space="preserve">Random Forest </w:t>
      </w:r>
      <w:proofErr w:type="spellStart"/>
      <w:r>
        <w:t>dalam</w:t>
      </w:r>
      <w:proofErr w:type="spellEnd"/>
      <w:r>
        <w:t xml:space="preserve"> </w:t>
      </w:r>
      <w:proofErr w:type="spellStart"/>
      <w:r>
        <w:t>ekosistem</w:t>
      </w:r>
      <w:proofErr w:type="spellEnd"/>
      <w:r>
        <w:t xml:space="preserve"> </w:t>
      </w:r>
      <w:r w:rsidRPr="00E53F61">
        <w:rPr>
          <w:i/>
          <w:iCs/>
        </w:rPr>
        <w:t>Python</w:t>
      </w:r>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untuk</w:t>
      </w:r>
      <w:proofErr w:type="spellEnd"/>
      <w:r>
        <w:t xml:space="preserve"> </w:t>
      </w:r>
      <w:proofErr w:type="spellStart"/>
      <w:r>
        <w:t>pelatihan</w:t>
      </w:r>
      <w:proofErr w:type="spellEnd"/>
      <w:r>
        <w:t xml:space="preserve">, </w:t>
      </w:r>
      <w:proofErr w:type="spellStart"/>
      <w:r>
        <w:t>pengujian</w:t>
      </w:r>
      <w:proofErr w:type="spellEnd"/>
      <w:r>
        <w:t xml:space="preserve">, dan </w:t>
      </w:r>
      <w:proofErr w:type="spellStart"/>
      <w:r>
        <w:t>evaluasi</w:t>
      </w:r>
      <w:proofErr w:type="spellEnd"/>
      <w:r>
        <w:t xml:space="preserve"> model machine learning </w:t>
      </w:r>
      <w:proofErr w:type="spellStart"/>
      <w:r>
        <w:t>berbasis</w:t>
      </w:r>
      <w:proofErr w:type="spellEnd"/>
      <w:r>
        <w:t xml:space="preserve"> data tabular.</w:t>
      </w:r>
    </w:p>
    <w:p w14:paraId="77117460" w14:textId="37BDB825" w:rsidR="004E5250" w:rsidRPr="004E5250" w:rsidRDefault="004E5250" w:rsidP="00D07519">
      <w:pPr>
        <w:spacing w:after="0"/>
        <w:ind w:firstLine="720"/>
      </w:pPr>
      <w:r w:rsidRPr="004E5250">
        <w:t xml:space="preserve">Model yang </w:t>
      </w:r>
      <w:proofErr w:type="spellStart"/>
      <w:r w:rsidRPr="004E5250">
        <w:t>telah</w:t>
      </w:r>
      <w:proofErr w:type="spellEnd"/>
      <w:r w:rsidRPr="004E5250">
        <w:t xml:space="preserve"> </w:t>
      </w:r>
      <w:proofErr w:type="spellStart"/>
      <w:r w:rsidRPr="004E5250">
        <w:t>dibangun</w:t>
      </w:r>
      <w:proofErr w:type="spellEnd"/>
      <w:r w:rsidRPr="004E5250">
        <w:t xml:space="preserve"> </w:t>
      </w:r>
      <w:proofErr w:type="spellStart"/>
      <w:r w:rsidRPr="004E5250">
        <w:t>kemudian</w:t>
      </w:r>
      <w:proofErr w:type="spellEnd"/>
      <w:r w:rsidRPr="004E5250">
        <w:t xml:space="preserve"> </w:t>
      </w:r>
      <w:proofErr w:type="spellStart"/>
      <w:r w:rsidRPr="004E5250">
        <w:t>dievaluasi</w:t>
      </w:r>
      <w:proofErr w:type="spellEnd"/>
      <w:r w:rsidRPr="004E5250">
        <w:t xml:space="preserve"> </w:t>
      </w:r>
      <w:proofErr w:type="spellStart"/>
      <w:r w:rsidRPr="004E5250">
        <w:t>menggunakan</w:t>
      </w:r>
      <w:proofErr w:type="spellEnd"/>
      <w:r w:rsidRPr="004E5250">
        <w:t xml:space="preserve"> </w:t>
      </w:r>
      <w:proofErr w:type="spellStart"/>
      <w:r w:rsidRPr="004E5250">
        <w:t>beberapa</w:t>
      </w:r>
      <w:proofErr w:type="spellEnd"/>
      <w:r w:rsidRPr="004E5250">
        <w:t xml:space="preserve"> </w:t>
      </w:r>
      <w:proofErr w:type="spellStart"/>
      <w:r w:rsidRPr="004E5250">
        <w:t>metrik</w:t>
      </w:r>
      <w:proofErr w:type="spellEnd"/>
      <w:r w:rsidRPr="004E5250">
        <w:t xml:space="preserve">. </w:t>
      </w:r>
      <w:r w:rsidRPr="00E53F61">
        <w:rPr>
          <w:i/>
          <w:iCs/>
        </w:rPr>
        <w:t>MAE</w:t>
      </w:r>
      <w:r w:rsidRPr="004E5250">
        <w:t xml:space="preserve">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mengukur</w:t>
      </w:r>
      <w:proofErr w:type="spellEnd"/>
      <w:r w:rsidRPr="004E5250">
        <w:t xml:space="preserve"> rata-rata </w:t>
      </w:r>
      <w:proofErr w:type="spellStart"/>
      <w:r w:rsidRPr="004E5250">
        <w:t>besarnya</w:t>
      </w:r>
      <w:proofErr w:type="spellEnd"/>
      <w:r w:rsidRPr="004E5250">
        <w:t xml:space="preserve"> </w:t>
      </w:r>
      <w:proofErr w:type="spellStart"/>
      <w:r w:rsidRPr="004E5250">
        <w:t>kesalahan</w:t>
      </w:r>
      <w:proofErr w:type="spellEnd"/>
      <w:r w:rsidRPr="004E5250">
        <w:t xml:space="preserve"> </w:t>
      </w:r>
      <w:proofErr w:type="spellStart"/>
      <w:r w:rsidRPr="004E5250">
        <w:t>absolut</w:t>
      </w:r>
      <w:proofErr w:type="spellEnd"/>
      <w:r w:rsidRPr="004E5250">
        <w:t xml:space="preserve"> </w:t>
      </w:r>
      <w:proofErr w:type="spellStart"/>
      <w:r w:rsidRPr="004E5250">
        <w:t>antara</w:t>
      </w:r>
      <w:proofErr w:type="spellEnd"/>
      <w:r w:rsidRPr="004E5250">
        <w:t xml:space="preserve"> </w:t>
      </w:r>
      <w:proofErr w:type="spellStart"/>
      <w:r w:rsidRPr="004E5250">
        <w:t>nilai</w:t>
      </w:r>
      <w:proofErr w:type="spellEnd"/>
      <w:r w:rsidRPr="004E5250">
        <w:t xml:space="preserve"> </w:t>
      </w:r>
      <w:proofErr w:type="spellStart"/>
      <w:r w:rsidRPr="004E5250">
        <w:t>aktual</w:t>
      </w:r>
      <w:proofErr w:type="spellEnd"/>
      <w:r w:rsidRPr="004E5250">
        <w:t xml:space="preserve"> dan </w:t>
      </w:r>
      <w:proofErr w:type="spellStart"/>
      <w:r w:rsidRPr="004E5250">
        <w:t>nilai</w:t>
      </w:r>
      <w:proofErr w:type="spellEnd"/>
      <w:r w:rsidRPr="004E5250">
        <w:t xml:space="preserve"> </w:t>
      </w:r>
      <w:proofErr w:type="spellStart"/>
      <w:r w:rsidRPr="004E5250">
        <w:t>prediksi</w:t>
      </w:r>
      <w:proofErr w:type="spellEnd"/>
      <w:r w:rsidRPr="004E5250">
        <w:t xml:space="preserve">. </w:t>
      </w:r>
      <w:r w:rsidRPr="00E53F61">
        <w:rPr>
          <w:i/>
          <w:iCs/>
        </w:rPr>
        <w:t>RMSE</w:t>
      </w:r>
      <w:r w:rsidRPr="004E5250">
        <w:t xml:space="preserve">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memberikan</w:t>
      </w:r>
      <w:proofErr w:type="spellEnd"/>
      <w:r w:rsidRPr="004E5250">
        <w:t xml:space="preserve"> </w:t>
      </w:r>
      <w:proofErr w:type="spellStart"/>
      <w:r w:rsidRPr="004E5250">
        <w:t>penalti</w:t>
      </w:r>
      <w:proofErr w:type="spellEnd"/>
      <w:r w:rsidRPr="004E5250">
        <w:t xml:space="preserve"> </w:t>
      </w:r>
      <w:proofErr w:type="spellStart"/>
      <w:r w:rsidRPr="004E5250">
        <w:t>lebih</w:t>
      </w:r>
      <w:proofErr w:type="spellEnd"/>
      <w:r w:rsidRPr="004E5250">
        <w:t xml:space="preserve"> </w:t>
      </w:r>
      <w:proofErr w:type="spellStart"/>
      <w:r w:rsidRPr="004E5250">
        <w:t>besar</w:t>
      </w:r>
      <w:proofErr w:type="spellEnd"/>
      <w:r w:rsidRPr="004E5250">
        <w:t xml:space="preserve"> </w:t>
      </w:r>
      <w:proofErr w:type="spellStart"/>
      <w:r w:rsidRPr="004E5250">
        <w:t>terhadap</w:t>
      </w:r>
      <w:proofErr w:type="spellEnd"/>
      <w:r w:rsidRPr="004E5250">
        <w:t xml:space="preserve"> </w:t>
      </w:r>
      <w:proofErr w:type="spellStart"/>
      <w:r w:rsidRPr="004E5250">
        <w:t>kesalahan</w:t>
      </w:r>
      <w:proofErr w:type="spellEnd"/>
      <w:r w:rsidRPr="004E5250">
        <w:t xml:space="preserve"> yang </w:t>
      </w:r>
      <w:proofErr w:type="spellStart"/>
      <w:r w:rsidRPr="004E5250">
        <w:t>besar</w:t>
      </w:r>
      <w:proofErr w:type="spellEnd"/>
      <w:r w:rsidRPr="004E5250">
        <w:t xml:space="preserve">. </w:t>
      </w:r>
      <w:r w:rsidRPr="00E53F61">
        <w:rPr>
          <w:i/>
          <w:iCs/>
        </w:rPr>
        <w:t>R²</w:t>
      </w:r>
      <w:r w:rsidRPr="004E5250">
        <w:t xml:space="preserve">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menunjukkan</w:t>
      </w:r>
      <w:proofErr w:type="spellEnd"/>
      <w:r w:rsidRPr="004E5250">
        <w:t xml:space="preserve"> </w:t>
      </w:r>
      <w:proofErr w:type="spellStart"/>
      <w:r w:rsidRPr="004E5250">
        <w:t>seberapa</w:t>
      </w:r>
      <w:proofErr w:type="spellEnd"/>
      <w:r w:rsidRPr="004E5250">
        <w:t xml:space="preserve"> </w:t>
      </w:r>
      <w:proofErr w:type="spellStart"/>
      <w:r w:rsidRPr="004E5250">
        <w:t>besar</w:t>
      </w:r>
      <w:proofErr w:type="spellEnd"/>
      <w:r w:rsidRPr="004E5250">
        <w:t xml:space="preserve"> </w:t>
      </w:r>
      <w:proofErr w:type="spellStart"/>
      <w:r w:rsidRPr="004E5250">
        <w:t>variasi</w:t>
      </w:r>
      <w:proofErr w:type="spellEnd"/>
      <w:r w:rsidRPr="004E5250">
        <w:t xml:space="preserve"> data target </w:t>
      </w:r>
      <w:proofErr w:type="spellStart"/>
      <w:r w:rsidRPr="004E5250">
        <w:t>dapat</w:t>
      </w:r>
      <w:proofErr w:type="spellEnd"/>
      <w:r w:rsidRPr="004E5250">
        <w:t xml:space="preserve"> </w:t>
      </w:r>
      <w:proofErr w:type="spellStart"/>
      <w:r w:rsidRPr="004E5250">
        <w:t>dijelaskan</w:t>
      </w:r>
      <w:proofErr w:type="spellEnd"/>
      <w:r w:rsidRPr="004E5250">
        <w:t xml:space="preserve"> oleh model. </w:t>
      </w:r>
      <w:r w:rsidRPr="00E53F61">
        <w:rPr>
          <w:i/>
          <w:iCs/>
        </w:rPr>
        <w:t>MAPE</w:t>
      </w:r>
      <w:r w:rsidRPr="004E5250">
        <w:t xml:space="preserve"> </w:t>
      </w:r>
      <w:proofErr w:type="spellStart"/>
      <w:r w:rsidRPr="004E5250">
        <w:t>dapat</w:t>
      </w:r>
      <w:proofErr w:type="spellEnd"/>
      <w:r w:rsidRPr="004E5250">
        <w:t xml:space="preserve"> </w:t>
      </w:r>
      <w:proofErr w:type="spellStart"/>
      <w:r w:rsidRPr="004E5250">
        <w:t>digunakan</w:t>
      </w:r>
      <w:proofErr w:type="spellEnd"/>
      <w:r w:rsidRPr="004E5250">
        <w:t xml:space="preserve"> </w:t>
      </w:r>
      <w:proofErr w:type="spellStart"/>
      <w:r w:rsidRPr="004E5250">
        <w:t>untuk</w:t>
      </w:r>
      <w:proofErr w:type="spellEnd"/>
      <w:r w:rsidRPr="004E5250">
        <w:t xml:space="preserve"> </w:t>
      </w:r>
      <w:proofErr w:type="spellStart"/>
      <w:r w:rsidRPr="004E5250">
        <w:t>melihat</w:t>
      </w:r>
      <w:proofErr w:type="spellEnd"/>
      <w:r w:rsidRPr="004E5250">
        <w:t xml:space="preserve"> </w:t>
      </w:r>
      <w:proofErr w:type="spellStart"/>
      <w:r w:rsidRPr="004E5250">
        <w:t>besarnya</w:t>
      </w:r>
      <w:proofErr w:type="spellEnd"/>
      <w:r w:rsidRPr="004E5250">
        <w:t xml:space="preserve"> </w:t>
      </w:r>
      <w:proofErr w:type="spellStart"/>
      <w:r w:rsidRPr="004E5250">
        <w:t>persentase</w:t>
      </w:r>
      <w:proofErr w:type="spellEnd"/>
      <w:r w:rsidRPr="004E5250">
        <w:t xml:space="preserve"> </w:t>
      </w:r>
      <w:proofErr w:type="spellStart"/>
      <w:r w:rsidRPr="004E5250">
        <w:t>kesalahan</w:t>
      </w:r>
      <w:proofErr w:type="spellEnd"/>
      <w:r w:rsidRPr="004E5250">
        <w:t xml:space="preserve"> </w:t>
      </w:r>
      <w:proofErr w:type="spellStart"/>
      <w:r w:rsidRPr="004E5250">
        <w:t>prediksi</w:t>
      </w:r>
      <w:proofErr w:type="spellEnd"/>
      <w:r w:rsidRPr="004E5250">
        <w:t xml:space="preserve"> </w:t>
      </w:r>
      <w:proofErr w:type="spellStart"/>
      <w:r w:rsidRPr="004E5250">
        <w:t>apabila</w:t>
      </w:r>
      <w:proofErr w:type="spellEnd"/>
      <w:r w:rsidRPr="004E5250">
        <w:t xml:space="preserve"> data </w:t>
      </w:r>
      <w:proofErr w:type="spellStart"/>
      <w:r w:rsidRPr="004E5250">
        <w:t>aktual</w:t>
      </w:r>
      <w:proofErr w:type="spellEnd"/>
      <w:r w:rsidRPr="004E5250">
        <w:t xml:space="preserve"> </w:t>
      </w:r>
      <w:proofErr w:type="spellStart"/>
      <w:r w:rsidRPr="004E5250">
        <w:t>tidak</w:t>
      </w:r>
      <w:proofErr w:type="spellEnd"/>
      <w:r w:rsidRPr="004E5250">
        <w:t xml:space="preserve"> </w:t>
      </w:r>
      <w:proofErr w:type="spellStart"/>
      <w:r w:rsidRPr="004E5250">
        <w:t>mengandung</w:t>
      </w:r>
      <w:proofErr w:type="spellEnd"/>
      <w:r w:rsidRPr="004E5250">
        <w:t xml:space="preserve"> </w:t>
      </w:r>
      <w:proofErr w:type="spellStart"/>
      <w:r w:rsidRPr="004E5250">
        <w:t>nilai</w:t>
      </w:r>
      <w:proofErr w:type="spellEnd"/>
      <w:r w:rsidRPr="004E5250">
        <w:t xml:space="preserve"> nol. </w:t>
      </w:r>
      <w:r w:rsidR="00E53F61">
        <w:fldChar w:fldCharType="begin" w:fldLock="1"/>
      </w:r>
      <w:r w:rsidR="00E53F61">
        <w:instrText>ADDIN CSL_CITATION {"citationItems":[{"id":"ITEM-1","itemData":{"DOI":"10.7717/PEERJ-CS.623","ISSN":"23765992","PMID":"34307865","abstract":"Regression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coefficient of determination (R-squared) is more informative and truthful than SMAPE, and does not have the interpretability limitations of MSE, RMSE, MAE and MAPE. We therefore suggest the usage of R-squared as standard metric to evaluate regression analyses in any scientific domain.","author":[{"dropping-particle":"","family":"Chicco","given":"Davide","non-dropping-particle":"","parse-names":false,"suffix":""},{"dropping-particle":"","family":"Warrens","given":"Matthijs J.","non-dropping-particle":"","parse-names":false,"suffix":""},{"dropping-particle":"","family":"Jurman","given":"Giuseppe","non-dropping-particle":"","parse-names":false,"suffix":""}],"container-title":"PeerJ Computer Science","id":"ITEM-1","issued":{"date-parts":[["2021"]]},"page":"1-24","title":"The coefficient of determination R-squared is more informative than SMAPE, MAE, MAPE, MSE and RMSE in regression analysis evaluation","type":"article-journal","volume":"7"},"uris":["http://www.mendeley.com/documents/?uuid=f50f8103-2768-48b1-ab17-f26dd946e88c"]}],"mendeley":{"formattedCitation":"(Chicco et al., 2021)","plainTextFormattedCitation":"(Chicco et al., 2021)","previouslyFormattedCitation":"(Chicco et al., 2021)"},"properties":{"noteIndex":0},"schema":"https://github.com/citation-style-language/schema/raw/master/csl-citation.json"}</w:instrText>
      </w:r>
      <w:r w:rsidR="00E53F61">
        <w:fldChar w:fldCharType="separate"/>
      </w:r>
      <w:r w:rsidR="00E53F61" w:rsidRPr="00E53F61">
        <w:rPr>
          <w:noProof/>
        </w:rPr>
        <w:t>(Chicco et al., 2021)</w:t>
      </w:r>
      <w:r w:rsidR="00E53F61">
        <w:fldChar w:fldCharType="end"/>
      </w:r>
      <w:r w:rsidR="00E53F61">
        <w:t xml:space="preserve"> </w:t>
      </w:r>
      <w:proofErr w:type="spellStart"/>
      <w:r w:rsidRPr="004E5250">
        <w:t>menekankan</w:t>
      </w:r>
      <w:proofErr w:type="spellEnd"/>
      <w:r w:rsidRPr="004E5250">
        <w:t xml:space="preserve"> </w:t>
      </w:r>
      <w:proofErr w:type="spellStart"/>
      <w:r w:rsidRPr="004E5250">
        <w:t>bahwa</w:t>
      </w:r>
      <w:proofErr w:type="spellEnd"/>
      <w:r w:rsidRPr="004E5250">
        <w:t xml:space="preserve"> </w:t>
      </w:r>
      <w:r w:rsidRPr="00E53F61">
        <w:rPr>
          <w:i/>
          <w:iCs/>
        </w:rPr>
        <w:t>R²</w:t>
      </w:r>
      <w:r w:rsidRPr="004E5250">
        <w:t xml:space="preserve"> </w:t>
      </w:r>
      <w:proofErr w:type="spellStart"/>
      <w:r w:rsidRPr="004E5250">
        <w:t>merupakan</w:t>
      </w:r>
      <w:proofErr w:type="spellEnd"/>
      <w:r w:rsidRPr="004E5250">
        <w:t xml:space="preserve"> </w:t>
      </w:r>
      <w:proofErr w:type="spellStart"/>
      <w:r w:rsidRPr="004E5250">
        <w:t>ukuran</w:t>
      </w:r>
      <w:proofErr w:type="spellEnd"/>
      <w:r w:rsidRPr="004E5250">
        <w:t xml:space="preserve"> yang </w:t>
      </w:r>
      <w:proofErr w:type="spellStart"/>
      <w:r w:rsidRPr="004E5250">
        <w:t>informatif</w:t>
      </w:r>
      <w:proofErr w:type="spellEnd"/>
      <w:r w:rsidRPr="004E5250">
        <w:t xml:space="preserve"> </w:t>
      </w:r>
      <w:proofErr w:type="spellStart"/>
      <w:r w:rsidRPr="004E5250">
        <w:t>dalam</w:t>
      </w:r>
      <w:proofErr w:type="spellEnd"/>
      <w:r w:rsidRPr="004E5250">
        <w:t xml:space="preserve"> </w:t>
      </w:r>
      <w:proofErr w:type="spellStart"/>
      <w:r w:rsidRPr="004E5250">
        <w:t>evaluasi</w:t>
      </w:r>
      <w:proofErr w:type="spellEnd"/>
      <w:r w:rsidRPr="004E5250">
        <w:t xml:space="preserve"> model </w:t>
      </w:r>
      <w:proofErr w:type="spellStart"/>
      <w:r w:rsidRPr="004E5250">
        <w:t>regresi</w:t>
      </w:r>
      <w:proofErr w:type="spellEnd"/>
      <w:r w:rsidRPr="004E5250">
        <w:t xml:space="preserve"> </w:t>
      </w:r>
      <w:proofErr w:type="spellStart"/>
      <w:r w:rsidRPr="004E5250">
        <w:t>karena</w:t>
      </w:r>
      <w:proofErr w:type="spellEnd"/>
      <w:r w:rsidRPr="004E5250">
        <w:t xml:space="preserve"> </w:t>
      </w:r>
      <w:proofErr w:type="spellStart"/>
      <w:r w:rsidRPr="004E5250">
        <w:t>mampu</w:t>
      </w:r>
      <w:proofErr w:type="spellEnd"/>
      <w:r w:rsidRPr="004E5250">
        <w:t xml:space="preserve"> </w:t>
      </w:r>
      <w:proofErr w:type="spellStart"/>
      <w:r w:rsidRPr="004E5250">
        <w:t>menunjukkan</w:t>
      </w:r>
      <w:proofErr w:type="spellEnd"/>
      <w:r w:rsidRPr="004E5250">
        <w:t xml:space="preserve"> </w:t>
      </w:r>
      <w:proofErr w:type="spellStart"/>
      <w:r w:rsidRPr="004E5250">
        <w:t>kekuatan</w:t>
      </w:r>
      <w:proofErr w:type="spellEnd"/>
      <w:r w:rsidRPr="004E5250">
        <w:t xml:space="preserve"> </w:t>
      </w:r>
      <w:proofErr w:type="spellStart"/>
      <w:r w:rsidRPr="004E5250">
        <w:t>penjelasan</w:t>
      </w:r>
      <w:proofErr w:type="spellEnd"/>
      <w:r w:rsidRPr="004E5250">
        <w:t xml:space="preserve"> model </w:t>
      </w:r>
      <w:proofErr w:type="spellStart"/>
      <w:r w:rsidRPr="004E5250">
        <w:t>terhadap</w:t>
      </w:r>
      <w:proofErr w:type="spellEnd"/>
      <w:r w:rsidRPr="004E5250">
        <w:t xml:space="preserve"> data </w:t>
      </w:r>
      <w:proofErr w:type="spellStart"/>
      <w:r w:rsidRPr="004E5250">
        <w:t>aktual</w:t>
      </w:r>
      <w:proofErr w:type="spellEnd"/>
      <w:r w:rsidRPr="004E5250">
        <w:t>.</w:t>
      </w:r>
    </w:p>
    <w:p w14:paraId="73AA893F" w14:textId="77777777" w:rsidR="00D07519" w:rsidRDefault="00D07519" w:rsidP="00D07519">
      <w:pPr>
        <w:ind w:firstLine="720"/>
      </w:pPr>
    </w:p>
    <w:p w14:paraId="36585E7B" w14:textId="7A9F04A0" w:rsidR="00D07519" w:rsidRDefault="004E5250" w:rsidP="00312A07">
      <w:pPr>
        <w:ind w:firstLine="720"/>
      </w:pPr>
      <w:proofErr w:type="spellStart"/>
      <w:r w:rsidRPr="004E5250">
        <w:t>Pemilihan</w:t>
      </w:r>
      <w:proofErr w:type="spellEnd"/>
      <w:r w:rsidRPr="004E5250">
        <w:t xml:space="preserve"> </w:t>
      </w:r>
      <w:r w:rsidRPr="00E53F61">
        <w:rPr>
          <w:i/>
          <w:iCs/>
        </w:rPr>
        <w:t>Random Forest</w:t>
      </w:r>
      <w:r w:rsidRPr="004E5250">
        <w:t xml:space="preserve"> </w:t>
      </w:r>
      <w:proofErr w:type="spellStart"/>
      <w:r w:rsidRPr="004E5250">
        <w:t>dalam</w:t>
      </w:r>
      <w:proofErr w:type="spellEnd"/>
      <w:r w:rsidRPr="004E5250">
        <w:t xml:space="preserve"> </w:t>
      </w:r>
      <w:proofErr w:type="spellStart"/>
      <w:r w:rsidRPr="004E5250">
        <w:t>penelitian</w:t>
      </w:r>
      <w:proofErr w:type="spellEnd"/>
      <w:r w:rsidRPr="004E5250">
        <w:t xml:space="preserve"> </w:t>
      </w:r>
      <w:proofErr w:type="spellStart"/>
      <w:r w:rsidRPr="004E5250">
        <w:t>ini</w:t>
      </w:r>
      <w:proofErr w:type="spellEnd"/>
      <w:r w:rsidRPr="004E5250">
        <w:t xml:space="preserve"> </w:t>
      </w:r>
      <w:proofErr w:type="spellStart"/>
      <w:r w:rsidRPr="004E5250">
        <w:t>didasarkan</w:t>
      </w:r>
      <w:proofErr w:type="spellEnd"/>
      <w:r w:rsidRPr="004E5250">
        <w:t xml:space="preserve"> pada </w:t>
      </w:r>
      <w:proofErr w:type="spellStart"/>
      <w:r w:rsidRPr="004E5250">
        <w:t>beberapa</w:t>
      </w:r>
      <w:proofErr w:type="spellEnd"/>
      <w:r w:rsidRPr="004E5250">
        <w:t xml:space="preserve"> </w:t>
      </w:r>
      <w:proofErr w:type="spellStart"/>
      <w:r w:rsidRPr="004E5250">
        <w:t>pertimbangan</w:t>
      </w:r>
      <w:proofErr w:type="spellEnd"/>
      <w:r w:rsidRPr="004E5250">
        <w:t xml:space="preserve">. </w:t>
      </w:r>
      <w:proofErr w:type="spellStart"/>
      <w:r w:rsidRPr="004E5250">
        <w:t>Pertama</w:t>
      </w:r>
      <w:proofErr w:type="spellEnd"/>
      <w:r w:rsidRPr="004E5250">
        <w:t xml:space="preserve">, </w:t>
      </w:r>
      <w:proofErr w:type="spellStart"/>
      <w:r w:rsidRPr="004E5250">
        <w:t>algoritma</w:t>
      </w:r>
      <w:proofErr w:type="spellEnd"/>
      <w:r w:rsidRPr="004E5250">
        <w:t xml:space="preserve"> </w:t>
      </w:r>
      <w:proofErr w:type="spellStart"/>
      <w:r w:rsidRPr="004E5250">
        <w:t>ini</w:t>
      </w:r>
      <w:proofErr w:type="spellEnd"/>
      <w:r w:rsidRPr="004E5250">
        <w:t xml:space="preserve"> </w:t>
      </w:r>
      <w:proofErr w:type="spellStart"/>
      <w:r w:rsidRPr="004E5250">
        <w:t>memiliki</w:t>
      </w:r>
      <w:proofErr w:type="spellEnd"/>
      <w:r w:rsidRPr="004E5250">
        <w:t xml:space="preserve"> </w:t>
      </w:r>
      <w:proofErr w:type="spellStart"/>
      <w:r w:rsidRPr="004E5250">
        <w:t>performa</w:t>
      </w:r>
      <w:proofErr w:type="spellEnd"/>
      <w:r w:rsidRPr="004E5250">
        <w:t xml:space="preserve"> yang </w:t>
      </w:r>
      <w:proofErr w:type="spellStart"/>
      <w:r w:rsidRPr="004E5250">
        <w:t>baik</w:t>
      </w:r>
      <w:proofErr w:type="spellEnd"/>
      <w:r w:rsidRPr="004E5250">
        <w:t xml:space="preserve"> pada data </w:t>
      </w:r>
      <w:proofErr w:type="spellStart"/>
      <w:r w:rsidRPr="004E5250">
        <w:t>penjualan</w:t>
      </w:r>
      <w:proofErr w:type="spellEnd"/>
      <w:r w:rsidRPr="004E5250">
        <w:t xml:space="preserve"> yang </w:t>
      </w:r>
      <w:proofErr w:type="spellStart"/>
      <w:r w:rsidRPr="004E5250">
        <w:t>umumnya</w:t>
      </w:r>
      <w:proofErr w:type="spellEnd"/>
      <w:r w:rsidRPr="004E5250">
        <w:t xml:space="preserve"> </w:t>
      </w:r>
      <w:proofErr w:type="spellStart"/>
      <w:r w:rsidRPr="004E5250">
        <w:t>berbentuk</w:t>
      </w:r>
      <w:proofErr w:type="spellEnd"/>
      <w:r w:rsidRPr="004E5250">
        <w:t xml:space="preserve"> data tabular. </w:t>
      </w:r>
      <w:proofErr w:type="spellStart"/>
      <w:r w:rsidRPr="004E5250">
        <w:t>Kedua</w:t>
      </w:r>
      <w:proofErr w:type="spellEnd"/>
      <w:r w:rsidRPr="004E5250">
        <w:t xml:space="preserve">, model </w:t>
      </w:r>
      <w:proofErr w:type="spellStart"/>
      <w:r w:rsidRPr="004E5250">
        <w:t>ini</w:t>
      </w:r>
      <w:proofErr w:type="spellEnd"/>
      <w:r w:rsidRPr="004E5250">
        <w:t xml:space="preserve"> </w:t>
      </w:r>
      <w:proofErr w:type="spellStart"/>
      <w:r w:rsidRPr="004E5250">
        <w:t>mampu</w:t>
      </w:r>
      <w:proofErr w:type="spellEnd"/>
      <w:r w:rsidRPr="004E5250">
        <w:t xml:space="preserve"> </w:t>
      </w:r>
      <w:proofErr w:type="spellStart"/>
      <w:r w:rsidRPr="004E5250">
        <w:t>menangani</w:t>
      </w:r>
      <w:proofErr w:type="spellEnd"/>
      <w:r w:rsidRPr="004E5250">
        <w:t xml:space="preserve"> </w:t>
      </w:r>
      <w:proofErr w:type="spellStart"/>
      <w:r w:rsidRPr="004E5250">
        <w:t>hubungan</w:t>
      </w:r>
      <w:proofErr w:type="spellEnd"/>
      <w:r w:rsidRPr="004E5250">
        <w:t xml:space="preserve"> non-linear </w:t>
      </w:r>
      <w:proofErr w:type="spellStart"/>
      <w:r w:rsidRPr="004E5250">
        <w:t>antarvariabel</w:t>
      </w:r>
      <w:proofErr w:type="spellEnd"/>
      <w:r w:rsidRPr="004E5250">
        <w:t xml:space="preserve">. </w:t>
      </w:r>
      <w:proofErr w:type="spellStart"/>
      <w:r w:rsidRPr="004E5250">
        <w:t>Ketiga</w:t>
      </w:r>
      <w:proofErr w:type="spellEnd"/>
      <w:r w:rsidRPr="004E5250">
        <w:t xml:space="preserve">, </w:t>
      </w:r>
      <w:r w:rsidRPr="00E53F61">
        <w:rPr>
          <w:i/>
          <w:iCs/>
        </w:rPr>
        <w:t>Random Forest</w:t>
      </w:r>
      <w:r w:rsidRPr="004E5250">
        <w:t xml:space="preserve"> </w:t>
      </w:r>
      <w:proofErr w:type="spellStart"/>
      <w:r w:rsidRPr="004E5250">
        <w:t>relatif</w:t>
      </w:r>
      <w:proofErr w:type="spellEnd"/>
      <w:r w:rsidRPr="004E5250">
        <w:t xml:space="preserve"> </w:t>
      </w:r>
      <w:proofErr w:type="spellStart"/>
      <w:r w:rsidRPr="004E5250">
        <w:t>tahan</w:t>
      </w:r>
      <w:proofErr w:type="spellEnd"/>
      <w:r w:rsidRPr="004E5250">
        <w:t xml:space="preserve"> </w:t>
      </w:r>
      <w:proofErr w:type="spellStart"/>
      <w:r w:rsidRPr="004E5250">
        <w:lastRenderedPageBreak/>
        <w:t>terhadap</w:t>
      </w:r>
      <w:proofErr w:type="spellEnd"/>
      <w:r w:rsidRPr="004E5250">
        <w:t xml:space="preserve"> </w:t>
      </w:r>
      <w:r w:rsidRPr="00E53F61">
        <w:rPr>
          <w:i/>
          <w:iCs/>
        </w:rPr>
        <w:t>overfitting</w:t>
      </w:r>
      <w:r w:rsidRPr="004E5250">
        <w:t xml:space="preserve"> </w:t>
      </w:r>
      <w:proofErr w:type="spellStart"/>
      <w:r w:rsidRPr="004E5250">
        <w:t>dibandingkan</w:t>
      </w:r>
      <w:proofErr w:type="spellEnd"/>
      <w:r w:rsidRPr="004E5250">
        <w:t xml:space="preserve"> </w:t>
      </w:r>
      <w:proofErr w:type="spellStart"/>
      <w:r w:rsidRPr="004E5250">
        <w:t>satu</w:t>
      </w:r>
      <w:proofErr w:type="spellEnd"/>
      <w:r w:rsidRPr="004E5250">
        <w:t xml:space="preserve"> </w:t>
      </w:r>
      <w:proofErr w:type="spellStart"/>
      <w:r w:rsidRPr="004E5250">
        <w:t>pohon</w:t>
      </w:r>
      <w:proofErr w:type="spellEnd"/>
      <w:r w:rsidRPr="004E5250">
        <w:t xml:space="preserve"> </w:t>
      </w:r>
      <w:proofErr w:type="spellStart"/>
      <w:r w:rsidRPr="004E5250">
        <w:t>keputusan</w:t>
      </w:r>
      <w:proofErr w:type="spellEnd"/>
      <w:r w:rsidRPr="004E5250">
        <w:t xml:space="preserve"> </w:t>
      </w:r>
      <w:proofErr w:type="spellStart"/>
      <w:r w:rsidRPr="004E5250">
        <w:t>tunggal</w:t>
      </w:r>
      <w:proofErr w:type="spellEnd"/>
      <w:r w:rsidRPr="004E5250">
        <w:t xml:space="preserve">. </w:t>
      </w:r>
      <w:proofErr w:type="spellStart"/>
      <w:r w:rsidRPr="004E5250">
        <w:t>Keempat</w:t>
      </w:r>
      <w:proofErr w:type="spellEnd"/>
      <w:r w:rsidRPr="004E5250">
        <w:t xml:space="preserve">, model </w:t>
      </w:r>
      <w:proofErr w:type="spellStart"/>
      <w:r w:rsidRPr="004E5250">
        <w:t>ini</w:t>
      </w:r>
      <w:proofErr w:type="spellEnd"/>
      <w:r w:rsidRPr="004E5250">
        <w:t xml:space="preserve"> </w:t>
      </w:r>
      <w:proofErr w:type="spellStart"/>
      <w:r w:rsidRPr="004E5250">
        <w:t>telah</w:t>
      </w:r>
      <w:proofErr w:type="spellEnd"/>
      <w:r w:rsidRPr="004E5250">
        <w:t xml:space="preserve"> </w:t>
      </w:r>
      <w:proofErr w:type="spellStart"/>
      <w:r w:rsidRPr="004E5250">
        <w:t>banyak</w:t>
      </w:r>
      <w:proofErr w:type="spellEnd"/>
      <w:r w:rsidRPr="004E5250">
        <w:t xml:space="preserve"> </w:t>
      </w:r>
      <w:proofErr w:type="spellStart"/>
      <w:r w:rsidRPr="004E5250">
        <w:t>digunakan</w:t>
      </w:r>
      <w:proofErr w:type="spellEnd"/>
      <w:r w:rsidRPr="004E5250">
        <w:t xml:space="preserve"> </w:t>
      </w:r>
      <w:proofErr w:type="spellStart"/>
      <w:r w:rsidRPr="004E5250">
        <w:t>dalam</w:t>
      </w:r>
      <w:proofErr w:type="spellEnd"/>
      <w:r w:rsidRPr="004E5250">
        <w:t xml:space="preserve"> </w:t>
      </w:r>
      <w:proofErr w:type="spellStart"/>
      <w:r w:rsidRPr="004E5250">
        <w:t>konteks</w:t>
      </w:r>
      <w:proofErr w:type="spellEnd"/>
      <w:r w:rsidRPr="004E5250">
        <w:t xml:space="preserve"> </w:t>
      </w:r>
      <w:proofErr w:type="spellStart"/>
      <w:r w:rsidRPr="004E5250">
        <w:t>prediksi</w:t>
      </w:r>
      <w:proofErr w:type="spellEnd"/>
      <w:r w:rsidRPr="004E5250">
        <w:t xml:space="preserve"> </w:t>
      </w:r>
      <w:proofErr w:type="spellStart"/>
      <w:r w:rsidRPr="004E5250">
        <w:t>penjualan</w:t>
      </w:r>
      <w:proofErr w:type="spellEnd"/>
      <w:r w:rsidRPr="004E5250">
        <w:t xml:space="preserve">, </w:t>
      </w:r>
      <w:proofErr w:type="spellStart"/>
      <w:r w:rsidRPr="004E5250">
        <w:t>sebagaimana</w:t>
      </w:r>
      <w:proofErr w:type="spellEnd"/>
      <w:r w:rsidRPr="004E5250">
        <w:t xml:space="preserve"> </w:t>
      </w:r>
      <w:proofErr w:type="spellStart"/>
      <w:r w:rsidRPr="004E5250">
        <w:t>ditunjukkan</w:t>
      </w:r>
      <w:proofErr w:type="spellEnd"/>
      <w:r w:rsidRPr="004E5250">
        <w:t xml:space="preserve"> oleh </w:t>
      </w:r>
      <w:proofErr w:type="spellStart"/>
      <w:r w:rsidRPr="004E5250">
        <w:t>penelitian</w:t>
      </w:r>
      <w:proofErr w:type="spellEnd"/>
      <w:r w:rsidR="00E53F61">
        <w:t xml:space="preserve"> </w:t>
      </w:r>
      <w:r w:rsidR="00E53F61">
        <w:fldChar w:fldCharType="begin" w:fldLock="1"/>
      </w:r>
      <w:r w:rsidR="00E53F61">
        <w:instrText>ADDIN CSL_CITATION {"citationItems":[{"id":"ITEM-1","itemData":{"DOI":"10.57152/malcom.v5i3.2023","ISSN":"2797-2313","abstract":"The coffee shop industry has experienced significant growth, evolving into a highly competitive marketplace demanding specialty coffee and personalized experiences. While data-driven strategies are crucial for optimizing operations, many owners still struggle to effectively leverage their sales data to understand dynamic customer behavior and enhance decision-making. Addressing this gap, this study explores the application of machine learning (ML) techniques, specifically the Random Forest Regressor model, to predict sales performance within the coffee shop business environment. By analyzing factors such as transaction timing, store location, product type, and day of the week, this research aims to uncover patterns that can enhance inventory management and customer engagement. The Random Forest model was evaluated through cross-validation, yielding a mean Mean Squared Error (MSE) of 80.97, which indicates moderate predictive accuracy and represents an improvement over traditional forecasting methods commonly employed in the industry. Feature importance analysis revealed that Premium Beans is the most influential predictor, followed by seasonal trends (month), time of day, and weekend sales patterns. These findings underscore the importance of incorporating temporal and contextual factors into forecasting models. ","author":[{"dropping-particle":"","family":"Windrasari","given":"Shella Norma","non-dropping-particle":"","parse-names":false,"suffix":""},{"dropping-particle":"","family":"Margono","given":"Hendro","non-dropping-particle":"","parse-names":false,"suffix":""},{"dropping-particle":"","family":"Putra","given":"Yudistira Ardi Nugraha Setyawan","non-dropping-particle":"","parse-names":false,"suffix":""}],"container-title":"MALCOM: Indonesian Journal of Machine Learning and Computer Science","id":"ITEM-1","issue":"3","issued":{"date-parts":[["2025"]]},"page":"1000-1011","title":"Predictive Sales Analysis in Coffee Shops Using the Random Forest Algorithm","type":"article-journal","volume":"5"},"uris":["http://www.mendeley.com/documents/?uuid=eb1a69ae-e20a-4509-845e-b6c49f37af97"]},{"id":"ITEM-2","itemData":{"DOI":"10.37600/tekinkom.v7i2.1510","ISSN":"2621-1556","abstract":"This study aims to predict product sales at CV Pelumas Murni Keluarga using the Random Forest method to overcome sales fluctuations that impact stock management and production planning. Uncertainty in sales forecasting can cause excess or shortage of stock, thus hampering the company's growth. This method was chosen because of its advantages in handling complex data and producing accurate predictions. The study was conducted quantitatively through observation and collection of automotive lubricant sales data from January to June 2023. Data was analyzed using the Google Colab application to implement the Random Forest model. The process involves data preprocessing, model building, and evaluation using out-of-bag data. The results of the study show that the Random Forest method is able to significantly increase the accuracy of sales predictions, providing a stronger foundation in developing sales strategies and inventory management. Thus, this study is expected to help CV Pelumas Murni Keluarga in optimizing operational efficiency and increasing profitability.","author":[{"dropping-particle":"","family":"Barus","given":"Ertina Sabarita","non-dropping-particle":"","parse-names":false,"suffix":""},{"dropping-particle":"","family":"Darmanto","given":"Darmanto","non-dropping-particle":"","parse-names":false,"suffix":""}],"container-title":"Jurnal Teknik Informasi dan Komputer (Tekinkom)","id":"ITEM-2","issue":"2","issued":{"date-parts":[["2024"]]},"page":"591","title":"Implementasi Metode Random Forest Untuk Memprediksi Penjualan Produk","type":"article-journal","volume":"7"},"uris":["http://www.mendeley.com/documents/?uuid=c91de722-be1e-4742-b5f4-a346e19565a4"]},{"id":"ITEM-3","itemData":{"DOI":"10.30865/resolusi.v5i1.2149","ISSN":"2745-7966","abstract":"Abstrak−Penelitian ini bertujuan untuk mengoptimalkan prediksi penjualan dan pengelolaan persediaan produk Bolen Crispy di Desa Pekalongan dengan menggunakan algoritma Random Forest. Pengusaha Bolen Crispy menghadapi tantangan berupa fluktuasi penjualan yang besar dan kesulitan dalam mengelola persediaan secara efisien. Kesalahan dalam memperkirakan jumlah penjualan dapat menyebabkan kekurangan atau kelebihan stok, yang berdampak pada meningkatnya biaya operasional serta menurunkan kepuasan pelanggan. Masalah overstocking dan understocking ini berpotensi menimbulkan kerugian finansial. Algoritma Random Forest dipilih karena kemampuannya dalam menangani data yang kompleks dan menghasilkan prediksi yang lebih akurat. Dengan memanfaatkan data penjualan historis, algoritma ini diterapkan untuk memprediksi permintaan produk. Pengujian dilakukan menggunakan data penjualan selama satu tahun, dengan pembagian 80% untuk pelatihan dan 20% untuk pengujian. Hasil awal menunjukkan bahwa penggunaan algoritma Random Forest mampu meningkatkan akurasi prediksi penjualan hingga 85%, dibandingkan metode konvensional. Dengan prediksi yang lebih akurat, pengelolaan persediaan menjadi lebih efisien, mengurangi risiko kekurangan dan kelebihan stok. Abstract−This study aims to optimize sales prediction and inventory management of Bolen Crispy products in Pekalongan Village using the Random Forest algorithm. Bolen Crispy entrepreneurs face challenges in the form of large sales fluctuations and difficulties in managing inventory efficiently. Mistakes in estimating the amount of sales can lead to shortages or excess stock, which has an impact on increasing operational costs and reducing customer satisfaction. This problem of overstocking and understocking has the potential to cause financial losses. The Random Forest algorithm was chosen because of its ability to handle complex data and produce more accurate predictions. By utilizing historical sales data, this algorithm is applied to predict product demand. Testing was carried out using sales data for one year, with a division of 80% for training and 20% for testing. Initial results show that the use of the Random Forest algorithm can increase the accuracy of sales predictions by up to 85%, compared to conventional methods. With more accurate predictions, inventory management becomes more efficient, reducing the risk of shortages and excess stock.","author":[{"dropping-particle":"","family":"Efendi","given":"Muhammad Syahrul","non-dropping-particle":"","parse-names":false,"suffix":""},{"dropping-particle":"","family":"Sarwido","given":"","non-dropping-particle":"","parse-names":false,"suffix":""},{"dropping-particle":"","family":"Zyen","given":"Akhmad Khanif","non-dropping-particle":"","parse-names":false,"suffix":""}],"container-title":"RESOLUSI : Rekayasa Teknik Informatika dan Informasi","id":"ITEM-3","issue":"1","issued":{"date-parts":[["2024"]]},"page":"20","title":"Penerapan Algoritma Random Forest Untuk Prediksi Penjualan Dan Sistem Persediaan Produk","type":"article-journal","volume":"5"},"uris":["http://www.mendeley.com/documents/?uuid=e513a359-3ef8-47a4-9990-00c59259d69b"]}],"mendeley":{"formattedCitation":"(Barus &amp; Darmanto, 2024; Efendi et al., 2024; Windrasari et al., 2025)","plainTextFormattedCitation":"(Barus &amp; Darmanto, 2024; Efendi et al., 2024; Windrasari et al., 2025)","previouslyFormattedCitation":"(Barus &amp; Darmanto, 2024; Efendi et al., 2024; Windrasari et al., 2025)"},"properties":{"noteIndex":0},"schema":"https://github.com/citation-style-language/schema/raw/master/csl-citation.json"}</w:instrText>
      </w:r>
      <w:r w:rsidR="00E53F61">
        <w:fldChar w:fldCharType="separate"/>
      </w:r>
      <w:r w:rsidR="00E53F61" w:rsidRPr="00E53F61">
        <w:rPr>
          <w:noProof/>
        </w:rPr>
        <w:t>(Barus &amp; Darmanto, 2024; Efendi et al., 2024; Windrasari et al., 2025)</w:t>
      </w:r>
      <w:r w:rsidR="00E53F61">
        <w:fldChar w:fldCharType="end"/>
      </w:r>
      <w:r w:rsidRPr="004E5250">
        <w:t xml:space="preserve">, </w:t>
      </w:r>
      <w:proofErr w:type="spellStart"/>
      <w:r w:rsidRPr="004E5250">
        <w:t>sehingga</w:t>
      </w:r>
      <w:proofErr w:type="spellEnd"/>
      <w:r w:rsidRPr="004E5250">
        <w:t xml:space="preserve"> </w:t>
      </w:r>
      <w:proofErr w:type="spellStart"/>
      <w:r w:rsidRPr="004E5250">
        <w:t>memiliki</w:t>
      </w:r>
      <w:proofErr w:type="spellEnd"/>
      <w:r w:rsidRPr="004E5250">
        <w:t xml:space="preserve"> </w:t>
      </w:r>
      <w:proofErr w:type="spellStart"/>
      <w:r w:rsidRPr="004E5250">
        <w:t>dasar</w:t>
      </w:r>
      <w:proofErr w:type="spellEnd"/>
      <w:r w:rsidRPr="004E5250">
        <w:t xml:space="preserve"> </w:t>
      </w:r>
      <w:proofErr w:type="spellStart"/>
      <w:r w:rsidRPr="004E5250">
        <w:t>empiris</w:t>
      </w:r>
      <w:proofErr w:type="spellEnd"/>
      <w:r w:rsidRPr="004E5250">
        <w:t xml:space="preserve"> yang </w:t>
      </w:r>
      <w:proofErr w:type="spellStart"/>
      <w:r w:rsidRPr="004E5250">
        <w:t>kuat</w:t>
      </w:r>
      <w:proofErr w:type="spellEnd"/>
      <w:r w:rsidRPr="004E5250">
        <w:t xml:space="preserve"> </w:t>
      </w:r>
      <w:proofErr w:type="spellStart"/>
      <w:r w:rsidRPr="004E5250">
        <w:t>untuk</w:t>
      </w:r>
      <w:proofErr w:type="spellEnd"/>
      <w:r w:rsidRPr="004E5250">
        <w:t xml:space="preserve"> </w:t>
      </w:r>
      <w:proofErr w:type="spellStart"/>
      <w:r w:rsidRPr="004E5250">
        <w:t>diterapkan</w:t>
      </w:r>
      <w:proofErr w:type="spellEnd"/>
      <w:r w:rsidRPr="004E5250">
        <w:t xml:space="preserve"> </w:t>
      </w:r>
      <w:proofErr w:type="spellStart"/>
      <w:r w:rsidRPr="004E5250">
        <w:t>dalam</w:t>
      </w:r>
      <w:proofErr w:type="spellEnd"/>
      <w:r w:rsidRPr="004E5250">
        <w:t xml:space="preserve"> </w:t>
      </w:r>
      <w:proofErr w:type="spellStart"/>
      <w:r w:rsidRPr="004E5250">
        <w:t>penelitian</w:t>
      </w:r>
      <w:proofErr w:type="spellEnd"/>
      <w:r w:rsidRPr="004E5250">
        <w:t xml:space="preserve"> </w:t>
      </w:r>
      <w:proofErr w:type="spellStart"/>
      <w:r w:rsidRPr="004E5250">
        <w:t>ini</w:t>
      </w:r>
      <w:proofErr w:type="spellEnd"/>
      <w:r w:rsidRPr="004E5250">
        <w:t>.</w:t>
      </w:r>
    </w:p>
    <w:p w14:paraId="772D74D0" w14:textId="77777777" w:rsidR="00FD5942" w:rsidRDefault="00FD5942" w:rsidP="00FD5942">
      <w:pPr>
        <w:pStyle w:val="Caption"/>
        <w:keepNext/>
      </w:pPr>
      <w:bookmarkStart w:id="36" w:name="_Toc228403917"/>
      <w:r>
        <w:t xml:space="preserve">Gambar 3. </w:t>
      </w:r>
      <w:r w:rsidR="009C6F06">
        <w:fldChar w:fldCharType="begin"/>
      </w:r>
      <w:r w:rsidR="009C6F06">
        <w:instrText xml:space="preserve"> SEQ Gambar_3. \* ARABIC </w:instrText>
      </w:r>
      <w:r w:rsidR="009C6F06">
        <w:fldChar w:fldCharType="separate"/>
      </w:r>
      <w:r w:rsidR="009C6F06">
        <w:rPr>
          <w:noProof/>
        </w:rPr>
        <w:t>2</w:t>
      </w:r>
      <w:r w:rsidR="009C6F06">
        <w:rPr>
          <w:noProof/>
        </w:rPr>
        <w:fldChar w:fldCharType="end"/>
      </w:r>
      <w:r>
        <w:t xml:space="preserve"> </w:t>
      </w:r>
      <w:proofErr w:type="spellStart"/>
      <w:r>
        <w:t>Arsitektur</w:t>
      </w:r>
      <w:proofErr w:type="spellEnd"/>
      <w:r>
        <w:t xml:space="preserve"> Model </w:t>
      </w:r>
      <w:proofErr w:type="spellStart"/>
      <w:r>
        <w:t>Prediksi</w:t>
      </w:r>
      <w:bookmarkEnd w:id="36"/>
      <w:proofErr w:type="spellEnd"/>
    </w:p>
    <w:p w14:paraId="25E7517D" w14:textId="77777777" w:rsidR="00911C58" w:rsidRDefault="00D07519" w:rsidP="00911C58">
      <w:pPr>
        <w:keepNext/>
      </w:pPr>
      <w:r w:rsidRPr="00D07519">
        <w:rPr>
          <w:noProof/>
        </w:rPr>
        <w:drawing>
          <wp:inline distT="0" distB="0" distL="0" distR="0" wp14:anchorId="2E334241" wp14:editId="48253515">
            <wp:extent cx="5029200" cy="4579034"/>
            <wp:effectExtent l="0" t="0" r="0" b="0"/>
            <wp:docPr id="181351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4579034"/>
                    </a:xfrm>
                    <a:prstGeom prst="rect">
                      <a:avLst/>
                    </a:prstGeom>
                    <a:noFill/>
                    <a:ln>
                      <a:noFill/>
                    </a:ln>
                  </pic:spPr>
                </pic:pic>
              </a:graphicData>
            </a:graphic>
          </wp:inline>
        </w:drawing>
      </w:r>
    </w:p>
    <w:p w14:paraId="362E010D" w14:textId="77777777" w:rsidR="004B000D" w:rsidRDefault="004B000D">
      <w:pPr>
        <w:spacing w:after="0" w:line="240" w:lineRule="auto"/>
      </w:pPr>
    </w:p>
    <w:p w14:paraId="1DEB24FE" w14:textId="77777777" w:rsidR="004B000D" w:rsidRDefault="001F71B6" w:rsidP="00F10D14">
      <w:pPr>
        <w:pStyle w:val="Heading2"/>
      </w:pPr>
      <w:bookmarkStart w:id="37" w:name="_Toc228443774"/>
      <w:r>
        <w:t xml:space="preserve">3.4. </w:t>
      </w:r>
      <w:proofErr w:type="spellStart"/>
      <w:r>
        <w:t>Analisis</w:t>
      </w:r>
      <w:proofErr w:type="spellEnd"/>
      <w:r>
        <w:t xml:space="preserve"> dan </w:t>
      </w:r>
      <w:proofErr w:type="spellStart"/>
      <w:r>
        <w:t>Perancangan</w:t>
      </w:r>
      <w:bookmarkEnd w:id="37"/>
      <w:proofErr w:type="spellEnd"/>
    </w:p>
    <w:p w14:paraId="60F6F2DF" w14:textId="77777777" w:rsidR="004B000D" w:rsidRDefault="001F71B6" w:rsidP="00627E0E">
      <w:pPr>
        <w:pStyle w:val="Heading3"/>
        <w:spacing w:before="0"/>
      </w:pPr>
      <w:bookmarkStart w:id="38" w:name="_Toc228443775"/>
      <w:r>
        <w:t xml:space="preserve">3.4.1. </w:t>
      </w:r>
      <w:proofErr w:type="spellStart"/>
      <w:r>
        <w:t>Kebutuhan</w:t>
      </w:r>
      <w:proofErr w:type="spellEnd"/>
      <w:r>
        <w:t xml:space="preserve"> </w:t>
      </w:r>
      <w:proofErr w:type="spellStart"/>
      <w:r>
        <w:t>Fungsional</w:t>
      </w:r>
      <w:bookmarkEnd w:id="38"/>
      <w:proofErr w:type="spellEnd"/>
    </w:p>
    <w:p w14:paraId="7CD0439A" w14:textId="77777777" w:rsidR="00D07519" w:rsidRPr="00D07519" w:rsidRDefault="00D07519" w:rsidP="00D07519">
      <w:pPr>
        <w:spacing w:before="80" w:after="0"/>
        <w:ind w:firstLine="720"/>
        <w:rPr>
          <w:rFonts w:cs="Times New Roman"/>
        </w:rPr>
      </w:pPr>
      <w:proofErr w:type="spellStart"/>
      <w:r w:rsidRPr="00D07519">
        <w:rPr>
          <w:rFonts w:cs="Times New Roman"/>
        </w:rPr>
        <w:t>Kebutuhan</w:t>
      </w:r>
      <w:proofErr w:type="spellEnd"/>
      <w:r w:rsidRPr="00D07519">
        <w:rPr>
          <w:rFonts w:cs="Times New Roman"/>
        </w:rPr>
        <w:t xml:space="preserve"> </w:t>
      </w:r>
      <w:proofErr w:type="spellStart"/>
      <w:r w:rsidRPr="00D07519">
        <w:rPr>
          <w:rFonts w:cs="Times New Roman"/>
        </w:rPr>
        <w:t>fungsional</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dalam</w:t>
      </w:r>
      <w:proofErr w:type="spellEnd"/>
      <w:r w:rsidRPr="00D07519">
        <w:rPr>
          <w:rFonts w:cs="Times New Roman"/>
        </w:rPr>
        <w:t xml:space="preserve"> </w:t>
      </w:r>
      <w:proofErr w:type="spellStart"/>
      <w:r w:rsidRPr="00D07519">
        <w:rPr>
          <w:rFonts w:cs="Times New Roman"/>
        </w:rPr>
        <w:t>penelitian</w:t>
      </w:r>
      <w:proofErr w:type="spellEnd"/>
      <w:r w:rsidRPr="00D07519">
        <w:rPr>
          <w:rFonts w:cs="Times New Roman"/>
        </w:rPr>
        <w:t xml:space="preserve"> </w:t>
      </w:r>
      <w:proofErr w:type="spellStart"/>
      <w:r w:rsidRPr="00D07519">
        <w:rPr>
          <w:rFonts w:cs="Times New Roman"/>
        </w:rPr>
        <w:t>ini</w:t>
      </w:r>
      <w:proofErr w:type="spellEnd"/>
      <w:r w:rsidRPr="00D07519">
        <w:rPr>
          <w:rFonts w:cs="Times New Roman"/>
        </w:rPr>
        <w:t xml:space="preserve"> </w:t>
      </w:r>
      <w:proofErr w:type="spellStart"/>
      <w:r w:rsidRPr="00D07519">
        <w:rPr>
          <w:rFonts w:cs="Times New Roman"/>
        </w:rPr>
        <w:t>disusun</w:t>
      </w:r>
      <w:proofErr w:type="spellEnd"/>
      <w:r w:rsidRPr="00D07519">
        <w:rPr>
          <w:rFonts w:cs="Times New Roman"/>
        </w:rPr>
        <w:t xml:space="preserve"> </w:t>
      </w:r>
      <w:proofErr w:type="spellStart"/>
      <w:r w:rsidRPr="00D07519">
        <w:rPr>
          <w:rFonts w:cs="Times New Roman"/>
        </w:rPr>
        <w:t>untuk</w:t>
      </w:r>
      <w:proofErr w:type="spellEnd"/>
      <w:r w:rsidRPr="00D07519">
        <w:rPr>
          <w:rFonts w:cs="Times New Roman"/>
        </w:rPr>
        <w:t xml:space="preserve"> </w:t>
      </w:r>
      <w:proofErr w:type="spellStart"/>
      <w:r w:rsidRPr="00D07519">
        <w:rPr>
          <w:rFonts w:cs="Times New Roman"/>
        </w:rPr>
        <w:t>mendukung</w:t>
      </w:r>
      <w:proofErr w:type="spellEnd"/>
      <w:r w:rsidRPr="00D07519">
        <w:rPr>
          <w:rFonts w:cs="Times New Roman"/>
        </w:rPr>
        <w:t xml:space="preserve"> proses </w:t>
      </w:r>
      <w:proofErr w:type="spellStart"/>
      <w:r w:rsidRPr="00D07519">
        <w:rPr>
          <w:rFonts w:cs="Times New Roman"/>
        </w:rPr>
        <w:t>prediksi</w:t>
      </w:r>
      <w:proofErr w:type="spellEnd"/>
      <w:r w:rsidRPr="00D07519">
        <w:rPr>
          <w:rFonts w:cs="Times New Roman"/>
        </w:rPr>
        <w:t xml:space="preserve"> </w:t>
      </w:r>
      <w:proofErr w:type="spellStart"/>
      <w:r w:rsidRPr="00D07519">
        <w:rPr>
          <w:rFonts w:cs="Times New Roman"/>
        </w:rPr>
        <w:t>penjualan</w:t>
      </w:r>
      <w:proofErr w:type="spellEnd"/>
      <w:r w:rsidRPr="00D07519">
        <w:rPr>
          <w:rFonts w:cs="Times New Roman"/>
        </w:rPr>
        <w:t xml:space="preserve"> </w:t>
      </w:r>
      <w:proofErr w:type="spellStart"/>
      <w:r w:rsidRPr="00D07519">
        <w:rPr>
          <w:rFonts w:cs="Times New Roman"/>
        </w:rPr>
        <w:t>produk</w:t>
      </w:r>
      <w:proofErr w:type="spellEnd"/>
      <w:r w:rsidRPr="00D07519">
        <w:rPr>
          <w:rFonts w:cs="Times New Roman"/>
        </w:rPr>
        <w:t xml:space="preserve"> UMKM </w:t>
      </w:r>
      <w:proofErr w:type="spellStart"/>
      <w:r w:rsidRPr="00D07519">
        <w:rPr>
          <w:rFonts w:cs="Times New Roman"/>
        </w:rPr>
        <w:t>secara</w:t>
      </w:r>
      <w:proofErr w:type="spellEnd"/>
      <w:r w:rsidRPr="00D07519">
        <w:rPr>
          <w:rFonts w:cs="Times New Roman"/>
        </w:rPr>
        <w:t xml:space="preserve"> </w:t>
      </w:r>
      <w:proofErr w:type="spellStart"/>
      <w:r w:rsidRPr="00D07519">
        <w:rPr>
          <w:rFonts w:cs="Times New Roman"/>
        </w:rPr>
        <w:t>terstruktur</w:t>
      </w:r>
      <w:proofErr w:type="spellEnd"/>
      <w:r w:rsidRPr="00D07519">
        <w:rPr>
          <w:rFonts w:cs="Times New Roman"/>
        </w:rPr>
        <w:t xml:space="preserve">. </w:t>
      </w:r>
      <w:proofErr w:type="spellStart"/>
      <w:r w:rsidRPr="00D07519">
        <w:rPr>
          <w:rFonts w:cs="Times New Roman"/>
        </w:rPr>
        <w:t>Kebutuhan</w:t>
      </w:r>
      <w:proofErr w:type="spellEnd"/>
      <w:r w:rsidRPr="00D07519">
        <w:rPr>
          <w:rFonts w:cs="Times New Roman"/>
        </w:rPr>
        <w:t xml:space="preserve"> </w:t>
      </w:r>
      <w:proofErr w:type="spellStart"/>
      <w:r w:rsidRPr="00D07519">
        <w:rPr>
          <w:rFonts w:cs="Times New Roman"/>
        </w:rPr>
        <w:t>fungsional</w:t>
      </w:r>
      <w:proofErr w:type="spellEnd"/>
      <w:r w:rsidRPr="00D07519">
        <w:rPr>
          <w:rFonts w:cs="Times New Roman"/>
        </w:rPr>
        <w:t xml:space="preserve"> </w:t>
      </w:r>
      <w:proofErr w:type="spellStart"/>
      <w:r w:rsidRPr="00D07519">
        <w:rPr>
          <w:rFonts w:cs="Times New Roman"/>
        </w:rPr>
        <w:t>menjelaskan</w:t>
      </w:r>
      <w:proofErr w:type="spellEnd"/>
      <w:r w:rsidRPr="00D07519">
        <w:rPr>
          <w:rFonts w:cs="Times New Roman"/>
        </w:rPr>
        <w:t xml:space="preserve"> </w:t>
      </w:r>
      <w:proofErr w:type="spellStart"/>
      <w:r w:rsidRPr="00D07519">
        <w:rPr>
          <w:rFonts w:cs="Times New Roman"/>
        </w:rPr>
        <w:t>fungsi-fungsi</w:t>
      </w:r>
      <w:proofErr w:type="spellEnd"/>
      <w:r w:rsidRPr="00D07519">
        <w:rPr>
          <w:rFonts w:cs="Times New Roman"/>
        </w:rPr>
        <w:t xml:space="preserve"> </w:t>
      </w:r>
      <w:proofErr w:type="spellStart"/>
      <w:r w:rsidRPr="00D07519">
        <w:rPr>
          <w:rFonts w:cs="Times New Roman"/>
        </w:rPr>
        <w:t>utama</w:t>
      </w:r>
      <w:proofErr w:type="spellEnd"/>
      <w:r w:rsidRPr="00D07519">
        <w:rPr>
          <w:rFonts w:cs="Times New Roman"/>
        </w:rPr>
        <w:t xml:space="preserve"> yang </w:t>
      </w:r>
      <w:proofErr w:type="spellStart"/>
      <w:r w:rsidRPr="00D07519">
        <w:rPr>
          <w:rFonts w:cs="Times New Roman"/>
        </w:rPr>
        <w:t>harus</w:t>
      </w:r>
      <w:proofErr w:type="spellEnd"/>
      <w:r w:rsidRPr="00D07519">
        <w:rPr>
          <w:rFonts w:cs="Times New Roman"/>
        </w:rPr>
        <w:t xml:space="preserve"> </w:t>
      </w:r>
      <w:proofErr w:type="spellStart"/>
      <w:r w:rsidRPr="00D07519">
        <w:rPr>
          <w:rFonts w:cs="Times New Roman"/>
        </w:rPr>
        <w:t>tersedia</w:t>
      </w:r>
      <w:proofErr w:type="spellEnd"/>
      <w:r w:rsidRPr="00D07519">
        <w:rPr>
          <w:rFonts w:cs="Times New Roman"/>
        </w:rPr>
        <w:t xml:space="preserve"> </w:t>
      </w:r>
      <w:proofErr w:type="spellStart"/>
      <w:r w:rsidRPr="00D07519">
        <w:rPr>
          <w:rFonts w:cs="Times New Roman"/>
        </w:rPr>
        <w:t>dalam</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agar </w:t>
      </w:r>
      <w:proofErr w:type="spellStart"/>
      <w:r w:rsidRPr="00D07519">
        <w:rPr>
          <w:rFonts w:cs="Times New Roman"/>
        </w:rPr>
        <w:t>pengguna</w:t>
      </w:r>
      <w:proofErr w:type="spellEnd"/>
      <w:r w:rsidRPr="00D07519">
        <w:rPr>
          <w:rFonts w:cs="Times New Roman"/>
        </w:rPr>
        <w:t xml:space="preserve"> </w:t>
      </w:r>
      <w:proofErr w:type="spellStart"/>
      <w:r w:rsidRPr="00D07519">
        <w:rPr>
          <w:rFonts w:cs="Times New Roman"/>
        </w:rPr>
        <w:t>dapat</w:t>
      </w:r>
      <w:proofErr w:type="spellEnd"/>
      <w:r w:rsidRPr="00D07519">
        <w:rPr>
          <w:rFonts w:cs="Times New Roman"/>
        </w:rPr>
        <w:t xml:space="preserve"> </w:t>
      </w:r>
      <w:proofErr w:type="spellStart"/>
      <w:r w:rsidRPr="00D07519">
        <w:rPr>
          <w:rFonts w:cs="Times New Roman"/>
        </w:rPr>
        <w:t>melakukan</w:t>
      </w:r>
      <w:proofErr w:type="spellEnd"/>
      <w:r w:rsidRPr="00D07519">
        <w:rPr>
          <w:rFonts w:cs="Times New Roman"/>
        </w:rPr>
        <w:t xml:space="preserve"> </w:t>
      </w:r>
      <w:proofErr w:type="spellStart"/>
      <w:r w:rsidRPr="00D07519">
        <w:rPr>
          <w:rFonts w:cs="Times New Roman"/>
        </w:rPr>
        <w:t>pengelolaan</w:t>
      </w:r>
      <w:proofErr w:type="spellEnd"/>
      <w:r w:rsidRPr="00D07519">
        <w:rPr>
          <w:rFonts w:cs="Times New Roman"/>
        </w:rPr>
        <w:t xml:space="preserve"> data dan </w:t>
      </w:r>
      <w:proofErr w:type="spellStart"/>
      <w:r w:rsidRPr="00D07519">
        <w:rPr>
          <w:rFonts w:cs="Times New Roman"/>
        </w:rPr>
        <w:t>memperoleh</w:t>
      </w:r>
      <w:proofErr w:type="spellEnd"/>
      <w:r w:rsidRPr="00D07519">
        <w:rPr>
          <w:rFonts w:cs="Times New Roman"/>
        </w:rPr>
        <w:t xml:space="preserve">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lastRenderedPageBreak/>
        <w:t>prediksi</w:t>
      </w:r>
      <w:proofErr w:type="spellEnd"/>
      <w:r w:rsidRPr="00D07519">
        <w:rPr>
          <w:rFonts w:cs="Times New Roman"/>
        </w:rPr>
        <w:t xml:space="preserve">. </w:t>
      </w:r>
      <w:proofErr w:type="spellStart"/>
      <w:r w:rsidRPr="00D07519">
        <w:rPr>
          <w:rFonts w:cs="Times New Roman"/>
        </w:rPr>
        <w:t>Secara</w:t>
      </w:r>
      <w:proofErr w:type="spellEnd"/>
      <w:r w:rsidRPr="00D07519">
        <w:rPr>
          <w:rFonts w:cs="Times New Roman"/>
        </w:rPr>
        <w:t xml:space="preserve"> </w:t>
      </w:r>
      <w:proofErr w:type="spellStart"/>
      <w:r w:rsidRPr="00D07519">
        <w:rPr>
          <w:rFonts w:cs="Times New Roman"/>
        </w:rPr>
        <w:t>umum</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yang </w:t>
      </w:r>
      <w:proofErr w:type="spellStart"/>
      <w:r w:rsidRPr="00D07519">
        <w:rPr>
          <w:rFonts w:cs="Times New Roman"/>
        </w:rPr>
        <w:t>dikembangkan</w:t>
      </w:r>
      <w:proofErr w:type="spellEnd"/>
      <w:r w:rsidRPr="00D07519">
        <w:rPr>
          <w:rFonts w:cs="Times New Roman"/>
        </w:rPr>
        <w:t xml:space="preserve"> </w:t>
      </w:r>
      <w:proofErr w:type="spellStart"/>
      <w:r w:rsidRPr="00D07519">
        <w:rPr>
          <w:rFonts w:cs="Times New Roman"/>
        </w:rPr>
        <w:t>memiliki</w:t>
      </w:r>
      <w:proofErr w:type="spellEnd"/>
      <w:r w:rsidRPr="00D07519">
        <w:rPr>
          <w:rFonts w:cs="Times New Roman"/>
        </w:rPr>
        <w:t xml:space="preserve"> </w:t>
      </w:r>
      <w:proofErr w:type="spellStart"/>
      <w:r w:rsidRPr="00D07519">
        <w:rPr>
          <w:rFonts w:cs="Times New Roman"/>
        </w:rPr>
        <w:t>tiga</w:t>
      </w:r>
      <w:proofErr w:type="spellEnd"/>
      <w:r w:rsidRPr="00D07519">
        <w:rPr>
          <w:rFonts w:cs="Times New Roman"/>
        </w:rPr>
        <w:t xml:space="preserve"> </w:t>
      </w:r>
      <w:proofErr w:type="spellStart"/>
      <w:r w:rsidRPr="00D07519">
        <w:rPr>
          <w:rFonts w:cs="Times New Roman"/>
        </w:rPr>
        <w:t>komponen</w:t>
      </w:r>
      <w:proofErr w:type="spellEnd"/>
      <w:r w:rsidRPr="00D07519">
        <w:rPr>
          <w:rFonts w:cs="Times New Roman"/>
        </w:rPr>
        <w:t xml:space="preserve"> </w:t>
      </w:r>
      <w:proofErr w:type="spellStart"/>
      <w:r w:rsidRPr="00D07519">
        <w:rPr>
          <w:rFonts w:cs="Times New Roman"/>
        </w:rPr>
        <w:t>utama</w:t>
      </w:r>
      <w:proofErr w:type="spellEnd"/>
      <w:r w:rsidRPr="00D07519">
        <w:rPr>
          <w:rFonts w:cs="Times New Roman"/>
        </w:rPr>
        <w:t xml:space="preserve">, </w:t>
      </w:r>
      <w:proofErr w:type="spellStart"/>
      <w:r w:rsidRPr="00D07519">
        <w:rPr>
          <w:rFonts w:cs="Times New Roman"/>
        </w:rPr>
        <w:t>yaitu</w:t>
      </w:r>
      <w:proofErr w:type="spellEnd"/>
      <w:r w:rsidRPr="00D07519">
        <w:rPr>
          <w:rFonts w:cs="Times New Roman"/>
        </w:rPr>
        <w:t xml:space="preserve"> </w:t>
      </w:r>
      <w:proofErr w:type="spellStart"/>
      <w:r w:rsidRPr="00D07519">
        <w:rPr>
          <w:rFonts w:cs="Times New Roman"/>
        </w:rPr>
        <w:t>masukan</w:t>
      </w:r>
      <w:proofErr w:type="spellEnd"/>
      <w:r w:rsidRPr="00D07519">
        <w:rPr>
          <w:rFonts w:cs="Times New Roman"/>
        </w:rPr>
        <w:t xml:space="preserve"> (input), proses, dan </w:t>
      </w:r>
      <w:proofErr w:type="spellStart"/>
      <w:r w:rsidRPr="00D07519">
        <w:rPr>
          <w:rFonts w:cs="Times New Roman"/>
        </w:rPr>
        <w:t>keluaran</w:t>
      </w:r>
      <w:proofErr w:type="spellEnd"/>
      <w:r w:rsidRPr="00D07519">
        <w:rPr>
          <w:rFonts w:cs="Times New Roman"/>
        </w:rPr>
        <w:t xml:space="preserve"> (output).</w:t>
      </w:r>
    </w:p>
    <w:p w14:paraId="5CBE6F0B" w14:textId="77777777" w:rsidR="00D07519" w:rsidRPr="00D07519" w:rsidRDefault="00D07519" w:rsidP="00D07519">
      <w:pPr>
        <w:spacing w:after="0"/>
        <w:ind w:firstLine="720"/>
        <w:rPr>
          <w:rFonts w:cs="Times New Roman"/>
        </w:rPr>
      </w:pPr>
      <w:r w:rsidRPr="00D07519">
        <w:rPr>
          <w:rFonts w:cs="Times New Roman"/>
        </w:rPr>
        <w:t xml:space="preserve">Pada </w:t>
      </w:r>
      <w:proofErr w:type="spellStart"/>
      <w:r w:rsidRPr="00D07519">
        <w:rPr>
          <w:rFonts w:cs="Times New Roman"/>
        </w:rPr>
        <w:t>sisi</w:t>
      </w:r>
      <w:proofErr w:type="spellEnd"/>
      <w:r w:rsidRPr="00D07519">
        <w:rPr>
          <w:rFonts w:cs="Times New Roman"/>
        </w:rPr>
        <w:t xml:space="preserve"> input,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harus</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menerima</w:t>
      </w:r>
      <w:proofErr w:type="spellEnd"/>
      <w:r w:rsidRPr="00D07519">
        <w:rPr>
          <w:rFonts w:cs="Times New Roman"/>
        </w:rPr>
        <w:t xml:space="preserve"> data </w:t>
      </w:r>
      <w:proofErr w:type="spellStart"/>
      <w:r w:rsidRPr="00D07519">
        <w:rPr>
          <w:rFonts w:cs="Times New Roman"/>
        </w:rPr>
        <w:t>penjualan</w:t>
      </w:r>
      <w:proofErr w:type="spellEnd"/>
      <w:r w:rsidRPr="00D07519">
        <w:rPr>
          <w:rFonts w:cs="Times New Roman"/>
        </w:rPr>
        <w:t xml:space="preserve"> </w:t>
      </w:r>
      <w:proofErr w:type="spellStart"/>
      <w:r w:rsidRPr="00D07519">
        <w:rPr>
          <w:rFonts w:cs="Times New Roman"/>
        </w:rPr>
        <w:t>produk</w:t>
      </w:r>
      <w:proofErr w:type="spellEnd"/>
      <w:r w:rsidRPr="00D07519">
        <w:rPr>
          <w:rFonts w:cs="Times New Roman"/>
        </w:rPr>
        <w:t xml:space="preserve"> UMKM. Data </w:t>
      </w:r>
      <w:proofErr w:type="spellStart"/>
      <w:r w:rsidRPr="00D07519">
        <w:rPr>
          <w:rFonts w:cs="Times New Roman"/>
        </w:rPr>
        <w:t>tersebut</w:t>
      </w:r>
      <w:proofErr w:type="spellEnd"/>
      <w:r w:rsidRPr="00D07519">
        <w:rPr>
          <w:rFonts w:cs="Times New Roman"/>
        </w:rPr>
        <w:t xml:space="preserve"> </w:t>
      </w:r>
      <w:proofErr w:type="spellStart"/>
      <w:r w:rsidRPr="00D07519">
        <w:rPr>
          <w:rFonts w:cs="Times New Roman"/>
        </w:rPr>
        <w:t>dapat</w:t>
      </w:r>
      <w:proofErr w:type="spellEnd"/>
      <w:r w:rsidRPr="00D07519">
        <w:rPr>
          <w:rFonts w:cs="Times New Roman"/>
        </w:rPr>
        <w:t xml:space="preserve"> </w:t>
      </w:r>
      <w:proofErr w:type="spellStart"/>
      <w:r w:rsidRPr="00D07519">
        <w:rPr>
          <w:rFonts w:cs="Times New Roman"/>
        </w:rPr>
        <w:t>dimasukkan</w:t>
      </w:r>
      <w:proofErr w:type="spellEnd"/>
      <w:r w:rsidRPr="00D07519">
        <w:rPr>
          <w:rFonts w:cs="Times New Roman"/>
        </w:rPr>
        <w:t xml:space="preserve"> </w:t>
      </w:r>
      <w:proofErr w:type="spellStart"/>
      <w:r w:rsidRPr="00D07519">
        <w:rPr>
          <w:rFonts w:cs="Times New Roman"/>
        </w:rPr>
        <w:t>melalui</w:t>
      </w:r>
      <w:proofErr w:type="spellEnd"/>
      <w:r w:rsidRPr="00D07519">
        <w:rPr>
          <w:rFonts w:cs="Times New Roman"/>
        </w:rPr>
        <w:t xml:space="preserve"> </w:t>
      </w:r>
      <w:proofErr w:type="spellStart"/>
      <w:r w:rsidRPr="00D07519">
        <w:rPr>
          <w:rFonts w:cs="Times New Roman"/>
        </w:rPr>
        <w:t>unggahan</w:t>
      </w:r>
      <w:proofErr w:type="spellEnd"/>
      <w:r w:rsidRPr="00D07519">
        <w:rPr>
          <w:rFonts w:cs="Times New Roman"/>
        </w:rPr>
        <w:t xml:space="preserve"> file dataset, </w:t>
      </w:r>
      <w:proofErr w:type="spellStart"/>
      <w:r w:rsidRPr="00D07519">
        <w:rPr>
          <w:rFonts w:cs="Times New Roman"/>
        </w:rPr>
        <w:t>seperti</w:t>
      </w:r>
      <w:proofErr w:type="spellEnd"/>
      <w:r w:rsidRPr="00D07519">
        <w:rPr>
          <w:rFonts w:cs="Times New Roman"/>
        </w:rPr>
        <w:t xml:space="preserve"> file </w:t>
      </w:r>
      <w:r w:rsidRPr="00E53F61">
        <w:rPr>
          <w:rFonts w:cs="Times New Roman"/>
          <w:i/>
          <w:iCs/>
        </w:rPr>
        <w:t>CSV</w:t>
      </w:r>
      <w:r w:rsidRPr="00D07519">
        <w:rPr>
          <w:rFonts w:cs="Times New Roman"/>
        </w:rPr>
        <w:t xml:space="preserve"> </w:t>
      </w:r>
      <w:proofErr w:type="spellStart"/>
      <w:r w:rsidRPr="00D07519">
        <w:rPr>
          <w:rFonts w:cs="Times New Roman"/>
        </w:rPr>
        <w:t>atau</w:t>
      </w:r>
      <w:proofErr w:type="spellEnd"/>
      <w:r w:rsidRPr="00D07519">
        <w:rPr>
          <w:rFonts w:cs="Times New Roman"/>
        </w:rPr>
        <w:t xml:space="preserve"> </w:t>
      </w:r>
      <w:r w:rsidRPr="00E53F61">
        <w:rPr>
          <w:rFonts w:cs="Times New Roman"/>
          <w:i/>
          <w:iCs/>
        </w:rPr>
        <w:t>Excel</w:t>
      </w:r>
      <w:r w:rsidRPr="00D07519">
        <w:rPr>
          <w:rFonts w:cs="Times New Roman"/>
        </w:rPr>
        <w:t xml:space="preserve">, </w:t>
      </w:r>
      <w:proofErr w:type="spellStart"/>
      <w:r w:rsidRPr="00D07519">
        <w:rPr>
          <w:rFonts w:cs="Times New Roman"/>
        </w:rPr>
        <w:t>atau</w:t>
      </w:r>
      <w:proofErr w:type="spellEnd"/>
      <w:r w:rsidRPr="00D07519">
        <w:rPr>
          <w:rFonts w:cs="Times New Roman"/>
        </w:rPr>
        <w:t xml:space="preserve"> </w:t>
      </w:r>
      <w:proofErr w:type="spellStart"/>
      <w:r w:rsidRPr="00D07519">
        <w:rPr>
          <w:rFonts w:cs="Times New Roman"/>
        </w:rPr>
        <w:t>melalui</w:t>
      </w:r>
      <w:proofErr w:type="spellEnd"/>
      <w:r w:rsidRPr="00D07519">
        <w:rPr>
          <w:rFonts w:cs="Times New Roman"/>
        </w:rPr>
        <w:t xml:space="preserve"> form input data </w:t>
      </w:r>
      <w:proofErr w:type="spellStart"/>
      <w:r w:rsidRPr="00D07519">
        <w:rPr>
          <w:rFonts w:cs="Times New Roman"/>
        </w:rPr>
        <w:t>transaksi</w:t>
      </w:r>
      <w:proofErr w:type="spellEnd"/>
      <w:r w:rsidRPr="00D07519">
        <w:rPr>
          <w:rFonts w:cs="Times New Roman"/>
        </w:rPr>
        <w:t xml:space="preserve">. </w:t>
      </w:r>
      <w:proofErr w:type="spellStart"/>
      <w:r w:rsidRPr="00D07519">
        <w:rPr>
          <w:rFonts w:cs="Times New Roman"/>
        </w:rPr>
        <w:t>Informasi</w:t>
      </w:r>
      <w:proofErr w:type="spellEnd"/>
      <w:r w:rsidRPr="00D07519">
        <w:rPr>
          <w:rFonts w:cs="Times New Roman"/>
        </w:rPr>
        <w:t xml:space="preserve"> yang </w:t>
      </w:r>
      <w:proofErr w:type="spellStart"/>
      <w:r w:rsidRPr="00D07519">
        <w:rPr>
          <w:rFonts w:cs="Times New Roman"/>
        </w:rPr>
        <w:t>dimasukkan</w:t>
      </w:r>
      <w:proofErr w:type="spellEnd"/>
      <w:r w:rsidRPr="00D07519">
        <w:rPr>
          <w:rFonts w:cs="Times New Roman"/>
        </w:rPr>
        <w:t xml:space="preserve"> </w:t>
      </w:r>
      <w:proofErr w:type="spellStart"/>
      <w:r w:rsidRPr="00D07519">
        <w:rPr>
          <w:rFonts w:cs="Times New Roman"/>
        </w:rPr>
        <w:t>ke</w:t>
      </w:r>
      <w:proofErr w:type="spellEnd"/>
      <w:r w:rsidRPr="00D07519">
        <w:rPr>
          <w:rFonts w:cs="Times New Roman"/>
        </w:rPr>
        <w:t xml:space="preserve"> </w:t>
      </w:r>
      <w:proofErr w:type="spellStart"/>
      <w:r w:rsidRPr="00D07519">
        <w:rPr>
          <w:rFonts w:cs="Times New Roman"/>
        </w:rPr>
        <w:t>dalam</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mencakup</w:t>
      </w:r>
      <w:proofErr w:type="spellEnd"/>
      <w:r w:rsidRPr="00D07519">
        <w:rPr>
          <w:rFonts w:cs="Times New Roman"/>
        </w:rPr>
        <w:t xml:space="preserve"> </w:t>
      </w:r>
      <w:proofErr w:type="spellStart"/>
      <w:r w:rsidRPr="00D07519">
        <w:rPr>
          <w:rFonts w:cs="Times New Roman"/>
        </w:rPr>
        <w:t>atribut</w:t>
      </w:r>
      <w:proofErr w:type="spellEnd"/>
      <w:r w:rsidRPr="00D07519">
        <w:rPr>
          <w:rFonts w:cs="Times New Roman"/>
        </w:rPr>
        <w:t xml:space="preserve"> yang </w:t>
      </w:r>
      <w:proofErr w:type="spellStart"/>
      <w:r w:rsidRPr="00D07519">
        <w:rPr>
          <w:rFonts w:cs="Times New Roman"/>
        </w:rPr>
        <w:t>relevan</w:t>
      </w:r>
      <w:proofErr w:type="spellEnd"/>
      <w:r w:rsidRPr="00D07519">
        <w:rPr>
          <w:rFonts w:cs="Times New Roman"/>
        </w:rPr>
        <w:t xml:space="preserve"> </w:t>
      </w:r>
      <w:proofErr w:type="spellStart"/>
      <w:r w:rsidRPr="00D07519">
        <w:rPr>
          <w:rFonts w:cs="Times New Roman"/>
        </w:rPr>
        <w:t>untuk</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w:t>
      </w:r>
      <w:proofErr w:type="spellStart"/>
      <w:r w:rsidRPr="00D07519">
        <w:rPr>
          <w:rFonts w:cs="Times New Roman"/>
        </w:rPr>
        <w:t>seperti</w:t>
      </w:r>
      <w:proofErr w:type="spellEnd"/>
      <w:r w:rsidRPr="00D07519">
        <w:rPr>
          <w:rFonts w:cs="Times New Roman"/>
        </w:rPr>
        <w:t xml:space="preserve"> </w:t>
      </w:r>
      <w:proofErr w:type="spellStart"/>
      <w:r w:rsidRPr="00D07519">
        <w:rPr>
          <w:rFonts w:cs="Times New Roman"/>
        </w:rPr>
        <w:t>tanggal</w:t>
      </w:r>
      <w:proofErr w:type="spellEnd"/>
      <w:r w:rsidRPr="00D07519">
        <w:rPr>
          <w:rFonts w:cs="Times New Roman"/>
        </w:rPr>
        <w:t xml:space="preserve"> </w:t>
      </w:r>
      <w:proofErr w:type="spellStart"/>
      <w:r w:rsidRPr="00D07519">
        <w:rPr>
          <w:rFonts w:cs="Times New Roman"/>
        </w:rPr>
        <w:t>transaksi</w:t>
      </w:r>
      <w:proofErr w:type="spellEnd"/>
      <w:r w:rsidRPr="00D07519">
        <w:rPr>
          <w:rFonts w:cs="Times New Roman"/>
        </w:rPr>
        <w:t xml:space="preserve">, nama </w:t>
      </w:r>
      <w:proofErr w:type="spellStart"/>
      <w:r w:rsidRPr="00D07519">
        <w:rPr>
          <w:rFonts w:cs="Times New Roman"/>
        </w:rPr>
        <w:t>produk</w:t>
      </w:r>
      <w:proofErr w:type="spellEnd"/>
      <w:r w:rsidRPr="00D07519">
        <w:rPr>
          <w:rFonts w:cs="Times New Roman"/>
        </w:rPr>
        <w:t xml:space="preserve">, </w:t>
      </w:r>
      <w:proofErr w:type="spellStart"/>
      <w:r w:rsidRPr="00D07519">
        <w:rPr>
          <w:rFonts w:cs="Times New Roman"/>
        </w:rPr>
        <w:t>harga</w:t>
      </w:r>
      <w:proofErr w:type="spellEnd"/>
      <w:r w:rsidRPr="00D07519">
        <w:rPr>
          <w:rFonts w:cs="Times New Roman"/>
        </w:rPr>
        <w:t xml:space="preserve"> </w:t>
      </w:r>
      <w:proofErr w:type="spellStart"/>
      <w:r w:rsidRPr="00D07519">
        <w:rPr>
          <w:rFonts w:cs="Times New Roman"/>
        </w:rPr>
        <w:t>produk</w:t>
      </w:r>
      <w:proofErr w:type="spellEnd"/>
      <w:r w:rsidRPr="00D07519">
        <w:rPr>
          <w:rFonts w:cs="Times New Roman"/>
        </w:rPr>
        <w:t xml:space="preserve">, </w:t>
      </w:r>
      <w:proofErr w:type="spellStart"/>
      <w:r w:rsidRPr="00D07519">
        <w:rPr>
          <w:rFonts w:cs="Times New Roman"/>
        </w:rPr>
        <w:t>jumlah</w:t>
      </w:r>
      <w:proofErr w:type="spellEnd"/>
      <w:r w:rsidRPr="00D07519">
        <w:rPr>
          <w:rFonts w:cs="Times New Roman"/>
        </w:rPr>
        <w:t xml:space="preserve"> </w:t>
      </w:r>
      <w:proofErr w:type="spellStart"/>
      <w:r w:rsidRPr="00D07519">
        <w:rPr>
          <w:rFonts w:cs="Times New Roman"/>
        </w:rPr>
        <w:t>terjual</w:t>
      </w:r>
      <w:proofErr w:type="spellEnd"/>
      <w:r w:rsidRPr="00D07519">
        <w:rPr>
          <w:rFonts w:cs="Times New Roman"/>
        </w:rPr>
        <w:t xml:space="preserve">, dan </w:t>
      </w:r>
      <w:proofErr w:type="spellStart"/>
      <w:r w:rsidRPr="00D07519">
        <w:rPr>
          <w:rFonts w:cs="Times New Roman"/>
        </w:rPr>
        <w:t>atribut</w:t>
      </w:r>
      <w:proofErr w:type="spellEnd"/>
      <w:r w:rsidRPr="00D07519">
        <w:rPr>
          <w:rFonts w:cs="Times New Roman"/>
        </w:rPr>
        <w:t xml:space="preserve"> </w:t>
      </w:r>
      <w:proofErr w:type="spellStart"/>
      <w:r w:rsidRPr="00D07519">
        <w:rPr>
          <w:rFonts w:cs="Times New Roman"/>
        </w:rPr>
        <w:t>pendukung</w:t>
      </w:r>
      <w:proofErr w:type="spellEnd"/>
      <w:r w:rsidRPr="00D07519">
        <w:rPr>
          <w:rFonts w:cs="Times New Roman"/>
        </w:rPr>
        <w:t xml:space="preserve"> lain yang </w:t>
      </w:r>
      <w:proofErr w:type="spellStart"/>
      <w:r w:rsidRPr="00D07519">
        <w:rPr>
          <w:rFonts w:cs="Times New Roman"/>
        </w:rPr>
        <w:t>tersedia</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juga </w:t>
      </w:r>
      <w:proofErr w:type="spellStart"/>
      <w:r w:rsidRPr="00D07519">
        <w:rPr>
          <w:rFonts w:cs="Times New Roman"/>
        </w:rPr>
        <w:t>harus</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membaca</w:t>
      </w:r>
      <w:proofErr w:type="spellEnd"/>
      <w:r w:rsidRPr="00D07519">
        <w:rPr>
          <w:rFonts w:cs="Times New Roman"/>
        </w:rPr>
        <w:t xml:space="preserve"> </w:t>
      </w:r>
      <w:proofErr w:type="spellStart"/>
      <w:r w:rsidRPr="00D07519">
        <w:rPr>
          <w:rFonts w:cs="Times New Roman"/>
        </w:rPr>
        <w:t>struktur</w:t>
      </w:r>
      <w:proofErr w:type="spellEnd"/>
      <w:r w:rsidRPr="00D07519">
        <w:rPr>
          <w:rFonts w:cs="Times New Roman"/>
        </w:rPr>
        <w:t xml:space="preserve"> data yang </w:t>
      </w:r>
      <w:proofErr w:type="spellStart"/>
      <w:r w:rsidRPr="00D07519">
        <w:rPr>
          <w:rFonts w:cs="Times New Roman"/>
        </w:rPr>
        <w:t>masuk</w:t>
      </w:r>
      <w:proofErr w:type="spellEnd"/>
      <w:r w:rsidRPr="00D07519">
        <w:rPr>
          <w:rFonts w:cs="Times New Roman"/>
        </w:rPr>
        <w:t xml:space="preserve"> dan </w:t>
      </w:r>
      <w:proofErr w:type="spellStart"/>
      <w:r w:rsidRPr="00D07519">
        <w:rPr>
          <w:rFonts w:cs="Times New Roman"/>
        </w:rPr>
        <w:t>menampilkan</w:t>
      </w:r>
      <w:proofErr w:type="spellEnd"/>
      <w:r w:rsidRPr="00D07519">
        <w:rPr>
          <w:rFonts w:cs="Times New Roman"/>
        </w:rPr>
        <w:t xml:space="preserve"> </w:t>
      </w:r>
      <w:proofErr w:type="spellStart"/>
      <w:r w:rsidRPr="00D07519">
        <w:rPr>
          <w:rFonts w:cs="Times New Roman"/>
        </w:rPr>
        <w:t>pratinjau</w:t>
      </w:r>
      <w:proofErr w:type="spellEnd"/>
      <w:r w:rsidRPr="00D07519">
        <w:rPr>
          <w:rFonts w:cs="Times New Roman"/>
        </w:rPr>
        <w:t xml:space="preserve"> data agar </w:t>
      </w:r>
      <w:proofErr w:type="spellStart"/>
      <w:r w:rsidRPr="00D07519">
        <w:rPr>
          <w:rFonts w:cs="Times New Roman"/>
        </w:rPr>
        <w:t>pengguna</w:t>
      </w:r>
      <w:proofErr w:type="spellEnd"/>
      <w:r w:rsidRPr="00D07519">
        <w:rPr>
          <w:rFonts w:cs="Times New Roman"/>
        </w:rPr>
        <w:t xml:space="preserve"> </w:t>
      </w:r>
      <w:proofErr w:type="spellStart"/>
      <w:r w:rsidRPr="00D07519">
        <w:rPr>
          <w:rFonts w:cs="Times New Roman"/>
        </w:rPr>
        <w:t>dapat</w:t>
      </w:r>
      <w:proofErr w:type="spellEnd"/>
      <w:r w:rsidRPr="00D07519">
        <w:rPr>
          <w:rFonts w:cs="Times New Roman"/>
        </w:rPr>
        <w:t xml:space="preserve"> </w:t>
      </w:r>
      <w:proofErr w:type="spellStart"/>
      <w:r w:rsidRPr="00D07519">
        <w:rPr>
          <w:rFonts w:cs="Times New Roman"/>
        </w:rPr>
        <w:t>memastikan</w:t>
      </w:r>
      <w:proofErr w:type="spellEnd"/>
      <w:r w:rsidRPr="00D07519">
        <w:rPr>
          <w:rFonts w:cs="Times New Roman"/>
        </w:rPr>
        <w:t xml:space="preserve"> </w:t>
      </w:r>
      <w:proofErr w:type="spellStart"/>
      <w:r w:rsidRPr="00D07519">
        <w:rPr>
          <w:rFonts w:cs="Times New Roman"/>
        </w:rPr>
        <w:t>bahwa</w:t>
      </w:r>
      <w:proofErr w:type="spellEnd"/>
      <w:r w:rsidRPr="00D07519">
        <w:rPr>
          <w:rFonts w:cs="Times New Roman"/>
        </w:rPr>
        <w:t xml:space="preserve"> data yang </w:t>
      </w:r>
      <w:proofErr w:type="spellStart"/>
      <w:r w:rsidRPr="00D07519">
        <w:rPr>
          <w:rFonts w:cs="Times New Roman"/>
        </w:rPr>
        <w:t>digunakan</w:t>
      </w:r>
      <w:proofErr w:type="spellEnd"/>
      <w:r w:rsidRPr="00D07519">
        <w:rPr>
          <w:rFonts w:cs="Times New Roman"/>
        </w:rPr>
        <w:t xml:space="preserve"> </w:t>
      </w:r>
      <w:proofErr w:type="spellStart"/>
      <w:r w:rsidRPr="00D07519">
        <w:rPr>
          <w:rFonts w:cs="Times New Roman"/>
        </w:rPr>
        <w:t>telah</w:t>
      </w:r>
      <w:proofErr w:type="spellEnd"/>
      <w:r w:rsidRPr="00D07519">
        <w:rPr>
          <w:rFonts w:cs="Times New Roman"/>
        </w:rPr>
        <w:t xml:space="preserve"> </w:t>
      </w:r>
      <w:proofErr w:type="spellStart"/>
      <w:r w:rsidRPr="00D07519">
        <w:rPr>
          <w:rFonts w:cs="Times New Roman"/>
        </w:rPr>
        <w:t>sesuai</w:t>
      </w:r>
      <w:proofErr w:type="spellEnd"/>
      <w:r w:rsidRPr="00D07519">
        <w:rPr>
          <w:rFonts w:cs="Times New Roman"/>
        </w:rPr>
        <w:t>.</w:t>
      </w:r>
    </w:p>
    <w:p w14:paraId="10B6DBD4" w14:textId="77777777" w:rsidR="00D07519" w:rsidRPr="00D07519" w:rsidRDefault="00D07519" w:rsidP="00D07519">
      <w:pPr>
        <w:spacing w:after="0"/>
        <w:ind w:firstLine="720"/>
        <w:rPr>
          <w:rFonts w:cs="Times New Roman"/>
        </w:rPr>
      </w:pPr>
      <w:r w:rsidRPr="00D07519">
        <w:rPr>
          <w:rFonts w:cs="Times New Roman"/>
        </w:rPr>
        <w:t xml:space="preserve">Pada </w:t>
      </w:r>
      <w:proofErr w:type="spellStart"/>
      <w:r w:rsidRPr="00D07519">
        <w:rPr>
          <w:rFonts w:cs="Times New Roman"/>
        </w:rPr>
        <w:t>sisi</w:t>
      </w:r>
      <w:proofErr w:type="spellEnd"/>
      <w:r w:rsidRPr="00D07519">
        <w:rPr>
          <w:rFonts w:cs="Times New Roman"/>
        </w:rPr>
        <w:t xml:space="preserve"> proses,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harus</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melakukan</w:t>
      </w:r>
      <w:proofErr w:type="spellEnd"/>
      <w:r w:rsidRPr="00D07519">
        <w:rPr>
          <w:rFonts w:cs="Times New Roman"/>
        </w:rPr>
        <w:t xml:space="preserve"> </w:t>
      </w:r>
      <w:r w:rsidRPr="009C6F06">
        <w:rPr>
          <w:rFonts w:cs="Times New Roman"/>
          <w:i/>
        </w:rPr>
        <w:t>preprocessing</w:t>
      </w:r>
      <w:r w:rsidRPr="00D07519">
        <w:rPr>
          <w:rFonts w:cs="Times New Roman"/>
        </w:rPr>
        <w:t xml:space="preserve"> data </w:t>
      </w:r>
      <w:proofErr w:type="spellStart"/>
      <w:r w:rsidRPr="00D07519">
        <w:rPr>
          <w:rFonts w:cs="Times New Roman"/>
        </w:rPr>
        <w:t>secara</w:t>
      </w:r>
      <w:proofErr w:type="spellEnd"/>
      <w:r w:rsidRPr="00D07519">
        <w:rPr>
          <w:rFonts w:cs="Times New Roman"/>
        </w:rPr>
        <w:t xml:space="preserve"> </w:t>
      </w:r>
      <w:proofErr w:type="spellStart"/>
      <w:r w:rsidRPr="00D07519">
        <w:rPr>
          <w:rFonts w:cs="Times New Roman"/>
        </w:rPr>
        <w:t>otomatis</w:t>
      </w:r>
      <w:proofErr w:type="spellEnd"/>
      <w:r w:rsidRPr="00D07519">
        <w:rPr>
          <w:rFonts w:cs="Times New Roman"/>
        </w:rPr>
        <w:t xml:space="preserve"> </w:t>
      </w:r>
      <w:proofErr w:type="spellStart"/>
      <w:r w:rsidRPr="00D07519">
        <w:rPr>
          <w:rFonts w:cs="Times New Roman"/>
        </w:rPr>
        <w:t>atau</w:t>
      </w:r>
      <w:proofErr w:type="spellEnd"/>
      <w:r w:rsidRPr="00D07519">
        <w:rPr>
          <w:rFonts w:cs="Times New Roman"/>
        </w:rPr>
        <w:t xml:space="preserve"> </w:t>
      </w:r>
      <w:proofErr w:type="spellStart"/>
      <w:r w:rsidRPr="00D07519">
        <w:rPr>
          <w:rFonts w:cs="Times New Roman"/>
        </w:rPr>
        <w:t>semiotomatis</w:t>
      </w:r>
      <w:proofErr w:type="spellEnd"/>
      <w:r w:rsidRPr="00D07519">
        <w:rPr>
          <w:rFonts w:cs="Times New Roman"/>
        </w:rPr>
        <w:t xml:space="preserve">. Proses </w:t>
      </w:r>
      <w:proofErr w:type="spellStart"/>
      <w:r w:rsidRPr="00D07519">
        <w:rPr>
          <w:rFonts w:cs="Times New Roman"/>
        </w:rPr>
        <w:t>ini</w:t>
      </w:r>
      <w:proofErr w:type="spellEnd"/>
      <w:r w:rsidRPr="00D07519">
        <w:rPr>
          <w:rFonts w:cs="Times New Roman"/>
        </w:rPr>
        <w:t xml:space="preserve"> </w:t>
      </w:r>
      <w:proofErr w:type="spellStart"/>
      <w:r w:rsidRPr="00D07519">
        <w:rPr>
          <w:rFonts w:cs="Times New Roman"/>
        </w:rPr>
        <w:t>mencakup</w:t>
      </w:r>
      <w:proofErr w:type="spellEnd"/>
      <w:r w:rsidRPr="00D07519">
        <w:rPr>
          <w:rFonts w:cs="Times New Roman"/>
        </w:rPr>
        <w:t xml:space="preserve"> </w:t>
      </w:r>
      <w:proofErr w:type="spellStart"/>
      <w:r w:rsidRPr="00D07519">
        <w:rPr>
          <w:rFonts w:cs="Times New Roman"/>
        </w:rPr>
        <w:t>pemeriksaan</w:t>
      </w:r>
      <w:proofErr w:type="spellEnd"/>
      <w:r w:rsidRPr="00D07519">
        <w:rPr>
          <w:rFonts w:cs="Times New Roman"/>
        </w:rPr>
        <w:t xml:space="preserve"> data </w:t>
      </w:r>
      <w:proofErr w:type="spellStart"/>
      <w:r w:rsidRPr="00D07519">
        <w:rPr>
          <w:rFonts w:cs="Times New Roman"/>
        </w:rPr>
        <w:t>kosong</w:t>
      </w:r>
      <w:proofErr w:type="spellEnd"/>
      <w:r w:rsidRPr="00D07519">
        <w:rPr>
          <w:rFonts w:cs="Times New Roman"/>
        </w:rPr>
        <w:t xml:space="preserve">, </w:t>
      </w:r>
      <w:proofErr w:type="spellStart"/>
      <w:r w:rsidRPr="00D07519">
        <w:rPr>
          <w:rFonts w:cs="Times New Roman"/>
        </w:rPr>
        <w:t>transformasi</w:t>
      </w:r>
      <w:proofErr w:type="spellEnd"/>
      <w:r w:rsidRPr="00D07519">
        <w:rPr>
          <w:rFonts w:cs="Times New Roman"/>
        </w:rPr>
        <w:t xml:space="preserve"> </w:t>
      </w:r>
      <w:proofErr w:type="spellStart"/>
      <w:r w:rsidRPr="00D07519">
        <w:rPr>
          <w:rFonts w:cs="Times New Roman"/>
        </w:rPr>
        <w:t>tipe</w:t>
      </w:r>
      <w:proofErr w:type="spellEnd"/>
      <w:r w:rsidRPr="00D07519">
        <w:rPr>
          <w:rFonts w:cs="Times New Roman"/>
        </w:rPr>
        <w:t xml:space="preserve"> data, </w:t>
      </w:r>
      <w:proofErr w:type="spellStart"/>
      <w:r w:rsidRPr="00D07519">
        <w:rPr>
          <w:rFonts w:cs="Times New Roman"/>
        </w:rPr>
        <w:t>pembentukan</w:t>
      </w:r>
      <w:proofErr w:type="spellEnd"/>
      <w:r w:rsidRPr="00D07519">
        <w:rPr>
          <w:rFonts w:cs="Times New Roman"/>
        </w:rPr>
        <w:t xml:space="preserve"> </w:t>
      </w:r>
      <w:proofErr w:type="spellStart"/>
      <w:r w:rsidRPr="00D07519">
        <w:rPr>
          <w:rFonts w:cs="Times New Roman"/>
        </w:rPr>
        <w:t>fitur</w:t>
      </w:r>
      <w:proofErr w:type="spellEnd"/>
      <w:r w:rsidRPr="00D07519">
        <w:rPr>
          <w:rFonts w:cs="Times New Roman"/>
        </w:rPr>
        <w:t xml:space="preserve"> </w:t>
      </w:r>
      <w:proofErr w:type="spellStart"/>
      <w:r w:rsidRPr="00D07519">
        <w:rPr>
          <w:rFonts w:cs="Times New Roman"/>
        </w:rPr>
        <w:t>waktu</w:t>
      </w:r>
      <w:proofErr w:type="spellEnd"/>
      <w:r w:rsidRPr="00D07519">
        <w:rPr>
          <w:rFonts w:cs="Times New Roman"/>
        </w:rPr>
        <w:t xml:space="preserve">, </w:t>
      </w:r>
      <w:proofErr w:type="spellStart"/>
      <w:r w:rsidRPr="00D07519">
        <w:rPr>
          <w:rFonts w:cs="Times New Roman"/>
        </w:rPr>
        <w:t>pengkodean</w:t>
      </w:r>
      <w:proofErr w:type="spellEnd"/>
      <w:r w:rsidRPr="00D07519">
        <w:rPr>
          <w:rFonts w:cs="Times New Roman"/>
        </w:rPr>
        <w:t xml:space="preserve"> </w:t>
      </w:r>
      <w:proofErr w:type="spellStart"/>
      <w:r w:rsidRPr="00D07519">
        <w:rPr>
          <w:rFonts w:cs="Times New Roman"/>
        </w:rPr>
        <w:t>atribut</w:t>
      </w:r>
      <w:proofErr w:type="spellEnd"/>
      <w:r w:rsidRPr="00D07519">
        <w:rPr>
          <w:rFonts w:cs="Times New Roman"/>
        </w:rPr>
        <w:t xml:space="preserve"> </w:t>
      </w:r>
      <w:proofErr w:type="spellStart"/>
      <w:r w:rsidRPr="00D07519">
        <w:rPr>
          <w:rFonts w:cs="Times New Roman"/>
        </w:rPr>
        <w:t>kategorikal</w:t>
      </w:r>
      <w:proofErr w:type="spellEnd"/>
      <w:r w:rsidRPr="00D07519">
        <w:rPr>
          <w:rFonts w:cs="Times New Roman"/>
        </w:rPr>
        <w:t xml:space="preserve">, dan </w:t>
      </w:r>
      <w:proofErr w:type="spellStart"/>
      <w:r w:rsidRPr="00D07519">
        <w:rPr>
          <w:rFonts w:cs="Times New Roman"/>
        </w:rPr>
        <w:t>pemisahan</w:t>
      </w:r>
      <w:proofErr w:type="spellEnd"/>
      <w:r w:rsidRPr="00D07519">
        <w:rPr>
          <w:rFonts w:cs="Times New Roman"/>
        </w:rPr>
        <w:t xml:space="preserve"> data </w:t>
      </w:r>
      <w:proofErr w:type="spellStart"/>
      <w:r w:rsidRPr="00D07519">
        <w:rPr>
          <w:rFonts w:cs="Times New Roman"/>
        </w:rPr>
        <w:t>latih</w:t>
      </w:r>
      <w:proofErr w:type="spellEnd"/>
      <w:r w:rsidRPr="00D07519">
        <w:rPr>
          <w:rFonts w:cs="Times New Roman"/>
        </w:rPr>
        <w:t xml:space="preserve"> </w:t>
      </w:r>
      <w:proofErr w:type="spellStart"/>
      <w:r w:rsidRPr="00D07519">
        <w:rPr>
          <w:rFonts w:cs="Times New Roman"/>
        </w:rPr>
        <w:t>serta</w:t>
      </w:r>
      <w:proofErr w:type="spellEnd"/>
      <w:r w:rsidRPr="00D07519">
        <w:rPr>
          <w:rFonts w:cs="Times New Roman"/>
        </w:rPr>
        <w:t xml:space="preserve"> data uji. </w:t>
      </w:r>
      <w:proofErr w:type="spellStart"/>
      <w:r w:rsidRPr="00D07519">
        <w:rPr>
          <w:rFonts w:cs="Times New Roman"/>
        </w:rPr>
        <w:t>Setelah</w:t>
      </w:r>
      <w:proofErr w:type="spellEnd"/>
      <w:r w:rsidRPr="00D07519">
        <w:rPr>
          <w:rFonts w:cs="Times New Roman"/>
        </w:rPr>
        <w:t xml:space="preserve"> </w:t>
      </w:r>
      <w:proofErr w:type="spellStart"/>
      <w:r w:rsidRPr="00D07519">
        <w:rPr>
          <w:rFonts w:cs="Times New Roman"/>
        </w:rPr>
        <w:t>itu</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harus</w:t>
      </w:r>
      <w:proofErr w:type="spellEnd"/>
      <w:r w:rsidRPr="00D07519">
        <w:rPr>
          <w:rFonts w:cs="Times New Roman"/>
        </w:rPr>
        <w:t xml:space="preserve"> </w:t>
      </w:r>
      <w:proofErr w:type="spellStart"/>
      <w:r w:rsidRPr="00D07519">
        <w:rPr>
          <w:rFonts w:cs="Times New Roman"/>
        </w:rPr>
        <w:t>menjalankan</w:t>
      </w:r>
      <w:proofErr w:type="spellEnd"/>
      <w:r w:rsidRPr="00D07519">
        <w:rPr>
          <w:rFonts w:cs="Times New Roman"/>
        </w:rPr>
        <w:t xml:space="preserve"> model </w:t>
      </w:r>
      <w:r w:rsidRPr="00E53F61">
        <w:rPr>
          <w:rFonts w:cs="Times New Roman"/>
          <w:i/>
          <w:iCs/>
        </w:rPr>
        <w:t>Random Forest</w:t>
      </w:r>
      <w:r w:rsidRPr="00D07519">
        <w:rPr>
          <w:rFonts w:cs="Times New Roman"/>
        </w:rPr>
        <w:t xml:space="preserve"> </w:t>
      </w:r>
      <w:proofErr w:type="spellStart"/>
      <w:r w:rsidRPr="00D07519">
        <w:rPr>
          <w:rFonts w:cs="Times New Roman"/>
        </w:rPr>
        <w:t>untuk</w:t>
      </w:r>
      <w:proofErr w:type="spellEnd"/>
      <w:r w:rsidRPr="00D07519">
        <w:rPr>
          <w:rFonts w:cs="Times New Roman"/>
        </w:rPr>
        <w:t xml:space="preserve"> </w:t>
      </w:r>
      <w:proofErr w:type="spellStart"/>
      <w:r w:rsidRPr="00D07519">
        <w:rPr>
          <w:rFonts w:cs="Times New Roman"/>
        </w:rPr>
        <w:t>membangun</w:t>
      </w:r>
      <w:proofErr w:type="spellEnd"/>
      <w:r w:rsidRPr="00D07519">
        <w:rPr>
          <w:rFonts w:cs="Times New Roman"/>
        </w:rPr>
        <w:t xml:space="preserve"> model </w:t>
      </w:r>
      <w:proofErr w:type="spellStart"/>
      <w:r w:rsidRPr="00D07519">
        <w:rPr>
          <w:rFonts w:cs="Times New Roman"/>
        </w:rPr>
        <w:t>prediksi</w:t>
      </w:r>
      <w:proofErr w:type="spellEnd"/>
      <w:r w:rsidRPr="00D07519">
        <w:rPr>
          <w:rFonts w:cs="Times New Roman"/>
        </w:rPr>
        <w:t xml:space="preserve"> </w:t>
      </w:r>
      <w:proofErr w:type="spellStart"/>
      <w:r w:rsidRPr="00D07519">
        <w:rPr>
          <w:rFonts w:cs="Times New Roman"/>
        </w:rPr>
        <w:t>berdasarkan</w:t>
      </w:r>
      <w:proofErr w:type="spellEnd"/>
      <w:r w:rsidRPr="00D07519">
        <w:rPr>
          <w:rFonts w:cs="Times New Roman"/>
        </w:rPr>
        <w:t xml:space="preserve"> data </w:t>
      </w:r>
      <w:proofErr w:type="spellStart"/>
      <w:r w:rsidRPr="00D07519">
        <w:rPr>
          <w:rFonts w:cs="Times New Roman"/>
        </w:rPr>
        <w:t>historis</w:t>
      </w:r>
      <w:proofErr w:type="spellEnd"/>
      <w:r w:rsidRPr="00D07519">
        <w:rPr>
          <w:rFonts w:cs="Times New Roman"/>
        </w:rPr>
        <w:t xml:space="preserve"> yang </w:t>
      </w:r>
      <w:proofErr w:type="spellStart"/>
      <w:r w:rsidRPr="00D07519">
        <w:rPr>
          <w:rFonts w:cs="Times New Roman"/>
        </w:rPr>
        <w:t>tersedia</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juga </w:t>
      </w:r>
      <w:proofErr w:type="spellStart"/>
      <w:r w:rsidRPr="00D07519">
        <w:rPr>
          <w:rFonts w:cs="Times New Roman"/>
        </w:rPr>
        <w:t>harus</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melakukan</w:t>
      </w:r>
      <w:proofErr w:type="spellEnd"/>
      <w:r w:rsidRPr="00D07519">
        <w:rPr>
          <w:rFonts w:cs="Times New Roman"/>
        </w:rPr>
        <w:t xml:space="preserve"> </w:t>
      </w:r>
      <w:proofErr w:type="spellStart"/>
      <w:r w:rsidRPr="00D07519">
        <w:rPr>
          <w:rFonts w:cs="Times New Roman"/>
        </w:rPr>
        <w:t>evaluasi</w:t>
      </w:r>
      <w:proofErr w:type="spellEnd"/>
      <w:r w:rsidRPr="00D07519">
        <w:rPr>
          <w:rFonts w:cs="Times New Roman"/>
        </w:rPr>
        <w:t xml:space="preserve"> model dan </w:t>
      </w:r>
      <w:proofErr w:type="spellStart"/>
      <w:r w:rsidRPr="00D07519">
        <w:rPr>
          <w:rFonts w:cs="Times New Roman"/>
        </w:rPr>
        <w:t>menyimpan</w:t>
      </w:r>
      <w:proofErr w:type="spellEnd"/>
      <w:r w:rsidRPr="00D07519">
        <w:rPr>
          <w:rFonts w:cs="Times New Roman"/>
        </w:rPr>
        <w:t xml:space="preserve">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t>metrik</w:t>
      </w:r>
      <w:proofErr w:type="spellEnd"/>
      <w:r w:rsidRPr="00D07519">
        <w:rPr>
          <w:rFonts w:cs="Times New Roman"/>
        </w:rPr>
        <w:t xml:space="preserve"> </w:t>
      </w:r>
      <w:proofErr w:type="spellStart"/>
      <w:r w:rsidRPr="00D07519">
        <w:rPr>
          <w:rFonts w:cs="Times New Roman"/>
        </w:rPr>
        <w:t>evaluasi</w:t>
      </w:r>
      <w:proofErr w:type="spellEnd"/>
      <w:r w:rsidRPr="00D07519">
        <w:rPr>
          <w:rFonts w:cs="Times New Roman"/>
        </w:rPr>
        <w:t xml:space="preserve"> </w:t>
      </w:r>
      <w:proofErr w:type="spellStart"/>
      <w:r w:rsidRPr="00D07519">
        <w:rPr>
          <w:rFonts w:cs="Times New Roman"/>
        </w:rPr>
        <w:t>untuk</w:t>
      </w:r>
      <w:proofErr w:type="spellEnd"/>
      <w:r w:rsidRPr="00D07519">
        <w:rPr>
          <w:rFonts w:cs="Times New Roman"/>
        </w:rPr>
        <w:t xml:space="preserve"> </w:t>
      </w:r>
      <w:proofErr w:type="spellStart"/>
      <w:r w:rsidRPr="00D07519">
        <w:rPr>
          <w:rFonts w:cs="Times New Roman"/>
        </w:rPr>
        <w:t>ditampilkan</w:t>
      </w:r>
      <w:proofErr w:type="spellEnd"/>
      <w:r w:rsidRPr="00D07519">
        <w:rPr>
          <w:rFonts w:cs="Times New Roman"/>
        </w:rPr>
        <w:t xml:space="preserve"> </w:t>
      </w:r>
      <w:proofErr w:type="spellStart"/>
      <w:r w:rsidRPr="00D07519">
        <w:rPr>
          <w:rFonts w:cs="Times New Roman"/>
        </w:rPr>
        <w:t>kepada</w:t>
      </w:r>
      <w:proofErr w:type="spellEnd"/>
      <w:r w:rsidRPr="00D07519">
        <w:rPr>
          <w:rFonts w:cs="Times New Roman"/>
        </w:rPr>
        <w:t xml:space="preserve"> </w:t>
      </w:r>
      <w:proofErr w:type="spellStart"/>
      <w:r w:rsidRPr="00D07519">
        <w:rPr>
          <w:rFonts w:cs="Times New Roman"/>
        </w:rPr>
        <w:t>pengguna</w:t>
      </w:r>
      <w:proofErr w:type="spellEnd"/>
      <w:r w:rsidRPr="00D07519">
        <w:rPr>
          <w:rFonts w:cs="Times New Roman"/>
        </w:rPr>
        <w:t>.</w:t>
      </w:r>
    </w:p>
    <w:p w14:paraId="521C1DE5" w14:textId="77777777" w:rsidR="00D07519" w:rsidRPr="00D07519" w:rsidRDefault="00D07519" w:rsidP="00D07519">
      <w:pPr>
        <w:spacing w:before="80" w:after="0"/>
        <w:ind w:firstLine="720"/>
        <w:rPr>
          <w:rFonts w:cs="Times New Roman"/>
        </w:rPr>
      </w:pPr>
      <w:r w:rsidRPr="00D07519">
        <w:rPr>
          <w:rFonts w:cs="Times New Roman"/>
        </w:rPr>
        <w:t xml:space="preserve">Pada </w:t>
      </w:r>
      <w:proofErr w:type="spellStart"/>
      <w:r w:rsidRPr="00D07519">
        <w:rPr>
          <w:rFonts w:cs="Times New Roman"/>
        </w:rPr>
        <w:t>sisi</w:t>
      </w:r>
      <w:proofErr w:type="spellEnd"/>
      <w:r w:rsidRPr="00D07519">
        <w:rPr>
          <w:rFonts w:cs="Times New Roman"/>
        </w:rPr>
        <w:t xml:space="preserve"> output,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harus</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menampilkan</w:t>
      </w:r>
      <w:proofErr w:type="spellEnd"/>
      <w:r w:rsidRPr="00D07519">
        <w:rPr>
          <w:rFonts w:cs="Times New Roman"/>
        </w:rPr>
        <w:t xml:space="preserve">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w:t>
      </w:r>
      <w:proofErr w:type="spellStart"/>
      <w:r w:rsidRPr="00D07519">
        <w:rPr>
          <w:rFonts w:cs="Times New Roman"/>
        </w:rPr>
        <w:t>penjualan</w:t>
      </w:r>
      <w:proofErr w:type="spellEnd"/>
      <w:r w:rsidRPr="00D07519">
        <w:rPr>
          <w:rFonts w:cs="Times New Roman"/>
        </w:rPr>
        <w:t xml:space="preserve"> </w:t>
      </w:r>
      <w:proofErr w:type="spellStart"/>
      <w:r w:rsidRPr="00D07519">
        <w:rPr>
          <w:rFonts w:cs="Times New Roman"/>
        </w:rPr>
        <w:t>dalam</w:t>
      </w:r>
      <w:proofErr w:type="spellEnd"/>
      <w:r w:rsidRPr="00D07519">
        <w:rPr>
          <w:rFonts w:cs="Times New Roman"/>
        </w:rPr>
        <w:t xml:space="preserve"> </w:t>
      </w:r>
      <w:proofErr w:type="spellStart"/>
      <w:r w:rsidRPr="00D07519">
        <w:rPr>
          <w:rFonts w:cs="Times New Roman"/>
        </w:rPr>
        <w:t>bentuk</w:t>
      </w:r>
      <w:proofErr w:type="spellEnd"/>
      <w:r w:rsidRPr="00D07519">
        <w:rPr>
          <w:rFonts w:cs="Times New Roman"/>
        </w:rPr>
        <w:t xml:space="preserve"> yang </w:t>
      </w:r>
      <w:proofErr w:type="spellStart"/>
      <w:r w:rsidRPr="00D07519">
        <w:rPr>
          <w:rFonts w:cs="Times New Roman"/>
        </w:rPr>
        <w:t>mudah</w:t>
      </w:r>
      <w:proofErr w:type="spellEnd"/>
      <w:r w:rsidRPr="00D07519">
        <w:rPr>
          <w:rFonts w:cs="Times New Roman"/>
        </w:rPr>
        <w:t xml:space="preserve"> </w:t>
      </w:r>
      <w:proofErr w:type="spellStart"/>
      <w:r w:rsidRPr="00D07519">
        <w:rPr>
          <w:rFonts w:cs="Times New Roman"/>
        </w:rPr>
        <w:t>dipahami</w:t>
      </w:r>
      <w:proofErr w:type="spellEnd"/>
      <w:r w:rsidRPr="00D07519">
        <w:rPr>
          <w:rFonts w:cs="Times New Roman"/>
        </w:rPr>
        <w:t xml:space="preserve"> oleh </w:t>
      </w:r>
      <w:proofErr w:type="spellStart"/>
      <w:r w:rsidRPr="00D07519">
        <w:rPr>
          <w:rFonts w:cs="Times New Roman"/>
        </w:rPr>
        <w:t>pengguna</w:t>
      </w:r>
      <w:proofErr w:type="spellEnd"/>
      <w:r w:rsidRPr="00D07519">
        <w:rPr>
          <w:rFonts w:cs="Times New Roman"/>
        </w:rPr>
        <w:t xml:space="preserve"> UMKM. </w:t>
      </w:r>
      <w:proofErr w:type="spellStart"/>
      <w:r w:rsidRPr="00D07519">
        <w:rPr>
          <w:rFonts w:cs="Times New Roman"/>
        </w:rPr>
        <w:t>Keluaran</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meliputi</w:t>
      </w:r>
      <w:proofErr w:type="spellEnd"/>
      <w:r w:rsidRPr="00D07519">
        <w:rPr>
          <w:rFonts w:cs="Times New Roman"/>
        </w:rPr>
        <w:t xml:space="preserve"> </w:t>
      </w:r>
      <w:proofErr w:type="spellStart"/>
      <w:r w:rsidRPr="00D07519">
        <w:rPr>
          <w:rFonts w:cs="Times New Roman"/>
        </w:rPr>
        <w:t>nilai</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w:t>
      </w:r>
      <w:proofErr w:type="spellStart"/>
      <w:r w:rsidRPr="00D07519">
        <w:rPr>
          <w:rFonts w:cs="Times New Roman"/>
        </w:rPr>
        <w:t>penjualan</w:t>
      </w:r>
      <w:proofErr w:type="spellEnd"/>
      <w:r w:rsidRPr="00D07519">
        <w:rPr>
          <w:rFonts w:cs="Times New Roman"/>
        </w:rPr>
        <w:t xml:space="preserve">,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t>evaluasi</w:t>
      </w:r>
      <w:proofErr w:type="spellEnd"/>
      <w:r w:rsidRPr="00D07519">
        <w:rPr>
          <w:rFonts w:cs="Times New Roman"/>
        </w:rPr>
        <w:t xml:space="preserve"> model, </w:t>
      </w:r>
      <w:proofErr w:type="spellStart"/>
      <w:r w:rsidRPr="00D07519">
        <w:rPr>
          <w:rFonts w:cs="Times New Roman"/>
        </w:rPr>
        <w:t>serta</w:t>
      </w:r>
      <w:proofErr w:type="spellEnd"/>
      <w:r w:rsidRPr="00D07519">
        <w:rPr>
          <w:rFonts w:cs="Times New Roman"/>
        </w:rPr>
        <w:t xml:space="preserve"> </w:t>
      </w:r>
      <w:proofErr w:type="spellStart"/>
      <w:r w:rsidRPr="00D07519">
        <w:rPr>
          <w:rFonts w:cs="Times New Roman"/>
        </w:rPr>
        <w:t>visualisasi</w:t>
      </w:r>
      <w:proofErr w:type="spellEnd"/>
      <w:r w:rsidRPr="00D07519">
        <w:rPr>
          <w:rFonts w:cs="Times New Roman"/>
        </w:rPr>
        <w:t xml:space="preserve"> </w:t>
      </w:r>
      <w:proofErr w:type="spellStart"/>
      <w:r w:rsidRPr="00D07519">
        <w:rPr>
          <w:rFonts w:cs="Times New Roman"/>
        </w:rPr>
        <w:t>sederhana</w:t>
      </w:r>
      <w:proofErr w:type="spellEnd"/>
      <w:r w:rsidRPr="00D07519">
        <w:rPr>
          <w:rFonts w:cs="Times New Roman"/>
        </w:rPr>
        <w:t xml:space="preserve"> </w:t>
      </w:r>
      <w:proofErr w:type="spellStart"/>
      <w:r w:rsidRPr="00D07519">
        <w:rPr>
          <w:rFonts w:cs="Times New Roman"/>
        </w:rPr>
        <w:t>seperti</w:t>
      </w:r>
      <w:proofErr w:type="spellEnd"/>
      <w:r w:rsidRPr="00D07519">
        <w:rPr>
          <w:rFonts w:cs="Times New Roman"/>
        </w:rPr>
        <w:t xml:space="preserve"> </w:t>
      </w:r>
      <w:proofErr w:type="spellStart"/>
      <w:r w:rsidRPr="00D07519">
        <w:rPr>
          <w:rFonts w:cs="Times New Roman"/>
        </w:rPr>
        <w:t>tabel</w:t>
      </w:r>
      <w:proofErr w:type="spellEnd"/>
      <w:r w:rsidRPr="00D07519">
        <w:rPr>
          <w:rFonts w:cs="Times New Roman"/>
        </w:rPr>
        <w:t xml:space="preserve">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w:t>
      </w:r>
      <w:proofErr w:type="spellStart"/>
      <w:r w:rsidRPr="00D07519">
        <w:rPr>
          <w:rFonts w:cs="Times New Roman"/>
        </w:rPr>
        <w:t>atau</w:t>
      </w:r>
      <w:proofErr w:type="spellEnd"/>
      <w:r w:rsidRPr="00D07519">
        <w:rPr>
          <w:rFonts w:cs="Times New Roman"/>
        </w:rPr>
        <w:t xml:space="preserve"> </w:t>
      </w:r>
      <w:proofErr w:type="spellStart"/>
      <w:r w:rsidRPr="00D07519">
        <w:rPr>
          <w:rFonts w:cs="Times New Roman"/>
        </w:rPr>
        <w:t>grafik</w:t>
      </w:r>
      <w:proofErr w:type="spellEnd"/>
      <w:r w:rsidRPr="00D07519">
        <w:rPr>
          <w:rFonts w:cs="Times New Roman"/>
        </w:rPr>
        <w:t xml:space="preserve"> </w:t>
      </w:r>
      <w:proofErr w:type="spellStart"/>
      <w:r w:rsidRPr="00D07519">
        <w:rPr>
          <w:rFonts w:cs="Times New Roman"/>
        </w:rPr>
        <w:t>perbandingan</w:t>
      </w:r>
      <w:proofErr w:type="spellEnd"/>
      <w:r w:rsidRPr="00D07519">
        <w:rPr>
          <w:rFonts w:cs="Times New Roman"/>
        </w:rPr>
        <w:t xml:space="preserve"> </w:t>
      </w:r>
      <w:proofErr w:type="spellStart"/>
      <w:r w:rsidRPr="00D07519">
        <w:rPr>
          <w:rFonts w:cs="Times New Roman"/>
        </w:rPr>
        <w:t>antara</w:t>
      </w:r>
      <w:proofErr w:type="spellEnd"/>
      <w:r w:rsidRPr="00D07519">
        <w:rPr>
          <w:rFonts w:cs="Times New Roman"/>
        </w:rPr>
        <w:t xml:space="preserve"> </w:t>
      </w:r>
      <w:proofErr w:type="spellStart"/>
      <w:r w:rsidRPr="00D07519">
        <w:rPr>
          <w:rFonts w:cs="Times New Roman"/>
        </w:rPr>
        <w:t>nilai</w:t>
      </w:r>
      <w:proofErr w:type="spellEnd"/>
      <w:r w:rsidRPr="00D07519">
        <w:rPr>
          <w:rFonts w:cs="Times New Roman"/>
        </w:rPr>
        <w:t xml:space="preserve"> </w:t>
      </w:r>
      <w:proofErr w:type="spellStart"/>
      <w:r w:rsidRPr="00D07519">
        <w:rPr>
          <w:rFonts w:cs="Times New Roman"/>
        </w:rPr>
        <w:t>aktual</w:t>
      </w:r>
      <w:proofErr w:type="spellEnd"/>
      <w:r w:rsidRPr="00D07519">
        <w:rPr>
          <w:rFonts w:cs="Times New Roman"/>
        </w:rPr>
        <w:t xml:space="preserve"> dan </w:t>
      </w:r>
      <w:proofErr w:type="spellStart"/>
      <w:r w:rsidRPr="00D07519">
        <w:rPr>
          <w:rFonts w:cs="Times New Roman"/>
        </w:rPr>
        <w:t>nilai</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Selain </w:t>
      </w:r>
      <w:proofErr w:type="spellStart"/>
      <w:r w:rsidRPr="00D07519">
        <w:rPr>
          <w:rFonts w:cs="Times New Roman"/>
        </w:rPr>
        <w:t>itu</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juga </w:t>
      </w:r>
      <w:proofErr w:type="spellStart"/>
      <w:r w:rsidRPr="00D07519">
        <w:rPr>
          <w:rFonts w:cs="Times New Roman"/>
        </w:rPr>
        <w:t>diharapkan</w:t>
      </w:r>
      <w:proofErr w:type="spellEnd"/>
      <w:r w:rsidRPr="00D07519">
        <w:rPr>
          <w:rFonts w:cs="Times New Roman"/>
        </w:rPr>
        <w:t xml:space="preserve"> </w:t>
      </w:r>
      <w:proofErr w:type="spellStart"/>
      <w:r w:rsidRPr="00D07519">
        <w:rPr>
          <w:rFonts w:cs="Times New Roman"/>
        </w:rPr>
        <w:t>menyediakan</w:t>
      </w:r>
      <w:proofErr w:type="spellEnd"/>
      <w:r w:rsidRPr="00D07519">
        <w:rPr>
          <w:rFonts w:cs="Times New Roman"/>
        </w:rPr>
        <w:t xml:space="preserve"> </w:t>
      </w:r>
      <w:proofErr w:type="spellStart"/>
      <w:r w:rsidRPr="00D07519">
        <w:rPr>
          <w:rFonts w:cs="Times New Roman"/>
        </w:rPr>
        <w:t>informasi</w:t>
      </w:r>
      <w:proofErr w:type="spellEnd"/>
      <w:r w:rsidRPr="00D07519">
        <w:rPr>
          <w:rFonts w:cs="Times New Roman"/>
        </w:rPr>
        <w:t xml:space="preserve"> </w:t>
      </w:r>
      <w:proofErr w:type="spellStart"/>
      <w:r w:rsidRPr="00D07519">
        <w:rPr>
          <w:rFonts w:cs="Times New Roman"/>
        </w:rPr>
        <w:t>ringkas</w:t>
      </w:r>
      <w:proofErr w:type="spellEnd"/>
      <w:r w:rsidRPr="00D07519">
        <w:rPr>
          <w:rFonts w:cs="Times New Roman"/>
        </w:rPr>
        <w:t xml:space="preserve"> </w:t>
      </w:r>
      <w:proofErr w:type="spellStart"/>
      <w:r w:rsidRPr="00D07519">
        <w:rPr>
          <w:rFonts w:cs="Times New Roman"/>
        </w:rPr>
        <w:t>mengenai</w:t>
      </w:r>
      <w:proofErr w:type="spellEnd"/>
      <w:r w:rsidRPr="00D07519">
        <w:rPr>
          <w:rFonts w:cs="Times New Roman"/>
        </w:rPr>
        <w:t xml:space="preserve"> </w:t>
      </w:r>
      <w:proofErr w:type="spellStart"/>
      <w:r w:rsidRPr="00D07519">
        <w:rPr>
          <w:rFonts w:cs="Times New Roman"/>
        </w:rPr>
        <w:t>performa</w:t>
      </w:r>
      <w:proofErr w:type="spellEnd"/>
      <w:r w:rsidRPr="00D07519">
        <w:rPr>
          <w:rFonts w:cs="Times New Roman"/>
        </w:rPr>
        <w:t xml:space="preserve"> model agar </w:t>
      </w:r>
      <w:proofErr w:type="spellStart"/>
      <w:r w:rsidRPr="00D07519">
        <w:rPr>
          <w:rFonts w:cs="Times New Roman"/>
        </w:rPr>
        <w:t>pengguna</w:t>
      </w:r>
      <w:proofErr w:type="spellEnd"/>
      <w:r w:rsidRPr="00D07519">
        <w:rPr>
          <w:rFonts w:cs="Times New Roman"/>
        </w:rPr>
        <w:t xml:space="preserve"> </w:t>
      </w:r>
      <w:proofErr w:type="spellStart"/>
      <w:r w:rsidRPr="00D07519">
        <w:rPr>
          <w:rFonts w:cs="Times New Roman"/>
        </w:rPr>
        <w:t>dapat</w:t>
      </w:r>
      <w:proofErr w:type="spellEnd"/>
      <w:r w:rsidRPr="00D07519">
        <w:rPr>
          <w:rFonts w:cs="Times New Roman"/>
        </w:rPr>
        <w:t xml:space="preserve"> </w:t>
      </w:r>
      <w:proofErr w:type="spellStart"/>
      <w:r w:rsidRPr="00D07519">
        <w:rPr>
          <w:rFonts w:cs="Times New Roman"/>
        </w:rPr>
        <w:t>memahami</w:t>
      </w:r>
      <w:proofErr w:type="spellEnd"/>
      <w:r w:rsidRPr="00D07519">
        <w:rPr>
          <w:rFonts w:cs="Times New Roman"/>
        </w:rPr>
        <w:t xml:space="preserve"> </w:t>
      </w:r>
      <w:proofErr w:type="spellStart"/>
      <w:r w:rsidRPr="00D07519">
        <w:rPr>
          <w:rFonts w:cs="Times New Roman"/>
        </w:rPr>
        <w:t>tingkat</w:t>
      </w:r>
      <w:proofErr w:type="spellEnd"/>
      <w:r w:rsidRPr="00D07519">
        <w:rPr>
          <w:rFonts w:cs="Times New Roman"/>
        </w:rPr>
        <w:t xml:space="preserve"> </w:t>
      </w:r>
      <w:proofErr w:type="spellStart"/>
      <w:r w:rsidRPr="00D07519">
        <w:rPr>
          <w:rFonts w:cs="Times New Roman"/>
        </w:rPr>
        <w:t>keandalan</w:t>
      </w:r>
      <w:proofErr w:type="spellEnd"/>
      <w:r w:rsidRPr="00D07519">
        <w:rPr>
          <w:rFonts w:cs="Times New Roman"/>
        </w:rPr>
        <w:t xml:space="preserve">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yang </w:t>
      </w:r>
      <w:proofErr w:type="spellStart"/>
      <w:r w:rsidRPr="00D07519">
        <w:rPr>
          <w:rFonts w:cs="Times New Roman"/>
        </w:rPr>
        <w:t>dihasilkan</w:t>
      </w:r>
      <w:proofErr w:type="spellEnd"/>
      <w:r w:rsidRPr="00D07519">
        <w:rPr>
          <w:rFonts w:cs="Times New Roman"/>
        </w:rPr>
        <w:t>.</w:t>
      </w:r>
    </w:p>
    <w:p w14:paraId="1BB3B7C8" w14:textId="77777777" w:rsidR="00D07519" w:rsidRPr="00D07519" w:rsidRDefault="00D07519" w:rsidP="00D07519">
      <w:pPr>
        <w:spacing w:before="80" w:after="0"/>
        <w:ind w:firstLine="720"/>
        <w:rPr>
          <w:rFonts w:cs="Times New Roman"/>
        </w:rPr>
      </w:pPr>
      <w:proofErr w:type="spellStart"/>
      <w:r w:rsidRPr="00D07519">
        <w:rPr>
          <w:rFonts w:cs="Times New Roman"/>
        </w:rPr>
        <w:t>Secara</w:t>
      </w:r>
      <w:proofErr w:type="spellEnd"/>
      <w:r w:rsidRPr="00D07519">
        <w:rPr>
          <w:rFonts w:cs="Times New Roman"/>
        </w:rPr>
        <w:t xml:space="preserve"> </w:t>
      </w:r>
      <w:proofErr w:type="spellStart"/>
      <w:r w:rsidRPr="00D07519">
        <w:rPr>
          <w:rFonts w:cs="Times New Roman"/>
        </w:rPr>
        <w:t>rinci</w:t>
      </w:r>
      <w:proofErr w:type="spellEnd"/>
      <w:r w:rsidRPr="00D07519">
        <w:rPr>
          <w:rFonts w:cs="Times New Roman"/>
        </w:rPr>
        <w:t xml:space="preserve">, </w:t>
      </w:r>
      <w:proofErr w:type="spellStart"/>
      <w:r w:rsidRPr="00D07519">
        <w:rPr>
          <w:rFonts w:cs="Times New Roman"/>
        </w:rPr>
        <w:t>kebutuhan</w:t>
      </w:r>
      <w:proofErr w:type="spellEnd"/>
      <w:r w:rsidRPr="00D07519">
        <w:rPr>
          <w:rFonts w:cs="Times New Roman"/>
        </w:rPr>
        <w:t xml:space="preserve"> </w:t>
      </w:r>
      <w:proofErr w:type="spellStart"/>
      <w:r w:rsidRPr="00D07519">
        <w:rPr>
          <w:rFonts w:cs="Times New Roman"/>
        </w:rPr>
        <w:t>fungsional</w:t>
      </w:r>
      <w:proofErr w:type="spellEnd"/>
      <w:r w:rsidRPr="00D07519">
        <w:rPr>
          <w:rFonts w:cs="Times New Roman"/>
        </w:rPr>
        <w:t xml:space="preserve"> </w:t>
      </w: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dapat</w:t>
      </w:r>
      <w:proofErr w:type="spellEnd"/>
      <w:r w:rsidRPr="00D07519">
        <w:rPr>
          <w:rFonts w:cs="Times New Roman"/>
        </w:rPr>
        <w:t xml:space="preserve"> </w:t>
      </w:r>
      <w:proofErr w:type="spellStart"/>
      <w:r w:rsidRPr="00D07519">
        <w:rPr>
          <w:rFonts w:cs="Times New Roman"/>
        </w:rPr>
        <w:t>dirumuskan</w:t>
      </w:r>
      <w:proofErr w:type="spellEnd"/>
      <w:r w:rsidRPr="00D07519">
        <w:rPr>
          <w:rFonts w:cs="Times New Roman"/>
        </w:rPr>
        <w:t xml:space="preserve"> </w:t>
      </w:r>
      <w:proofErr w:type="spellStart"/>
      <w:r w:rsidRPr="00D07519">
        <w:rPr>
          <w:rFonts w:cs="Times New Roman"/>
        </w:rPr>
        <w:t>sebagai</w:t>
      </w:r>
      <w:proofErr w:type="spellEnd"/>
      <w:r w:rsidRPr="00D07519">
        <w:rPr>
          <w:rFonts w:cs="Times New Roman"/>
        </w:rPr>
        <w:t xml:space="preserve"> </w:t>
      </w:r>
      <w:proofErr w:type="spellStart"/>
      <w:r w:rsidRPr="00D07519">
        <w:rPr>
          <w:rFonts w:cs="Times New Roman"/>
        </w:rPr>
        <w:t>berikut</w:t>
      </w:r>
      <w:proofErr w:type="spellEnd"/>
      <w:r w:rsidRPr="00D07519">
        <w:rPr>
          <w:rFonts w:cs="Times New Roman"/>
        </w:rPr>
        <w:t>:</w:t>
      </w:r>
    </w:p>
    <w:p w14:paraId="589E221C"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menerima</w:t>
      </w:r>
      <w:proofErr w:type="spellEnd"/>
      <w:r w:rsidRPr="00D07519">
        <w:rPr>
          <w:rFonts w:cs="Times New Roman"/>
        </w:rPr>
        <w:t xml:space="preserve"> input data </w:t>
      </w:r>
      <w:proofErr w:type="spellStart"/>
      <w:r w:rsidRPr="00D07519">
        <w:rPr>
          <w:rFonts w:cs="Times New Roman"/>
        </w:rPr>
        <w:t>penjualan</w:t>
      </w:r>
      <w:proofErr w:type="spellEnd"/>
      <w:r w:rsidRPr="00D07519">
        <w:rPr>
          <w:rFonts w:cs="Times New Roman"/>
        </w:rPr>
        <w:t xml:space="preserve"> </w:t>
      </w:r>
      <w:proofErr w:type="spellStart"/>
      <w:r w:rsidRPr="00D07519">
        <w:rPr>
          <w:rFonts w:cs="Times New Roman"/>
        </w:rPr>
        <w:t>dari</w:t>
      </w:r>
      <w:proofErr w:type="spellEnd"/>
      <w:r w:rsidRPr="00D07519">
        <w:rPr>
          <w:rFonts w:cs="Times New Roman"/>
        </w:rPr>
        <w:t xml:space="preserve"> file </w:t>
      </w:r>
      <w:proofErr w:type="spellStart"/>
      <w:r w:rsidRPr="00D07519">
        <w:rPr>
          <w:rFonts w:cs="Times New Roman"/>
        </w:rPr>
        <w:t>atau</w:t>
      </w:r>
      <w:proofErr w:type="spellEnd"/>
      <w:r w:rsidRPr="00D07519">
        <w:rPr>
          <w:rFonts w:cs="Times New Roman"/>
        </w:rPr>
        <w:t xml:space="preserve"> </w:t>
      </w:r>
      <w:proofErr w:type="spellStart"/>
      <w:r w:rsidRPr="00D07519">
        <w:rPr>
          <w:rFonts w:cs="Times New Roman"/>
        </w:rPr>
        <w:t>entri</w:t>
      </w:r>
      <w:proofErr w:type="spellEnd"/>
      <w:r w:rsidRPr="00D07519">
        <w:rPr>
          <w:rFonts w:cs="Times New Roman"/>
        </w:rPr>
        <w:t xml:space="preserve"> </w:t>
      </w:r>
      <w:proofErr w:type="spellStart"/>
      <w:r w:rsidRPr="00D07519">
        <w:rPr>
          <w:rFonts w:cs="Times New Roman"/>
        </w:rPr>
        <w:t>pengguna</w:t>
      </w:r>
      <w:proofErr w:type="spellEnd"/>
      <w:r w:rsidRPr="00D07519">
        <w:rPr>
          <w:rFonts w:cs="Times New Roman"/>
        </w:rPr>
        <w:t xml:space="preserve">. </w:t>
      </w:r>
    </w:p>
    <w:p w14:paraId="458F7DB0"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menampilkan</w:t>
      </w:r>
      <w:proofErr w:type="spellEnd"/>
      <w:r w:rsidRPr="00D07519">
        <w:rPr>
          <w:rFonts w:cs="Times New Roman"/>
        </w:rPr>
        <w:t xml:space="preserve"> data yang </w:t>
      </w:r>
      <w:proofErr w:type="spellStart"/>
      <w:r w:rsidRPr="00D07519">
        <w:rPr>
          <w:rFonts w:cs="Times New Roman"/>
        </w:rPr>
        <w:t>telah</w:t>
      </w:r>
      <w:proofErr w:type="spellEnd"/>
      <w:r w:rsidRPr="00D07519">
        <w:rPr>
          <w:rFonts w:cs="Times New Roman"/>
        </w:rPr>
        <w:t xml:space="preserve"> </w:t>
      </w:r>
      <w:proofErr w:type="spellStart"/>
      <w:r w:rsidRPr="00D07519">
        <w:rPr>
          <w:rFonts w:cs="Times New Roman"/>
        </w:rPr>
        <w:t>diinput</w:t>
      </w:r>
      <w:proofErr w:type="spellEnd"/>
      <w:r w:rsidRPr="00D07519">
        <w:rPr>
          <w:rFonts w:cs="Times New Roman"/>
        </w:rPr>
        <w:t xml:space="preserve">. </w:t>
      </w:r>
    </w:p>
    <w:p w14:paraId="2CD5A9E5"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melakukan</w:t>
      </w:r>
      <w:proofErr w:type="spellEnd"/>
      <w:r w:rsidRPr="00D07519">
        <w:rPr>
          <w:rFonts w:cs="Times New Roman"/>
        </w:rPr>
        <w:t xml:space="preserve"> </w:t>
      </w:r>
      <w:r w:rsidRPr="009C6F06">
        <w:rPr>
          <w:rFonts w:cs="Times New Roman"/>
          <w:i/>
        </w:rPr>
        <w:t>preprocessing</w:t>
      </w:r>
      <w:r w:rsidRPr="00D07519">
        <w:rPr>
          <w:rFonts w:cs="Times New Roman"/>
        </w:rPr>
        <w:t xml:space="preserve"> data. </w:t>
      </w:r>
    </w:p>
    <w:p w14:paraId="1BE391AE"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membentuk</w:t>
      </w:r>
      <w:proofErr w:type="spellEnd"/>
      <w:r w:rsidRPr="00D07519">
        <w:rPr>
          <w:rFonts w:cs="Times New Roman"/>
        </w:rPr>
        <w:t xml:space="preserve"> </w:t>
      </w:r>
      <w:proofErr w:type="spellStart"/>
      <w:r w:rsidRPr="00D07519">
        <w:rPr>
          <w:rFonts w:cs="Times New Roman"/>
        </w:rPr>
        <w:t>fitur-fitur</w:t>
      </w:r>
      <w:proofErr w:type="spellEnd"/>
      <w:r w:rsidRPr="00D07519">
        <w:rPr>
          <w:rFonts w:cs="Times New Roman"/>
        </w:rPr>
        <w:t xml:space="preserve"> yang </w:t>
      </w:r>
      <w:proofErr w:type="spellStart"/>
      <w:r w:rsidRPr="00D07519">
        <w:rPr>
          <w:rFonts w:cs="Times New Roman"/>
        </w:rPr>
        <w:t>dibutuhkan</w:t>
      </w:r>
      <w:proofErr w:type="spellEnd"/>
      <w:r w:rsidRPr="00D07519">
        <w:rPr>
          <w:rFonts w:cs="Times New Roman"/>
        </w:rPr>
        <w:t xml:space="preserve"> </w:t>
      </w:r>
      <w:proofErr w:type="spellStart"/>
      <w:r w:rsidRPr="00D07519">
        <w:rPr>
          <w:rFonts w:cs="Times New Roman"/>
        </w:rPr>
        <w:t>untuk</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w:t>
      </w:r>
    </w:p>
    <w:p w14:paraId="045891BD"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membagi</w:t>
      </w:r>
      <w:proofErr w:type="spellEnd"/>
      <w:r w:rsidRPr="00D07519">
        <w:rPr>
          <w:rFonts w:cs="Times New Roman"/>
        </w:rPr>
        <w:t xml:space="preserve"> data </w:t>
      </w:r>
      <w:proofErr w:type="spellStart"/>
      <w:r w:rsidRPr="00D07519">
        <w:rPr>
          <w:rFonts w:cs="Times New Roman"/>
        </w:rPr>
        <w:t>menjadi</w:t>
      </w:r>
      <w:proofErr w:type="spellEnd"/>
      <w:r w:rsidRPr="00D07519">
        <w:rPr>
          <w:rFonts w:cs="Times New Roman"/>
        </w:rPr>
        <w:t xml:space="preserve"> data </w:t>
      </w:r>
      <w:proofErr w:type="spellStart"/>
      <w:r w:rsidRPr="00D07519">
        <w:rPr>
          <w:rFonts w:cs="Times New Roman"/>
        </w:rPr>
        <w:t>latih</w:t>
      </w:r>
      <w:proofErr w:type="spellEnd"/>
      <w:r w:rsidRPr="00D07519">
        <w:rPr>
          <w:rFonts w:cs="Times New Roman"/>
        </w:rPr>
        <w:t xml:space="preserve"> dan data uji. </w:t>
      </w:r>
    </w:p>
    <w:p w14:paraId="54DBA4C0" w14:textId="77777777" w:rsidR="00D07519" w:rsidRPr="00D07519" w:rsidRDefault="00D07519" w:rsidP="00627E0E">
      <w:pPr>
        <w:numPr>
          <w:ilvl w:val="0"/>
          <w:numId w:val="15"/>
        </w:numPr>
        <w:spacing w:after="0"/>
        <w:rPr>
          <w:rFonts w:cs="Times New Roman"/>
        </w:rPr>
      </w:pPr>
      <w:proofErr w:type="spellStart"/>
      <w:r w:rsidRPr="00D07519">
        <w:rPr>
          <w:rFonts w:cs="Times New Roman"/>
        </w:rPr>
        <w:lastRenderedPageBreak/>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melatih</w:t>
      </w:r>
      <w:proofErr w:type="spellEnd"/>
      <w:r w:rsidRPr="00D07519">
        <w:rPr>
          <w:rFonts w:cs="Times New Roman"/>
        </w:rPr>
        <w:t xml:space="preserve"> model </w:t>
      </w:r>
      <w:r w:rsidRPr="00E53F61">
        <w:rPr>
          <w:rFonts w:cs="Times New Roman"/>
          <w:i/>
          <w:iCs/>
        </w:rPr>
        <w:t>Random Forest Regressor</w:t>
      </w:r>
      <w:r w:rsidRPr="00D07519">
        <w:rPr>
          <w:rFonts w:cs="Times New Roman"/>
        </w:rPr>
        <w:t xml:space="preserve">. </w:t>
      </w:r>
    </w:p>
    <w:p w14:paraId="094C3039"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menghasilkan</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w:t>
      </w:r>
      <w:proofErr w:type="spellStart"/>
      <w:r w:rsidRPr="00D07519">
        <w:rPr>
          <w:rFonts w:cs="Times New Roman"/>
        </w:rPr>
        <w:t>penjualan</w:t>
      </w:r>
      <w:proofErr w:type="spellEnd"/>
      <w:r w:rsidRPr="00D07519">
        <w:rPr>
          <w:rFonts w:cs="Times New Roman"/>
        </w:rPr>
        <w:t xml:space="preserve">. </w:t>
      </w:r>
    </w:p>
    <w:p w14:paraId="4AE29F59"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mengevaluasi</w:t>
      </w:r>
      <w:proofErr w:type="spellEnd"/>
      <w:r w:rsidRPr="00D07519">
        <w:rPr>
          <w:rFonts w:cs="Times New Roman"/>
        </w:rPr>
        <w:t xml:space="preserve"> model </w:t>
      </w:r>
      <w:proofErr w:type="spellStart"/>
      <w:r w:rsidRPr="00D07519">
        <w:rPr>
          <w:rFonts w:cs="Times New Roman"/>
        </w:rPr>
        <w:t>menggunakan</w:t>
      </w:r>
      <w:proofErr w:type="spellEnd"/>
      <w:r w:rsidRPr="00D07519">
        <w:rPr>
          <w:rFonts w:cs="Times New Roman"/>
        </w:rPr>
        <w:t xml:space="preserve"> </w:t>
      </w:r>
      <w:r w:rsidRPr="00E53F61">
        <w:rPr>
          <w:rFonts w:cs="Times New Roman"/>
          <w:i/>
          <w:iCs/>
        </w:rPr>
        <w:t>MAE</w:t>
      </w:r>
      <w:r w:rsidRPr="00D07519">
        <w:rPr>
          <w:rFonts w:cs="Times New Roman"/>
        </w:rPr>
        <w:t xml:space="preserve">, </w:t>
      </w:r>
      <w:r w:rsidRPr="00E53F61">
        <w:rPr>
          <w:rFonts w:cs="Times New Roman"/>
          <w:i/>
          <w:iCs/>
        </w:rPr>
        <w:t>RMSE</w:t>
      </w:r>
      <w:r w:rsidRPr="00D07519">
        <w:rPr>
          <w:rFonts w:cs="Times New Roman"/>
        </w:rPr>
        <w:t xml:space="preserve">, </w:t>
      </w:r>
      <w:r w:rsidRPr="00E53F61">
        <w:rPr>
          <w:rFonts w:cs="Times New Roman"/>
          <w:i/>
          <w:iCs/>
        </w:rPr>
        <w:t>R²</w:t>
      </w:r>
      <w:r w:rsidRPr="00D07519">
        <w:rPr>
          <w:rFonts w:cs="Times New Roman"/>
        </w:rPr>
        <w:t xml:space="preserve">, dan </w:t>
      </w:r>
      <w:r w:rsidRPr="00E53F61">
        <w:rPr>
          <w:rFonts w:cs="Times New Roman"/>
          <w:i/>
          <w:iCs/>
        </w:rPr>
        <w:t>MAPE</w:t>
      </w:r>
      <w:r w:rsidRPr="00D07519">
        <w:rPr>
          <w:rFonts w:cs="Times New Roman"/>
        </w:rPr>
        <w:t xml:space="preserve">. </w:t>
      </w:r>
    </w:p>
    <w:p w14:paraId="7307EC5A" w14:textId="77777777" w:rsidR="00D07519" w:rsidRPr="00D07519" w:rsidRDefault="00D07519" w:rsidP="00627E0E">
      <w:pPr>
        <w:numPr>
          <w:ilvl w:val="0"/>
          <w:numId w:val="15"/>
        </w:numPr>
        <w:spacing w:after="0"/>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menampilkan</w:t>
      </w:r>
      <w:proofErr w:type="spellEnd"/>
      <w:r w:rsidRPr="00D07519">
        <w:rPr>
          <w:rFonts w:cs="Times New Roman"/>
        </w:rPr>
        <w:t xml:space="preserve">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t>prediksi</w:t>
      </w:r>
      <w:proofErr w:type="spellEnd"/>
      <w:r w:rsidRPr="00D07519">
        <w:rPr>
          <w:rFonts w:cs="Times New Roman"/>
        </w:rPr>
        <w:t xml:space="preserve"> dan </w:t>
      </w:r>
      <w:proofErr w:type="spellStart"/>
      <w:r w:rsidRPr="00D07519">
        <w:rPr>
          <w:rFonts w:cs="Times New Roman"/>
        </w:rPr>
        <w:t>hasil</w:t>
      </w:r>
      <w:proofErr w:type="spellEnd"/>
      <w:r w:rsidRPr="00D07519">
        <w:rPr>
          <w:rFonts w:cs="Times New Roman"/>
        </w:rPr>
        <w:t xml:space="preserve"> </w:t>
      </w:r>
      <w:proofErr w:type="spellStart"/>
      <w:r w:rsidRPr="00D07519">
        <w:rPr>
          <w:rFonts w:cs="Times New Roman"/>
        </w:rPr>
        <w:t>evaluasi</w:t>
      </w:r>
      <w:proofErr w:type="spellEnd"/>
      <w:r w:rsidRPr="00D07519">
        <w:rPr>
          <w:rFonts w:cs="Times New Roman"/>
        </w:rPr>
        <w:t xml:space="preserve"> </w:t>
      </w:r>
      <w:proofErr w:type="spellStart"/>
      <w:r w:rsidRPr="00D07519">
        <w:rPr>
          <w:rFonts w:cs="Times New Roman"/>
        </w:rPr>
        <w:t>dalam</w:t>
      </w:r>
      <w:proofErr w:type="spellEnd"/>
      <w:r w:rsidRPr="00D07519">
        <w:rPr>
          <w:rFonts w:cs="Times New Roman"/>
        </w:rPr>
        <w:t xml:space="preserve"> </w:t>
      </w:r>
      <w:proofErr w:type="spellStart"/>
      <w:r w:rsidRPr="00D07519">
        <w:rPr>
          <w:rFonts w:cs="Times New Roman"/>
        </w:rPr>
        <w:t>bentuk</w:t>
      </w:r>
      <w:proofErr w:type="spellEnd"/>
      <w:r w:rsidRPr="00D07519">
        <w:rPr>
          <w:rFonts w:cs="Times New Roman"/>
        </w:rPr>
        <w:t xml:space="preserve"> </w:t>
      </w:r>
      <w:proofErr w:type="spellStart"/>
      <w:r w:rsidRPr="00D07519">
        <w:rPr>
          <w:rFonts w:cs="Times New Roman"/>
        </w:rPr>
        <w:t>tabel</w:t>
      </w:r>
      <w:proofErr w:type="spellEnd"/>
      <w:r w:rsidRPr="00D07519">
        <w:rPr>
          <w:rFonts w:cs="Times New Roman"/>
        </w:rPr>
        <w:t xml:space="preserve"> </w:t>
      </w:r>
      <w:proofErr w:type="spellStart"/>
      <w:r w:rsidRPr="00D07519">
        <w:rPr>
          <w:rFonts w:cs="Times New Roman"/>
        </w:rPr>
        <w:t>atau</w:t>
      </w:r>
      <w:proofErr w:type="spellEnd"/>
      <w:r w:rsidRPr="00D07519">
        <w:rPr>
          <w:rFonts w:cs="Times New Roman"/>
        </w:rPr>
        <w:t xml:space="preserve"> </w:t>
      </w:r>
      <w:proofErr w:type="spellStart"/>
      <w:r w:rsidRPr="00D07519">
        <w:rPr>
          <w:rFonts w:cs="Times New Roman"/>
        </w:rPr>
        <w:t>grafik</w:t>
      </w:r>
      <w:proofErr w:type="spellEnd"/>
      <w:r w:rsidRPr="00D07519">
        <w:rPr>
          <w:rFonts w:cs="Times New Roman"/>
        </w:rPr>
        <w:t xml:space="preserve">. </w:t>
      </w:r>
    </w:p>
    <w:p w14:paraId="12031C6E" w14:textId="77777777" w:rsidR="00D07519" w:rsidRPr="00D07519" w:rsidRDefault="00D07519" w:rsidP="00627E0E">
      <w:pPr>
        <w:numPr>
          <w:ilvl w:val="0"/>
          <w:numId w:val="15"/>
        </w:numPr>
        <w:rPr>
          <w:rFonts w:cs="Times New Roman"/>
        </w:rPr>
      </w:pPr>
      <w:proofErr w:type="spellStart"/>
      <w:r w:rsidRPr="00D07519">
        <w:rPr>
          <w:rFonts w:cs="Times New Roman"/>
        </w:rPr>
        <w:t>Sistem</w:t>
      </w:r>
      <w:proofErr w:type="spellEnd"/>
      <w:r w:rsidRPr="00D07519">
        <w:rPr>
          <w:rFonts w:cs="Times New Roman"/>
        </w:rPr>
        <w:t xml:space="preserve"> </w:t>
      </w:r>
      <w:proofErr w:type="spellStart"/>
      <w:r w:rsidRPr="00D07519">
        <w:rPr>
          <w:rFonts w:cs="Times New Roman"/>
        </w:rPr>
        <w:t>mampu</w:t>
      </w:r>
      <w:proofErr w:type="spellEnd"/>
      <w:r w:rsidRPr="00D07519">
        <w:rPr>
          <w:rFonts w:cs="Times New Roman"/>
        </w:rPr>
        <w:t xml:space="preserve"> </w:t>
      </w:r>
      <w:proofErr w:type="spellStart"/>
      <w:r w:rsidRPr="00D07519">
        <w:rPr>
          <w:rFonts w:cs="Times New Roman"/>
        </w:rPr>
        <w:t>memberikan</w:t>
      </w:r>
      <w:proofErr w:type="spellEnd"/>
      <w:r w:rsidRPr="00D07519">
        <w:rPr>
          <w:rFonts w:cs="Times New Roman"/>
        </w:rPr>
        <w:t xml:space="preserve"> </w:t>
      </w:r>
      <w:proofErr w:type="spellStart"/>
      <w:r w:rsidRPr="00D07519">
        <w:rPr>
          <w:rFonts w:cs="Times New Roman"/>
        </w:rPr>
        <w:t>antarmuka</w:t>
      </w:r>
      <w:proofErr w:type="spellEnd"/>
      <w:r w:rsidRPr="00D07519">
        <w:rPr>
          <w:rFonts w:cs="Times New Roman"/>
        </w:rPr>
        <w:t xml:space="preserve"> yang </w:t>
      </w:r>
      <w:proofErr w:type="spellStart"/>
      <w:r w:rsidRPr="00D07519">
        <w:rPr>
          <w:rFonts w:cs="Times New Roman"/>
        </w:rPr>
        <w:t>mudah</w:t>
      </w:r>
      <w:proofErr w:type="spellEnd"/>
      <w:r w:rsidRPr="00D07519">
        <w:rPr>
          <w:rFonts w:cs="Times New Roman"/>
        </w:rPr>
        <w:t xml:space="preserve"> </w:t>
      </w:r>
      <w:proofErr w:type="spellStart"/>
      <w:r w:rsidRPr="00D07519">
        <w:rPr>
          <w:rFonts w:cs="Times New Roman"/>
        </w:rPr>
        <w:t>digunakan</w:t>
      </w:r>
      <w:proofErr w:type="spellEnd"/>
      <w:r w:rsidRPr="00D07519">
        <w:rPr>
          <w:rFonts w:cs="Times New Roman"/>
        </w:rPr>
        <w:t xml:space="preserve"> oleh </w:t>
      </w:r>
      <w:proofErr w:type="spellStart"/>
      <w:r w:rsidRPr="00D07519">
        <w:rPr>
          <w:rFonts w:cs="Times New Roman"/>
        </w:rPr>
        <w:t>pengguna</w:t>
      </w:r>
      <w:proofErr w:type="spellEnd"/>
      <w:r w:rsidRPr="00D07519">
        <w:rPr>
          <w:rFonts w:cs="Times New Roman"/>
        </w:rPr>
        <w:t xml:space="preserve"> UMKM.</w:t>
      </w:r>
    </w:p>
    <w:p w14:paraId="1C665273" w14:textId="77777777" w:rsidR="004B000D" w:rsidRDefault="001F71B6" w:rsidP="00627E0E">
      <w:pPr>
        <w:pStyle w:val="Heading3"/>
        <w:spacing w:before="0"/>
      </w:pPr>
      <w:bookmarkStart w:id="39" w:name="_Toc228443776"/>
      <w:r>
        <w:t xml:space="preserve">3.4.2. </w:t>
      </w:r>
      <w:proofErr w:type="spellStart"/>
      <w:r>
        <w:t>Kebutuhan</w:t>
      </w:r>
      <w:proofErr w:type="spellEnd"/>
      <w:r>
        <w:t xml:space="preserve"> </w:t>
      </w:r>
      <w:proofErr w:type="gramStart"/>
      <w:r>
        <w:t>Non</w:t>
      </w:r>
      <w:r w:rsidR="00627E0E">
        <w:t>-</w:t>
      </w:r>
      <w:proofErr w:type="spellStart"/>
      <w:r w:rsidR="00627E0E">
        <w:t>F</w:t>
      </w:r>
      <w:r>
        <w:t>ungsional</w:t>
      </w:r>
      <w:bookmarkEnd w:id="39"/>
      <w:proofErr w:type="spellEnd"/>
      <w:proofErr w:type="gramEnd"/>
    </w:p>
    <w:p w14:paraId="1C75B8E2" w14:textId="77777777" w:rsidR="00627E0E" w:rsidRPr="00627E0E" w:rsidRDefault="00627E0E" w:rsidP="00627E0E">
      <w:pPr>
        <w:spacing w:before="80" w:after="0"/>
        <w:ind w:firstLine="720"/>
        <w:rPr>
          <w:rFonts w:cs="Times New Roman"/>
        </w:rPr>
      </w:pPr>
      <w:proofErr w:type="spellStart"/>
      <w:r w:rsidRPr="00627E0E">
        <w:rPr>
          <w:rFonts w:cs="Times New Roman"/>
        </w:rPr>
        <w:t>Kebutuhan</w:t>
      </w:r>
      <w:proofErr w:type="spellEnd"/>
      <w:r w:rsidRPr="00627E0E">
        <w:rPr>
          <w:rFonts w:cs="Times New Roman"/>
        </w:rPr>
        <w:t xml:space="preserve"> non-</w:t>
      </w:r>
      <w:proofErr w:type="spellStart"/>
      <w:r w:rsidRPr="00627E0E">
        <w:rPr>
          <w:rFonts w:cs="Times New Roman"/>
        </w:rPr>
        <w:t>fungsional</w:t>
      </w:r>
      <w:proofErr w:type="spellEnd"/>
      <w:r w:rsidRPr="00627E0E">
        <w:rPr>
          <w:rFonts w:cs="Times New Roman"/>
        </w:rPr>
        <w:t xml:space="preserve"> </w:t>
      </w:r>
      <w:proofErr w:type="spellStart"/>
      <w:r w:rsidRPr="00627E0E">
        <w:rPr>
          <w:rFonts w:cs="Times New Roman"/>
        </w:rPr>
        <w:t>menjelaskan</w:t>
      </w:r>
      <w:proofErr w:type="spellEnd"/>
      <w:r w:rsidRPr="00627E0E">
        <w:rPr>
          <w:rFonts w:cs="Times New Roman"/>
        </w:rPr>
        <w:t xml:space="preserve"> </w:t>
      </w:r>
      <w:proofErr w:type="spellStart"/>
      <w:r w:rsidRPr="00627E0E">
        <w:rPr>
          <w:rFonts w:cs="Times New Roman"/>
        </w:rPr>
        <w:t>spesifikasi</w:t>
      </w:r>
      <w:proofErr w:type="spellEnd"/>
      <w:r w:rsidRPr="00627E0E">
        <w:rPr>
          <w:rFonts w:cs="Times New Roman"/>
        </w:rPr>
        <w:t xml:space="preserve"> </w:t>
      </w:r>
      <w:proofErr w:type="spellStart"/>
      <w:r w:rsidRPr="00627E0E">
        <w:rPr>
          <w:rFonts w:cs="Times New Roman"/>
        </w:rPr>
        <w:t>pendukung</w:t>
      </w:r>
      <w:proofErr w:type="spellEnd"/>
      <w:r w:rsidRPr="00627E0E">
        <w:rPr>
          <w:rFonts w:cs="Times New Roman"/>
        </w:rPr>
        <w:t xml:space="preserve"> yang </w:t>
      </w:r>
      <w:proofErr w:type="spellStart"/>
      <w:r w:rsidRPr="00627E0E">
        <w:rPr>
          <w:rFonts w:cs="Times New Roman"/>
        </w:rPr>
        <w:t>dibutuhkan</w:t>
      </w:r>
      <w:proofErr w:type="spellEnd"/>
      <w:r w:rsidRPr="00627E0E">
        <w:rPr>
          <w:rFonts w:cs="Times New Roman"/>
        </w:rPr>
        <w:t xml:space="preserve"> agar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dapat</w:t>
      </w:r>
      <w:proofErr w:type="spellEnd"/>
      <w:r w:rsidRPr="00627E0E">
        <w:rPr>
          <w:rFonts w:cs="Times New Roman"/>
        </w:rPr>
        <w:t xml:space="preserve"> </w:t>
      </w:r>
      <w:proofErr w:type="spellStart"/>
      <w:r w:rsidRPr="00627E0E">
        <w:rPr>
          <w:rFonts w:cs="Times New Roman"/>
        </w:rPr>
        <w:t>berjalan</w:t>
      </w:r>
      <w:proofErr w:type="spellEnd"/>
      <w:r w:rsidRPr="00627E0E">
        <w:rPr>
          <w:rFonts w:cs="Times New Roman"/>
        </w:rPr>
        <w:t xml:space="preserve"> </w:t>
      </w:r>
      <w:proofErr w:type="spellStart"/>
      <w:r w:rsidRPr="00627E0E">
        <w:rPr>
          <w:rFonts w:cs="Times New Roman"/>
        </w:rPr>
        <w:t>dengan</w:t>
      </w:r>
      <w:proofErr w:type="spellEnd"/>
      <w:r w:rsidRPr="00627E0E">
        <w:rPr>
          <w:rFonts w:cs="Times New Roman"/>
        </w:rPr>
        <w:t xml:space="preserve"> </w:t>
      </w:r>
      <w:proofErr w:type="spellStart"/>
      <w:r w:rsidRPr="00627E0E">
        <w:rPr>
          <w:rFonts w:cs="Times New Roman"/>
        </w:rPr>
        <w:t>baik</w:t>
      </w:r>
      <w:proofErr w:type="spellEnd"/>
      <w:r w:rsidRPr="00627E0E">
        <w:rPr>
          <w:rFonts w:cs="Times New Roman"/>
        </w:rPr>
        <w:t xml:space="preserve">, </w:t>
      </w:r>
      <w:proofErr w:type="spellStart"/>
      <w:r w:rsidRPr="00627E0E">
        <w:rPr>
          <w:rFonts w:cs="Times New Roman"/>
        </w:rPr>
        <w:t>stabil</w:t>
      </w:r>
      <w:proofErr w:type="spellEnd"/>
      <w:r w:rsidRPr="00627E0E">
        <w:rPr>
          <w:rFonts w:cs="Times New Roman"/>
        </w:rPr>
        <w:t xml:space="preserve">, </w:t>
      </w:r>
      <w:proofErr w:type="spellStart"/>
      <w:r w:rsidRPr="00627E0E">
        <w:rPr>
          <w:rFonts w:cs="Times New Roman"/>
        </w:rPr>
        <w:t>aman</w:t>
      </w:r>
      <w:proofErr w:type="spellEnd"/>
      <w:r w:rsidRPr="00627E0E">
        <w:rPr>
          <w:rFonts w:cs="Times New Roman"/>
        </w:rPr>
        <w:t xml:space="preserve">, dan </w:t>
      </w:r>
      <w:proofErr w:type="spellStart"/>
      <w:r w:rsidRPr="00627E0E">
        <w:rPr>
          <w:rFonts w:cs="Times New Roman"/>
        </w:rPr>
        <w:t>mudah</w:t>
      </w:r>
      <w:proofErr w:type="spellEnd"/>
      <w:r w:rsidRPr="00627E0E">
        <w:rPr>
          <w:rFonts w:cs="Times New Roman"/>
        </w:rPr>
        <w:t xml:space="preserve"> </w:t>
      </w:r>
      <w:proofErr w:type="spellStart"/>
      <w:r w:rsidRPr="00627E0E">
        <w:rPr>
          <w:rFonts w:cs="Times New Roman"/>
        </w:rPr>
        <w:t>digunakan</w:t>
      </w:r>
      <w:proofErr w:type="spellEnd"/>
      <w:r w:rsidRPr="00627E0E">
        <w:rPr>
          <w:rFonts w:cs="Times New Roman"/>
        </w:rPr>
        <w:t xml:space="preserve">. </w:t>
      </w:r>
      <w:proofErr w:type="spellStart"/>
      <w:r w:rsidRPr="00627E0E">
        <w:rPr>
          <w:rFonts w:cs="Times New Roman"/>
        </w:rPr>
        <w:t>Kebutuhan</w:t>
      </w:r>
      <w:proofErr w:type="spellEnd"/>
      <w:r w:rsidRPr="00627E0E">
        <w:rPr>
          <w:rFonts w:cs="Times New Roman"/>
        </w:rPr>
        <w:t xml:space="preserve"> </w:t>
      </w:r>
      <w:proofErr w:type="spellStart"/>
      <w:r w:rsidRPr="00627E0E">
        <w:rPr>
          <w:rFonts w:cs="Times New Roman"/>
        </w:rPr>
        <w:t>ini</w:t>
      </w:r>
      <w:proofErr w:type="spellEnd"/>
      <w:r w:rsidRPr="00627E0E">
        <w:rPr>
          <w:rFonts w:cs="Times New Roman"/>
        </w:rPr>
        <w:t xml:space="preserve"> </w:t>
      </w:r>
      <w:proofErr w:type="spellStart"/>
      <w:r w:rsidRPr="00627E0E">
        <w:rPr>
          <w:rFonts w:cs="Times New Roman"/>
        </w:rPr>
        <w:t>mencakup</w:t>
      </w:r>
      <w:proofErr w:type="spellEnd"/>
      <w:r w:rsidRPr="00627E0E">
        <w:rPr>
          <w:rFonts w:cs="Times New Roman"/>
        </w:rPr>
        <w:t xml:space="preserve"> </w:t>
      </w:r>
      <w:proofErr w:type="spellStart"/>
      <w:r w:rsidRPr="00627E0E">
        <w:rPr>
          <w:rFonts w:cs="Times New Roman"/>
        </w:rPr>
        <w:t>aspek</w:t>
      </w:r>
      <w:proofErr w:type="spellEnd"/>
      <w:r w:rsidRPr="00627E0E">
        <w:rPr>
          <w:rFonts w:cs="Times New Roman"/>
        </w:rPr>
        <w:t xml:space="preserve"> </w:t>
      </w:r>
      <w:proofErr w:type="spellStart"/>
      <w:r w:rsidRPr="00627E0E">
        <w:rPr>
          <w:rFonts w:cs="Times New Roman"/>
        </w:rPr>
        <w:t>perangkat</w:t>
      </w:r>
      <w:proofErr w:type="spellEnd"/>
      <w:r w:rsidRPr="00627E0E">
        <w:rPr>
          <w:rFonts w:cs="Times New Roman"/>
        </w:rPr>
        <w:t xml:space="preserve"> </w:t>
      </w:r>
      <w:proofErr w:type="spellStart"/>
      <w:r w:rsidRPr="00627E0E">
        <w:rPr>
          <w:rFonts w:cs="Times New Roman"/>
        </w:rPr>
        <w:t>keras</w:t>
      </w:r>
      <w:proofErr w:type="spellEnd"/>
      <w:r w:rsidRPr="00627E0E">
        <w:rPr>
          <w:rFonts w:cs="Times New Roman"/>
        </w:rPr>
        <w:t xml:space="preserve">, </w:t>
      </w:r>
      <w:proofErr w:type="spellStart"/>
      <w:r w:rsidRPr="00627E0E">
        <w:rPr>
          <w:rFonts w:cs="Times New Roman"/>
        </w:rPr>
        <w:t>perangkat</w:t>
      </w:r>
      <w:proofErr w:type="spellEnd"/>
      <w:r w:rsidRPr="00627E0E">
        <w:rPr>
          <w:rFonts w:cs="Times New Roman"/>
        </w:rPr>
        <w:t xml:space="preserve"> </w:t>
      </w:r>
      <w:proofErr w:type="spellStart"/>
      <w:r w:rsidRPr="00627E0E">
        <w:rPr>
          <w:rFonts w:cs="Times New Roman"/>
        </w:rPr>
        <w:t>lunak</w:t>
      </w:r>
      <w:proofErr w:type="spellEnd"/>
      <w:r w:rsidRPr="00627E0E">
        <w:rPr>
          <w:rFonts w:cs="Times New Roman"/>
        </w:rPr>
        <w:t xml:space="preserve">, </w:t>
      </w:r>
      <w:proofErr w:type="spellStart"/>
      <w:r w:rsidRPr="00627E0E">
        <w:rPr>
          <w:rFonts w:cs="Times New Roman"/>
        </w:rPr>
        <w:t>performa</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keamanan</w:t>
      </w:r>
      <w:proofErr w:type="spellEnd"/>
      <w:r w:rsidRPr="00627E0E">
        <w:rPr>
          <w:rFonts w:cs="Times New Roman"/>
        </w:rPr>
        <w:t xml:space="preserve"> data, dan </w:t>
      </w:r>
      <w:proofErr w:type="spellStart"/>
      <w:r w:rsidRPr="00627E0E">
        <w:rPr>
          <w:rFonts w:cs="Times New Roman"/>
        </w:rPr>
        <w:t>kemudahan</w:t>
      </w:r>
      <w:proofErr w:type="spellEnd"/>
      <w:r w:rsidRPr="00627E0E">
        <w:rPr>
          <w:rFonts w:cs="Times New Roman"/>
        </w:rPr>
        <w:t xml:space="preserve"> </w:t>
      </w:r>
      <w:proofErr w:type="spellStart"/>
      <w:r w:rsidRPr="00627E0E">
        <w:rPr>
          <w:rFonts w:cs="Times New Roman"/>
        </w:rPr>
        <w:t>penggunaan</w:t>
      </w:r>
      <w:proofErr w:type="spellEnd"/>
      <w:r w:rsidRPr="00627E0E">
        <w:rPr>
          <w:rFonts w:cs="Times New Roman"/>
        </w:rPr>
        <w:t>.</w:t>
      </w:r>
    </w:p>
    <w:p w14:paraId="6B4264EE" w14:textId="77777777" w:rsidR="00627E0E" w:rsidRPr="00627E0E" w:rsidRDefault="00627E0E" w:rsidP="00627E0E">
      <w:pPr>
        <w:spacing w:after="0"/>
        <w:ind w:firstLine="720"/>
        <w:rPr>
          <w:rFonts w:cs="Times New Roman"/>
        </w:rPr>
      </w:pPr>
      <w:r w:rsidRPr="00627E0E">
        <w:rPr>
          <w:rFonts w:cs="Times New Roman"/>
        </w:rPr>
        <w:t xml:space="preserve">Dari </w:t>
      </w:r>
      <w:proofErr w:type="spellStart"/>
      <w:r w:rsidRPr="00627E0E">
        <w:rPr>
          <w:rFonts w:cs="Times New Roman"/>
        </w:rPr>
        <w:t>sisi</w:t>
      </w:r>
      <w:proofErr w:type="spellEnd"/>
      <w:r w:rsidRPr="00627E0E">
        <w:rPr>
          <w:rFonts w:cs="Times New Roman"/>
        </w:rPr>
        <w:t xml:space="preserve"> </w:t>
      </w:r>
      <w:proofErr w:type="spellStart"/>
      <w:r w:rsidRPr="00627E0E">
        <w:rPr>
          <w:rFonts w:cs="Times New Roman"/>
        </w:rPr>
        <w:t>perangkat</w:t>
      </w:r>
      <w:proofErr w:type="spellEnd"/>
      <w:r w:rsidRPr="00627E0E">
        <w:rPr>
          <w:rFonts w:cs="Times New Roman"/>
        </w:rPr>
        <w:t xml:space="preserve"> </w:t>
      </w:r>
      <w:proofErr w:type="spellStart"/>
      <w:r w:rsidRPr="00627E0E">
        <w:rPr>
          <w:rFonts w:cs="Times New Roman"/>
        </w:rPr>
        <w:t>keras</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ini</w:t>
      </w:r>
      <w:proofErr w:type="spellEnd"/>
      <w:r w:rsidRPr="00627E0E">
        <w:rPr>
          <w:rFonts w:cs="Times New Roman"/>
        </w:rPr>
        <w:t xml:space="preserve"> </w:t>
      </w:r>
      <w:proofErr w:type="spellStart"/>
      <w:r w:rsidRPr="00627E0E">
        <w:rPr>
          <w:rFonts w:cs="Times New Roman"/>
        </w:rPr>
        <w:t>memerlukan</w:t>
      </w:r>
      <w:proofErr w:type="spellEnd"/>
      <w:r w:rsidRPr="00627E0E">
        <w:rPr>
          <w:rFonts w:cs="Times New Roman"/>
        </w:rPr>
        <w:t xml:space="preserve"> </w:t>
      </w:r>
      <w:proofErr w:type="spellStart"/>
      <w:r w:rsidRPr="00627E0E">
        <w:rPr>
          <w:rFonts w:cs="Times New Roman"/>
        </w:rPr>
        <w:t>komputer</w:t>
      </w:r>
      <w:proofErr w:type="spellEnd"/>
      <w:r w:rsidRPr="00627E0E">
        <w:rPr>
          <w:rFonts w:cs="Times New Roman"/>
        </w:rPr>
        <w:t xml:space="preserve"> </w:t>
      </w:r>
      <w:proofErr w:type="spellStart"/>
      <w:r w:rsidRPr="00627E0E">
        <w:rPr>
          <w:rFonts w:cs="Times New Roman"/>
        </w:rPr>
        <w:t>atau</w:t>
      </w:r>
      <w:proofErr w:type="spellEnd"/>
      <w:r w:rsidRPr="00627E0E">
        <w:rPr>
          <w:rFonts w:cs="Times New Roman"/>
        </w:rPr>
        <w:t xml:space="preserve"> laptop </w:t>
      </w:r>
      <w:proofErr w:type="spellStart"/>
      <w:r w:rsidRPr="00627E0E">
        <w:rPr>
          <w:rFonts w:cs="Times New Roman"/>
        </w:rPr>
        <w:t>dengan</w:t>
      </w:r>
      <w:proofErr w:type="spellEnd"/>
      <w:r w:rsidRPr="00627E0E">
        <w:rPr>
          <w:rFonts w:cs="Times New Roman"/>
        </w:rPr>
        <w:t xml:space="preserve"> </w:t>
      </w:r>
      <w:proofErr w:type="spellStart"/>
      <w:r w:rsidRPr="00627E0E">
        <w:rPr>
          <w:rFonts w:cs="Times New Roman"/>
        </w:rPr>
        <w:t>spesifikasi</w:t>
      </w:r>
      <w:proofErr w:type="spellEnd"/>
      <w:r w:rsidRPr="00627E0E">
        <w:rPr>
          <w:rFonts w:cs="Times New Roman"/>
        </w:rPr>
        <w:t xml:space="preserve"> minimal yang </w:t>
      </w:r>
      <w:proofErr w:type="spellStart"/>
      <w:r w:rsidRPr="00627E0E">
        <w:rPr>
          <w:rFonts w:cs="Times New Roman"/>
        </w:rPr>
        <w:t>memadai</w:t>
      </w:r>
      <w:proofErr w:type="spellEnd"/>
      <w:r w:rsidRPr="00627E0E">
        <w:rPr>
          <w:rFonts w:cs="Times New Roman"/>
        </w:rPr>
        <w:t xml:space="preserve"> </w:t>
      </w:r>
      <w:proofErr w:type="spellStart"/>
      <w:r w:rsidRPr="00627E0E">
        <w:rPr>
          <w:rFonts w:cs="Times New Roman"/>
        </w:rPr>
        <w:t>untuk</w:t>
      </w:r>
      <w:proofErr w:type="spellEnd"/>
      <w:r w:rsidRPr="00627E0E">
        <w:rPr>
          <w:rFonts w:cs="Times New Roman"/>
        </w:rPr>
        <w:t xml:space="preserve"> </w:t>
      </w:r>
      <w:proofErr w:type="spellStart"/>
      <w:r w:rsidRPr="00627E0E">
        <w:rPr>
          <w:rFonts w:cs="Times New Roman"/>
        </w:rPr>
        <w:t>pengolahan</w:t>
      </w:r>
      <w:proofErr w:type="spellEnd"/>
      <w:r w:rsidRPr="00627E0E">
        <w:rPr>
          <w:rFonts w:cs="Times New Roman"/>
        </w:rPr>
        <w:t xml:space="preserve"> data dan </w:t>
      </w:r>
      <w:proofErr w:type="spellStart"/>
      <w:r w:rsidRPr="00627E0E">
        <w:rPr>
          <w:rFonts w:cs="Times New Roman"/>
        </w:rPr>
        <w:t>pelatihan</w:t>
      </w:r>
      <w:proofErr w:type="spellEnd"/>
      <w:r w:rsidRPr="00627E0E">
        <w:rPr>
          <w:rFonts w:cs="Times New Roman"/>
        </w:rPr>
        <w:t xml:space="preserve"> model </w:t>
      </w:r>
      <w:r w:rsidRPr="00713137">
        <w:rPr>
          <w:rFonts w:cs="Times New Roman"/>
          <w:i/>
          <w:iCs/>
        </w:rPr>
        <w:t>machine learning</w:t>
      </w:r>
      <w:r w:rsidRPr="00627E0E">
        <w:rPr>
          <w:rFonts w:cs="Times New Roman"/>
        </w:rPr>
        <w:t xml:space="preserve"> </w:t>
      </w:r>
      <w:proofErr w:type="spellStart"/>
      <w:r w:rsidRPr="00627E0E">
        <w:rPr>
          <w:rFonts w:cs="Times New Roman"/>
        </w:rPr>
        <w:t>skala</w:t>
      </w:r>
      <w:proofErr w:type="spellEnd"/>
      <w:r w:rsidRPr="00627E0E">
        <w:rPr>
          <w:rFonts w:cs="Times New Roman"/>
        </w:rPr>
        <w:t xml:space="preserve"> </w:t>
      </w:r>
      <w:proofErr w:type="spellStart"/>
      <w:r w:rsidRPr="00627E0E">
        <w:rPr>
          <w:rFonts w:cs="Times New Roman"/>
        </w:rPr>
        <w:t>kecil</w:t>
      </w:r>
      <w:proofErr w:type="spellEnd"/>
      <w:r w:rsidRPr="00627E0E">
        <w:rPr>
          <w:rFonts w:cs="Times New Roman"/>
        </w:rPr>
        <w:t xml:space="preserve"> </w:t>
      </w:r>
      <w:proofErr w:type="spellStart"/>
      <w:r w:rsidRPr="00627E0E">
        <w:rPr>
          <w:rFonts w:cs="Times New Roman"/>
        </w:rPr>
        <w:t>hingga</w:t>
      </w:r>
      <w:proofErr w:type="spellEnd"/>
      <w:r w:rsidRPr="00627E0E">
        <w:rPr>
          <w:rFonts w:cs="Times New Roman"/>
        </w:rPr>
        <w:t xml:space="preserve"> </w:t>
      </w:r>
      <w:proofErr w:type="spellStart"/>
      <w:r w:rsidRPr="00627E0E">
        <w:rPr>
          <w:rFonts w:cs="Times New Roman"/>
        </w:rPr>
        <w:t>menengah</w:t>
      </w:r>
      <w:proofErr w:type="spellEnd"/>
      <w:r w:rsidRPr="00627E0E">
        <w:rPr>
          <w:rFonts w:cs="Times New Roman"/>
        </w:rPr>
        <w:t xml:space="preserve">. </w:t>
      </w:r>
      <w:proofErr w:type="spellStart"/>
      <w:r w:rsidRPr="00627E0E">
        <w:rPr>
          <w:rFonts w:cs="Times New Roman"/>
        </w:rPr>
        <w:t>Spesifikasi</w:t>
      </w:r>
      <w:proofErr w:type="spellEnd"/>
      <w:r w:rsidRPr="00627E0E">
        <w:rPr>
          <w:rFonts w:cs="Times New Roman"/>
        </w:rPr>
        <w:t xml:space="preserve"> minimal yang </w:t>
      </w:r>
      <w:proofErr w:type="spellStart"/>
      <w:r w:rsidRPr="00627E0E">
        <w:rPr>
          <w:rFonts w:cs="Times New Roman"/>
        </w:rPr>
        <w:t>dapat</w:t>
      </w:r>
      <w:proofErr w:type="spellEnd"/>
      <w:r w:rsidRPr="00627E0E">
        <w:rPr>
          <w:rFonts w:cs="Times New Roman"/>
        </w:rPr>
        <w:t xml:space="preserve"> </w:t>
      </w:r>
      <w:proofErr w:type="spellStart"/>
      <w:r w:rsidRPr="00627E0E">
        <w:rPr>
          <w:rFonts w:cs="Times New Roman"/>
        </w:rPr>
        <w:t>digunakan</w:t>
      </w:r>
      <w:proofErr w:type="spellEnd"/>
      <w:r w:rsidRPr="00627E0E">
        <w:rPr>
          <w:rFonts w:cs="Times New Roman"/>
        </w:rPr>
        <w:t xml:space="preserve"> </w:t>
      </w:r>
      <w:proofErr w:type="spellStart"/>
      <w:r w:rsidRPr="00627E0E">
        <w:rPr>
          <w:rFonts w:cs="Times New Roman"/>
        </w:rPr>
        <w:t>adalah</w:t>
      </w:r>
      <w:proofErr w:type="spellEnd"/>
      <w:r w:rsidRPr="00627E0E">
        <w:rPr>
          <w:rFonts w:cs="Times New Roman"/>
        </w:rPr>
        <w:t xml:space="preserve"> </w:t>
      </w:r>
      <w:proofErr w:type="spellStart"/>
      <w:r w:rsidRPr="00627E0E">
        <w:rPr>
          <w:rFonts w:cs="Times New Roman"/>
        </w:rPr>
        <w:t>prosesor</w:t>
      </w:r>
      <w:proofErr w:type="spellEnd"/>
      <w:r w:rsidRPr="00627E0E">
        <w:rPr>
          <w:rFonts w:cs="Times New Roman"/>
        </w:rPr>
        <w:t xml:space="preserve"> </w:t>
      </w:r>
      <w:proofErr w:type="spellStart"/>
      <w:r w:rsidRPr="00627E0E">
        <w:rPr>
          <w:rFonts w:cs="Times New Roman"/>
        </w:rPr>
        <w:t>setara</w:t>
      </w:r>
      <w:proofErr w:type="spellEnd"/>
      <w:r w:rsidRPr="00627E0E">
        <w:rPr>
          <w:rFonts w:cs="Times New Roman"/>
        </w:rPr>
        <w:t xml:space="preserve"> </w:t>
      </w:r>
      <w:r w:rsidRPr="00E53F61">
        <w:rPr>
          <w:rFonts w:cs="Times New Roman"/>
          <w:i/>
          <w:iCs/>
        </w:rPr>
        <w:t>Intel Core i3</w:t>
      </w:r>
      <w:r w:rsidRPr="00627E0E">
        <w:rPr>
          <w:rFonts w:cs="Times New Roman"/>
        </w:rPr>
        <w:t xml:space="preserve"> </w:t>
      </w:r>
      <w:proofErr w:type="spellStart"/>
      <w:r w:rsidRPr="00627E0E">
        <w:rPr>
          <w:rFonts w:cs="Times New Roman"/>
        </w:rPr>
        <w:t>atau</w:t>
      </w:r>
      <w:proofErr w:type="spellEnd"/>
      <w:r w:rsidRPr="00627E0E">
        <w:rPr>
          <w:rFonts w:cs="Times New Roman"/>
        </w:rPr>
        <w:t xml:space="preserve"> </w:t>
      </w:r>
      <w:r w:rsidRPr="00E53F61">
        <w:rPr>
          <w:rFonts w:cs="Times New Roman"/>
          <w:i/>
          <w:iCs/>
        </w:rPr>
        <w:t>AMD Ryzen 3</w:t>
      </w:r>
      <w:r w:rsidRPr="00627E0E">
        <w:rPr>
          <w:rFonts w:cs="Times New Roman"/>
        </w:rPr>
        <w:t xml:space="preserve">, </w:t>
      </w:r>
      <w:r w:rsidRPr="00E53F61">
        <w:rPr>
          <w:rFonts w:cs="Times New Roman"/>
        </w:rPr>
        <w:t>RAM</w:t>
      </w:r>
      <w:r w:rsidRPr="00627E0E">
        <w:rPr>
          <w:rFonts w:cs="Times New Roman"/>
        </w:rPr>
        <w:t xml:space="preserve"> minimal 8 GB, media </w:t>
      </w:r>
      <w:proofErr w:type="spellStart"/>
      <w:r w:rsidRPr="00627E0E">
        <w:rPr>
          <w:rFonts w:cs="Times New Roman"/>
        </w:rPr>
        <w:t>penyimpanan</w:t>
      </w:r>
      <w:proofErr w:type="spellEnd"/>
      <w:r w:rsidRPr="00627E0E">
        <w:rPr>
          <w:rFonts w:cs="Times New Roman"/>
        </w:rPr>
        <w:t xml:space="preserve"> minimal 256 GB, dan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operasi</w:t>
      </w:r>
      <w:proofErr w:type="spellEnd"/>
      <w:r w:rsidRPr="00627E0E">
        <w:rPr>
          <w:rFonts w:cs="Times New Roman"/>
        </w:rPr>
        <w:t xml:space="preserve"> </w:t>
      </w:r>
      <w:r w:rsidRPr="00E53F61">
        <w:rPr>
          <w:rFonts w:cs="Times New Roman"/>
          <w:i/>
          <w:iCs/>
        </w:rPr>
        <w:t>Windows 10/11</w:t>
      </w:r>
      <w:r w:rsidRPr="00627E0E">
        <w:rPr>
          <w:rFonts w:cs="Times New Roman"/>
        </w:rPr>
        <w:t xml:space="preserve"> </w:t>
      </w:r>
      <w:proofErr w:type="spellStart"/>
      <w:r w:rsidRPr="00627E0E">
        <w:rPr>
          <w:rFonts w:cs="Times New Roman"/>
        </w:rPr>
        <w:t>atau</w:t>
      </w:r>
      <w:proofErr w:type="spellEnd"/>
      <w:r w:rsidRPr="00627E0E">
        <w:rPr>
          <w:rFonts w:cs="Times New Roman"/>
        </w:rPr>
        <w:t xml:space="preserve"> </w:t>
      </w:r>
      <w:r w:rsidRPr="00E53F61">
        <w:rPr>
          <w:rFonts w:cs="Times New Roman"/>
          <w:i/>
          <w:iCs/>
        </w:rPr>
        <w:t>Linux</w:t>
      </w:r>
      <w:r w:rsidRPr="00627E0E">
        <w:rPr>
          <w:rFonts w:cs="Times New Roman"/>
        </w:rPr>
        <w:t xml:space="preserve">. </w:t>
      </w:r>
      <w:proofErr w:type="spellStart"/>
      <w:r w:rsidRPr="00627E0E">
        <w:rPr>
          <w:rFonts w:cs="Times New Roman"/>
        </w:rPr>
        <w:t>Untuk</w:t>
      </w:r>
      <w:proofErr w:type="spellEnd"/>
      <w:r w:rsidRPr="00627E0E">
        <w:rPr>
          <w:rFonts w:cs="Times New Roman"/>
        </w:rPr>
        <w:t xml:space="preserve"> </w:t>
      </w:r>
      <w:proofErr w:type="spellStart"/>
      <w:r w:rsidRPr="00627E0E">
        <w:rPr>
          <w:rFonts w:cs="Times New Roman"/>
        </w:rPr>
        <w:t>performa</w:t>
      </w:r>
      <w:proofErr w:type="spellEnd"/>
      <w:r w:rsidRPr="00627E0E">
        <w:rPr>
          <w:rFonts w:cs="Times New Roman"/>
        </w:rPr>
        <w:t xml:space="preserve"> yang </w:t>
      </w:r>
      <w:proofErr w:type="spellStart"/>
      <w:r w:rsidRPr="00627E0E">
        <w:rPr>
          <w:rFonts w:cs="Times New Roman"/>
        </w:rPr>
        <w:t>lebih</w:t>
      </w:r>
      <w:proofErr w:type="spellEnd"/>
      <w:r w:rsidRPr="00627E0E">
        <w:rPr>
          <w:rFonts w:cs="Times New Roman"/>
        </w:rPr>
        <w:t xml:space="preserve"> </w:t>
      </w:r>
      <w:proofErr w:type="spellStart"/>
      <w:r w:rsidRPr="00627E0E">
        <w:rPr>
          <w:rFonts w:cs="Times New Roman"/>
        </w:rPr>
        <w:t>baik</w:t>
      </w:r>
      <w:proofErr w:type="spellEnd"/>
      <w:r w:rsidRPr="00627E0E">
        <w:rPr>
          <w:rFonts w:cs="Times New Roman"/>
        </w:rPr>
        <w:t xml:space="preserve">, </w:t>
      </w:r>
      <w:proofErr w:type="spellStart"/>
      <w:r w:rsidRPr="00627E0E">
        <w:rPr>
          <w:rFonts w:cs="Times New Roman"/>
        </w:rPr>
        <w:t>terutama</w:t>
      </w:r>
      <w:proofErr w:type="spellEnd"/>
      <w:r w:rsidRPr="00627E0E">
        <w:rPr>
          <w:rFonts w:cs="Times New Roman"/>
        </w:rPr>
        <w:t xml:space="preserve"> </w:t>
      </w:r>
      <w:proofErr w:type="spellStart"/>
      <w:r w:rsidRPr="00627E0E">
        <w:rPr>
          <w:rFonts w:cs="Times New Roman"/>
        </w:rPr>
        <w:t>ketika</w:t>
      </w:r>
      <w:proofErr w:type="spellEnd"/>
      <w:r w:rsidRPr="00627E0E">
        <w:rPr>
          <w:rFonts w:cs="Times New Roman"/>
        </w:rPr>
        <w:t xml:space="preserve"> dataset </w:t>
      </w:r>
      <w:proofErr w:type="spellStart"/>
      <w:r w:rsidRPr="00627E0E">
        <w:rPr>
          <w:rFonts w:cs="Times New Roman"/>
        </w:rPr>
        <w:t>bertambah</w:t>
      </w:r>
      <w:proofErr w:type="spellEnd"/>
      <w:r w:rsidRPr="00627E0E">
        <w:rPr>
          <w:rFonts w:cs="Times New Roman"/>
        </w:rPr>
        <w:t xml:space="preserve"> </w:t>
      </w:r>
      <w:proofErr w:type="spellStart"/>
      <w:r w:rsidRPr="00627E0E">
        <w:rPr>
          <w:rFonts w:cs="Times New Roman"/>
        </w:rPr>
        <w:t>besar</w:t>
      </w:r>
      <w:proofErr w:type="spellEnd"/>
      <w:r w:rsidRPr="00627E0E">
        <w:rPr>
          <w:rFonts w:cs="Times New Roman"/>
        </w:rPr>
        <w:t xml:space="preserve">, </w:t>
      </w:r>
      <w:proofErr w:type="spellStart"/>
      <w:r w:rsidRPr="00627E0E">
        <w:rPr>
          <w:rFonts w:cs="Times New Roman"/>
        </w:rPr>
        <w:t>disarankan</w:t>
      </w:r>
      <w:proofErr w:type="spellEnd"/>
      <w:r w:rsidRPr="00627E0E">
        <w:rPr>
          <w:rFonts w:cs="Times New Roman"/>
        </w:rPr>
        <w:t xml:space="preserve"> </w:t>
      </w:r>
      <w:proofErr w:type="spellStart"/>
      <w:r w:rsidRPr="00627E0E">
        <w:rPr>
          <w:rFonts w:cs="Times New Roman"/>
        </w:rPr>
        <w:t>menggunakan</w:t>
      </w:r>
      <w:proofErr w:type="spellEnd"/>
      <w:r w:rsidRPr="00627E0E">
        <w:rPr>
          <w:rFonts w:cs="Times New Roman"/>
        </w:rPr>
        <w:t xml:space="preserve"> </w:t>
      </w:r>
      <w:proofErr w:type="spellStart"/>
      <w:r w:rsidRPr="00627E0E">
        <w:rPr>
          <w:rFonts w:cs="Times New Roman"/>
        </w:rPr>
        <w:t>spesifikasi</w:t>
      </w:r>
      <w:proofErr w:type="spellEnd"/>
      <w:r w:rsidRPr="00627E0E">
        <w:rPr>
          <w:rFonts w:cs="Times New Roman"/>
        </w:rPr>
        <w:t xml:space="preserve"> di </w:t>
      </w:r>
      <w:proofErr w:type="spellStart"/>
      <w:r w:rsidRPr="00627E0E">
        <w:rPr>
          <w:rFonts w:cs="Times New Roman"/>
        </w:rPr>
        <w:t>atas</w:t>
      </w:r>
      <w:proofErr w:type="spellEnd"/>
      <w:r w:rsidRPr="00627E0E">
        <w:rPr>
          <w:rFonts w:cs="Times New Roman"/>
        </w:rPr>
        <w:t xml:space="preserve"> </w:t>
      </w:r>
      <w:proofErr w:type="spellStart"/>
      <w:r w:rsidRPr="00627E0E">
        <w:rPr>
          <w:rFonts w:cs="Times New Roman"/>
        </w:rPr>
        <w:t>standar</w:t>
      </w:r>
      <w:proofErr w:type="spellEnd"/>
      <w:r w:rsidRPr="00627E0E">
        <w:rPr>
          <w:rFonts w:cs="Times New Roman"/>
        </w:rPr>
        <w:t xml:space="preserve"> minimum </w:t>
      </w:r>
      <w:proofErr w:type="spellStart"/>
      <w:r w:rsidRPr="00627E0E">
        <w:rPr>
          <w:rFonts w:cs="Times New Roman"/>
        </w:rPr>
        <w:t>tersebut</w:t>
      </w:r>
      <w:proofErr w:type="spellEnd"/>
      <w:r w:rsidRPr="00627E0E">
        <w:rPr>
          <w:rFonts w:cs="Times New Roman"/>
        </w:rPr>
        <w:t>.</w:t>
      </w:r>
    </w:p>
    <w:p w14:paraId="6D26EC74" w14:textId="28C9029B" w:rsidR="00627E0E" w:rsidRPr="00627E0E" w:rsidRDefault="00627E0E" w:rsidP="00627E0E">
      <w:pPr>
        <w:spacing w:after="0"/>
        <w:ind w:firstLine="720"/>
        <w:rPr>
          <w:rFonts w:cs="Times New Roman"/>
        </w:rPr>
      </w:pPr>
      <w:r>
        <w:t xml:space="preserve">Dari </w:t>
      </w:r>
      <w:proofErr w:type="spellStart"/>
      <w:r>
        <w:t>sisi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w:t>
      </w:r>
      <w:r w:rsidRPr="00E53F61">
        <w:rPr>
          <w:i/>
          <w:iCs/>
        </w:rPr>
        <w:t>Python 3.x</w:t>
      </w:r>
      <w:r>
        <w:t xml:space="preserve"> </w:t>
      </w:r>
      <w:proofErr w:type="spellStart"/>
      <w:r>
        <w:t>sebagai</w:t>
      </w:r>
      <w:proofErr w:type="spellEnd"/>
      <w:r>
        <w:t xml:space="preserve"> </w:t>
      </w:r>
      <w:proofErr w:type="spellStart"/>
      <w:r>
        <w:t>lingkungan</w:t>
      </w:r>
      <w:proofErr w:type="spellEnd"/>
      <w:r>
        <w:t xml:space="preserve"> </w:t>
      </w:r>
      <w:proofErr w:type="spellStart"/>
      <w:r>
        <w:t>utama</w:t>
      </w:r>
      <w:proofErr w:type="spellEnd"/>
      <w:r>
        <w:t xml:space="preserve"> </w:t>
      </w:r>
      <w:proofErr w:type="spellStart"/>
      <w:r>
        <w:t>pengembangan</w:t>
      </w:r>
      <w:proofErr w:type="spellEnd"/>
      <w:r>
        <w:t xml:space="preserve"> model. Pustaka yang </w:t>
      </w:r>
      <w:proofErr w:type="spellStart"/>
      <w:r>
        <w:t>digunakan</w:t>
      </w:r>
      <w:proofErr w:type="spellEnd"/>
      <w:r>
        <w:t xml:space="preserve"> </w:t>
      </w:r>
      <w:proofErr w:type="spellStart"/>
      <w:r>
        <w:t>antara</w:t>
      </w:r>
      <w:proofErr w:type="spellEnd"/>
      <w:r>
        <w:t xml:space="preserve"> lain </w:t>
      </w:r>
      <w:r w:rsidRPr="00E53F61">
        <w:rPr>
          <w:i/>
          <w:iCs/>
        </w:rPr>
        <w:t>Pandas</w:t>
      </w:r>
      <w:r>
        <w:t xml:space="preserve"> </w:t>
      </w:r>
      <w:proofErr w:type="spellStart"/>
      <w:r>
        <w:t>untuk</w:t>
      </w:r>
      <w:proofErr w:type="spellEnd"/>
      <w:r>
        <w:t xml:space="preserve"> </w:t>
      </w:r>
      <w:proofErr w:type="spellStart"/>
      <w:r>
        <w:t>manipulasi</w:t>
      </w:r>
      <w:proofErr w:type="spellEnd"/>
      <w:r>
        <w:t xml:space="preserve"> data, </w:t>
      </w:r>
      <w:r w:rsidRPr="00E53F61">
        <w:rPr>
          <w:i/>
          <w:iCs/>
        </w:rPr>
        <w:t>NumPy</w:t>
      </w:r>
      <w:r>
        <w:t xml:space="preserve"> </w:t>
      </w:r>
      <w:proofErr w:type="spellStart"/>
      <w:r>
        <w:t>untuk</w:t>
      </w:r>
      <w:proofErr w:type="spellEnd"/>
      <w:r>
        <w:t xml:space="preserve"> </w:t>
      </w:r>
      <w:proofErr w:type="spellStart"/>
      <w:r>
        <w:t>komputasi</w:t>
      </w:r>
      <w:proofErr w:type="spellEnd"/>
      <w:r>
        <w:t xml:space="preserve"> </w:t>
      </w:r>
      <w:proofErr w:type="spellStart"/>
      <w:r>
        <w:t>numerik</w:t>
      </w:r>
      <w:proofErr w:type="spellEnd"/>
      <w:r w:rsidRPr="00E53F61">
        <w:rPr>
          <w:i/>
          <w:iCs/>
        </w:rPr>
        <w:t>, Scikit-learn</w:t>
      </w:r>
      <w:r>
        <w:t xml:space="preserve"> </w:t>
      </w:r>
      <w:proofErr w:type="spellStart"/>
      <w:r>
        <w:t>untuk</w:t>
      </w:r>
      <w:proofErr w:type="spellEnd"/>
      <w:r>
        <w:t xml:space="preserve"> </w:t>
      </w:r>
      <w:proofErr w:type="spellStart"/>
      <w:r>
        <w:t>implementasi</w:t>
      </w:r>
      <w:proofErr w:type="spellEnd"/>
      <w:r>
        <w:t xml:space="preserve"> </w:t>
      </w:r>
      <w:r w:rsidRPr="00E53F61">
        <w:rPr>
          <w:i/>
          <w:iCs/>
        </w:rPr>
        <w:t>Random Forest</w:t>
      </w:r>
      <w:r>
        <w:t xml:space="preserve"> dan </w:t>
      </w:r>
      <w:proofErr w:type="spellStart"/>
      <w:r>
        <w:t>evaluasi</w:t>
      </w:r>
      <w:proofErr w:type="spellEnd"/>
      <w:r>
        <w:t xml:space="preserve"> model, </w:t>
      </w:r>
      <w:proofErr w:type="spellStart"/>
      <w:r>
        <w:t>serta</w:t>
      </w:r>
      <w:proofErr w:type="spellEnd"/>
      <w:r>
        <w:t xml:space="preserve"> </w:t>
      </w:r>
      <w:r w:rsidRPr="00E53F61">
        <w:rPr>
          <w:i/>
          <w:iCs/>
        </w:rPr>
        <w:t>Matplotlib</w:t>
      </w:r>
      <w:r>
        <w:t xml:space="preserve"> </w:t>
      </w:r>
      <w:proofErr w:type="spellStart"/>
      <w:r>
        <w:t>atau</w:t>
      </w:r>
      <w:proofErr w:type="spellEnd"/>
      <w:r>
        <w:t xml:space="preserve"> </w:t>
      </w:r>
      <w:r w:rsidRPr="00E53F61">
        <w:rPr>
          <w:i/>
          <w:iCs/>
        </w:rPr>
        <w:t>Seaborn</w:t>
      </w:r>
      <w:r>
        <w:t xml:space="preserve"> </w:t>
      </w:r>
      <w:proofErr w:type="spellStart"/>
      <w:r>
        <w:t>untuk</w:t>
      </w:r>
      <w:proofErr w:type="spellEnd"/>
      <w:r>
        <w:t xml:space="preserve"> </w:t>
      </w:r>
      <w:proofErr w:type="spellStart"/>
      <w:r>
        <w:t>visualisasi</w:t>
      </w:r>
      <w:proofErr w:type="spellEnd"/>
      <w:r>
        <w:t xml:space="preserve"> data. </w:t>
      </w:r>
      <w:proofErr w:type="spellStart"/>
      <w:r>
        <w:t>Pengembangan</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menggunakan</w:t>
      </w:r>
      <w:proofErr w:type="spellEnd"/>
      <w:r>
        <w:t xml:space="preserve"> </w:t>
      </w:r>
      <w:r w:rsidRPr="00E53F61">
        <w:rPr>
          <w:i/>
          <w:iCs/>
        </w:rPr>
        <w:t>framework web</w:t>
      </w:r>
      <w:r>
        <w:t xml:space="preserve"> </w:t>
      </w:r>
      <w:proofErr w:type="spellStart"/>
      <w:r>
        <w:t>ringan</w:t>
      </w:r>
      <w:proofErr w:type="spellEnd"/>
      <w:r>
        <w:t xml:space="preserve"> </w:t>
      </w:r>
      <w:proofErr w:type="spellStart"/>
      <w:r>
        <w:t>seperti</w:t>
      </w:r>
      <w:proofErr w:type="spellEnd"/>
      <w:r>
        <w:t xml:space="preserve"> </w:t>
      </w:r>
      <w:proofErr w:type="spellStart"/>
      <w:r w:rsidRPr="00E53F61">
        <w:rPr>
          <w:i/>
          <w:iCs/>
        </w:rPr>
        <w:t>Streamlit</w:t>
      </w:r>
      <w:proofErr w:type="spellEnd"/>
      <w:r>
        <w:t xml:space="preserve"> </w:t>
      </w:r>
      <w:proofErr w:type="spellStart"/>
      <w:r>
        <w:t>atau</w:t>
      </w:r>
      <w:proofErr w:type="spellEnd"/>
      <w:r>
        <w:t xml:space="preserve"> </w:t>
      </w:r>
      <w:r w:rsidRPr="00E53F61">
        <w:rPr>
          <w:i/>
          <w:iCs/>
        </w:rPr>
        <w:t>Flask</w:t>
      </w:r>
      <w:r>
        <w:t xml:space="preserve">, </w:t>
      </w:r>
      <w:proofErr w:type="spellStart"/>
      <w:r>
        <w:t>karena</w:t>
      </w:r>
      <w:proofErr w:type="spellEnd"/>
      <w:r>
        <w:t xml:space="preserve"> </w:t>
      </w:r>
      <w:proofErr w:type="spellStart"/>
      <w:r>
        <w:t>keduanya</w:t>
      </w:r>
      <w:proofErr w:type="spellEnd"/>
      <w:r>
        <w:t xml:space="preserve"> </w:t>
      </w:r>
      <w:proofErr w:type="spellStart"/>
      <w:r>
        <w:t>mendukung</w:t>
      </w:r>
      <w:proofErr w:type="spellEnd"/>
      <w:r>
        <w:t xml:space="preserve"> </w:t>
      </w:r>
      <w:proofErr w:type="spellStart"/>
      <w:r>
        <w:t>implementasi</w:t>
      </w:r>
      <w:proofErr w:type="spellEnd"/>
      <w:r>
        <w:t xml:space="preserve"> </w:t>
      </w:r>
      <w:proofErr w:type="spellStart"/>
      <w:r>
        <w:t>antarmuka</w:t>
      </w:r>
      <w:proofErr w:type="spellEnd"/>
      <w:r>
        <w:t xml:space="preserve"> yang </w:t>
      </w:r>
      <w:proofErr w:type="spellStart"/>
      <w:r>
        <w:t>sederhana</w:t>
      </w:r>
      <w:proofErr w:type="spellEnd"/>
      <w:r>
        <w:t xml:space="preserve"> dan </w:t>
      </w:r>
      <w:proofErr w:type="spellStart"/>
      <w:r>
        <w:t>interaktif</w:t>
      </w:r>
      <w:proofErr w:type="spellEnd"/>
      <w:r>
        <w:t xml:space="preserve">. </w:t>
      </w:r>
      <w:proofErr w:type="spellStart"/>
      <w:r>
        <w:t>Pemilihan</w:t>
      </w:r>
      <w:proofErr w:type="spellEnd"/>
      <w:r>
        <w:t xml:space="preserve"> </w:t>
      </w:r>
      <w:proofErr w:type="spellStart"/>
      <w:r>
        <w:t>ekosistem</w:t>
      </w:r>
      <w:proofErr w:type="spellEnd"/>
      <w:r>
        <w:t xml:space="preserve"> </w:t>
      </w:r>
      <w:r w:rsidRPr="00E53F61">
        <w:rPr>
          <w:i/>
          <w:iCs/>
        </w:rPr>
        <w:t>Python</w:t>
      </w:r>
      <w:r>
        <w:t xml:space="preserve"> </w:t>
      </w:r>
      <w:proofErr w:type="spellStart"/>
      <w:r>
        <w:t>didasarkan</w:t>
      </w:r>
      <w:proofErr w:type="spellEnd"/>
      <w:r>
        <w:t xml:space="preserve"> pada </w:t>
      </w:r>
      <w:proofErr w:type="spellStart"/>
      <w:r>
        <w:t>ketersediaan</w:t>
      </w:r>
      <w:proofErr w:type="spellEnd"/>
      <w:r>
        <w:t xml:space="preserve"> </w:t>
      </w:r>
      <w:proofErr w:type="spellStart"/>
      <w:r>
        <w:t>pustaka</w:t>
      </w:r>
      <w:proofErr w:type="spellEnd"/>
      <w:r>
        <w:t xml:space="preserve"> yang </w:t>
      </w:r>
      <w:proofErr w:type="spellStart"/>
      <w:r>
        <w:t>mendukung</w:t>
      </w:r>
      <w:proofErr w:type="spellEnd"/>
      <w:r>
        <w:t xml:space="preserve"> </w:t>
      </w:r>
      <w:proofErr w:type="spellStart"/>
      <w:r>
        <w:t>persiapan</w:t>
      </w:r>
      <w:proofErr w:type="spellEnd"/>
      <w:r>
        <w:t xml:space="preserve"> data, </w:t>
      </w:r>
      <w:proofErr w:type="spellStart"/>
      <w:r>
        <w:t>pelatihan</w:t>
      </w:r>
      <w:proofErr w:type="spellEnd"/>
      <w:r>
        <w:t xml:space="preserve"> model, </w:t>
      </w:r>
      <w:proofErr w:type="spellStart"/>
      <w:r>
        <w:t>evaluasi</w:t>
      </w:r>
      <w:proofErr w:type="spellEnd"/>
      <w:r>
        <w:t xml:space="preserve">, dan </w:t>
      </w:r>
      <w:proofErr w:type="spellStart"/>
      <w:r>
        <w:t>penerapan</w:t>
      </w:r>
      <w:proofErr w:type="spellEnd"/>
      <w:r>
        <w:t xml:space="preserve"> model </w:t>
      </w:r>
      <w:proofErr w:type="spellStart"/>
      <w:r>
        <w:t>secara</w:t>
      </w:r>
      <w:proofErr w:type="spellEnd"/>
      <w:r>
        <w:t xml:space="preserve"> </w:t>
      </w:r>
      <w:proofErr w:type="spellStart"/>
      <w:r>
        <w:t>terstruktur</w:t>
      </w:r>
      <w:proofErr w:type="spellEnd"/>
      <w:r>
        <w:t xml:space="preserve"> </w:t>
      </w:r>
      <w:r w:rsidR="00E53F61">
        <w:fldChar w:fldCharType="begin" w:fldLock="1"/>
      </w:r>
      <w:r w:rsidR="00F1304B">
        <w:instrText>ADDIN CSL_CITATION {"citationItems":[{"id":"ITEM-1","itemData":{"ISBN":"9781492032649","author":[{"dropping-particle":"","family":"Géron","given":"Aurélien","non-dropping-particle":"","parse-names":false,"suffix":""}],"id":"ITEM-1","issued":{"date-parts":[["2022"]]},"title":"Hands-on TensorFlow Machine Learning Keras &amp; TensorFlow","type":"book"},"uris":["http://www.mendeley.com/documents/?uuid=785763aa-eb06-4542-935c-2b1952c0f8eb"]}],"mendeley":{"formattedCitation":"(Géron, 2022)","plainTextFormattedCitation":"(Géron, 2022)","previouslyFormattedCitation":"(Géron, 2022)"},"properties":{"noteIndex":0},"schema":"https://github.com/citation-style-language/schema/raw/master/csl-citation.json"}</w:instrText>
      </w:r>
      <w:r w:rsidR="00E53F61">
        <w:fldChar w:fldCharType="separate"/>
      </w:r>
      <w:r w:rsidR="00C17CD9" w:rsidRPr="00C17CD9">
        <w:rPr>
          <w:noProof/>
        </w:rPr>
        <w:t>(Géron, 2022)</w:t>
      </w:r>
      <w:r w:rsidR="00E53F61">
        <w:fldChar w:fldCharType="end"/>
      </w:r>
      <w:r w:rsidR="00E53F61">
        <w:t>.</w:t>
      </w:r>
    </w:p>
    <w:p w14:paraId="094A10DC" w14:textId="77777777" w:rsidR="00627E0E" w:rsidRPr="00627E0E" w:rsidRDefault="00627E0E" w:rsidP="00627E0E">
      <w:pPr>
        <w:ind w:firstLine="720"/>
        <w:rPr>
          <w:rFonts w:cs="Times New Roman"/>
        </w:rPr>
      </w:pPr>
      <w:r w:rsidRPr="00627E0E">
        <w:rPr>
          <w:rFonts w:cs="Times New Roman"/>
        </w:rPr>
        <w:lastRenderedPageBreak/>
        <w:t xml:space="preserve">Selain </w:t>
      </w:r>
      <w:proofErr w:type="spellStart"/>
      <w:r w:rsidRPr="00627E0E">
        <w:rPr>
          <w:rFonts w:cs="Times New Roman"/>
        </w:rPr>
        <w:t>perangkat</w:t>
      </w:r>
      <w:proofErr w:type="spellEnd"/>
      <w:r w:rsidRPr="00627E0E">
        <w:rPr>
          <w:rFonts w:cs="Times New Roman"/>
        </w:rPr>
        <w:t xml:space="preserve"> </w:t>
      </w:r>
      <w:proofErr w:type="spellStart"/>
      <w:r w:rsidRPr="00627E0E">
        <w:rPr>
          <w:rFonts w:cs="Times New Roman"/>
        </w:rPr>
        <w:t>keras</w:t>
      </w:r>
      <w:proofErr w:type="spellEnd"/>
      <w:r w:rsidRPr="00627E0E">
        <w:rPr>
          <w:rFonts w:cs="Times New Roman"/>
        </w:rPr>
        <w:t xml:space="preserve"> dan </w:t>
      </w:r>
      <w:proofErr w:type="spellStart"/>
      <w:r w:rsidRPr="00627E0E">
        <w:rPr>
          <w:rFonts w:cs="Times New Roman"/>
        </w:rPr>
        <w:t>perangkat</w:t>
      </w:r>
      <w:proofErr w:type="spellEnd"/>
      <w:r w:rsidRPr="00627E0E">
        <w:rPr>
          <w:rFonts w:cs="Times New Roman"/>
        </w:rPr>
        <w:t xml:space="preserve"> </w:t>
      </w:r>
      <w:proofErr w:type="spellStart"/>
      <w:r w:rsidRPr="00627E0E">
        <w:rPr>
          <w:rFonts w:cs="Times New Roman"/>
        </w:rPr>
        <w:t>lunak</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juga </w:t>
      </w:r>
      <w:proofErr w:type="spellStart"/>
      <w:r w:rsidRPr="00627E0E">
        <w:rPr>
          <w:rFonts w:cs="Times New Roman"/>
        </w:rPr>
        <w:t>harus</w:t>
      </w:r>
      <w:proofErr w:type="spellEnd"/>
      <w:r w:rsidRPr="00627E0E">
        <w:rPr>
          <w:rFonts w:cs="Times New Roman"/>
        </w:rPr>
        <w:t xml:space="preserve"> </w:t>
      </w:r>
      <w:proofErr w:type="spellStart"/>
      <w:r w:rsidRPr="00627E0E">
        <w:rPr>
          <w:rFonts w:cs="Times New Roman"/>
        </w:rPr>
        <w:t>memenuhi</w:t>
      </w:r>
      <w:proofErr w:type="spellEnd"/>
      <w:r w:rsidRPr="00627E0E">
        <w:rPr>
          <w:rFonts w:cs="Times New Roman"/>
        </w:rPr>
        <w:t xml:space="preserve"> </w:t>
      </w:r>
      <w:proofErr w:type="spellStart"/>
      <w:r w:rsidRPr="00627E0E">
        <w:rPr>
          <w:rFonts w:cs="Times New Roman"/>
        </w:rPr>
        <w:t>aspek</w:t>
      </w:r>
      <w:proofErr w:type="spellEnd"/>
      <w:r w:rsidRPr="00627E0E">
        <w:rPr>
          <w:rFonts w:cs="Times New Roman"/>
        </w:rPr>
        <w:t xml:space="preserve"> non-</w:t>
      </w:r>
      <w:proofErr w:type="spellStart"/>
      <w:r w:rsidRPr="00627E0E">
        <w:rPr>
          <w:rFonts w:cs="Times New Roman"/>
        </w:rPr>
        <w:t>fungsional</w:t>
      </w:r>
      <w:proofErr w:type="spellEnd"/>
      <w:r w:rsidRPr="00627E0E">
        <w:rPr>
          <w:rFonts w:cs="Times New Roman"/>
        </w:rPr>
        <w:t xml:space="preserve"> </w:t>
      </w:r>
      <w:proofErr w:type="spellStart"/>
      <w:r w:rsidRPr="00627E0E">
        <w:rPr>
          <w:rFonts w:cs="Times New Roman"/>
        </w:rPr>
        <w:t>lainnya</w:t>
      </w:r>
      <w:proofErr w:type="spellEnd"/>
      <w:r w:rsidRPr="00627E0E">
        <w:rPr>
          <w:rFonts w:cs="Times New Roman"/>
        </w:rPr>
        <w:t xml:space="preserve">. Dari </w:t>
      </w:r>
      <w:proofErr w:type="spellStart"/>
      <w:r w:rsidRPr="00627E0E">
        <w:rPr>
          <w:rFonts w:cs="Times New Roman"/>
        </w:rPr>
        <w:t>sisi</w:t>
      </w:r>
      <w:proofErr w:type="spellEnd"/>
      <w:r w:rsidRPr="00627E0E">
        <w:rPr>
          <w:rFonts w:cs="Times New Roman"/>
        </w:rPr>
        <w:t xml:space="preserve"> </w:t>
      </w:r>
      <w:proofErr w:type="spellStart"/>
      <w:r w:rsidRPr="00627E0E">
        <w:rPr>
          <w:rFonts w:cs="Times New Roman"/>
          <w:i/>
          <w:iCs/>
        </w:rPr>
        <w:t>skalabilitas</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diharapkan</w:t>
      </w:r>
      <w:proofErr w:type="spellEnd"/>
      <w:r w:rsidRPr="00627E0E">
        <w:rPr>
          <w:rFonts w:cs="Times New Roman"/>
        </w:rPr>
        <w:t xml:space="preserve"> </w:t>
      </w:r>
      <w:proofErr w:type="spellStart"/>
      <w:r w:rsidRPr="00627E0E">
        <w:rPr>
          <w:rFonts w:cs="Times New Roman"/>
        </w:rPr>
        <w:t>mampu</w:t>
      </w:r>
      <w:proofErr w:type="spellEnd"/>
      <w:r w:rsidRPr="00627E0E">
        <w:rPr>
          <w:rFonts w:cs="Times New Roman"/>
        </w:rPr>
        <w:t xml:space="preserve"> </w:t>
      </w:r>
      <w:proofErr w:type="spellStart"/>
      <w:r w:rsidRPr="00627E0E">
        <w:rPr>
          <w:rFonts w:cs="Times New Roman"/>
        </w:rPr>
        <w:t>menangani</w:t>
      </w:r>
      <w:proofErr w:type="spellEnd"/>
      <w:r w:rsidRPr="00627E0E">
        <w:rPr>
          <w:rFonts w:cs="Times New Roman"/>
        </w:rPr>
        <w:t xml:space="preserve"> </w:t>
      </w:r>
      <w:proofErr w:type="spellStart"/>
      <w:r w:rsidRPr="00627E0E">
        <w:rPr>
          <w:rFonts w:cs="Times New Roman"/>
        </w:rPr>
        <w:t>penambahan</w:t>
      </w:r>
      <w:proofErr w:type="spellEnd"/>
      <w:r w:rsidRPr="00627E0E">
        <w:rPr>
          <w:rFonts w:cs="Times New Roman"/>
        </w:rPr>
        <w:t xml:space="preserve"> data </w:t>
      </w:r>
      <w:proofErr w:type="spellStart"/>
      <w:r w:rsidRPr="00627E0E">
        <w:rPr>
          <w:rFonts w:cs="Times New Roman"/>
        </w:rPr>
        <w:t>penjualan</w:t>
      </w:r>
      <w:proofErr w:type="spellEnd"/>
      <w:r w:rsidRPr="00627E0E">
        <w:rPr>
          <w:rFonts w:cs="Times New Roman"/>
        </w:rPr>
        <w:t xml:space="preserve"> pada </w:t>
      </w:r>
      <w:proofErr w:type="spellStart"/>
      <w:r w:rsidRPr="00627E0E">
        <w:rPr>
          <w:rFonts w:cs="Times New Roman"/>
        </w:rPr>
        <w:t>periode</w:t>
      </w:r>
      <w:proofErr w:type="spellEnd"/>
      <w:r w:rsidRPr="00627E0E">
        <w:rPr>
          <w:rFonts w:cs="Times New Roman"/>
        </w:rPr>
        <w:t xml:space="preserve"> </w:t>
      </w:r>
      <w:proofErr w:type="spellStart"/>
      <w:r w:rsidRPr="00627E0E">
        <w:rPr>
          <w:rFonts w:cs="Times New Roman"/>
        </w:rPr>
        <w:t>berikutnya</w:t>
      </w:r>
      <w:proofErr w:type="spellEnd"/>
      <w:r w:rsidRPr="00627E0E">
        <w:rPr>
          <w:rFonts w:cs="Times New Roman"/>
        </w:rPr>
        <w:t xml:space="preserve"> </w:t>
      </w:r>
      <w:proofErr w:type="spellStart"/>
      <w:r w:rsidRPr="00627E0E">
        <w:rPr>
          <w:rFonts w:cs="Times New Roman"/>
        </w:rPr>
        <w:t>tanpa</w:t>
      </w:r>
      <w:proofErr w:type="spellEnd"/>
      <w:r w:rsidRPr="00627E0E">
        <w:rPr>
          <w:rFonts w:cs="Times New Roman"/>
        </w:rPr>
        <w:t xml:space="preserve"> </w:t>
      </w:r>
      <w:proofErr w:type="spellStart"/>
      <w:r w:rsidRPr="00627E0E">
        <w:rPr>
          <w:rFonts w:cs="Times New Roman"/>
        </w:rPr>
        <w:t>mengubah</w:t>
      </w:r>
      <w:proofErr w:type="spellEnd"/>
      <w:r w:rsidRPr="00627E0E">
        <w:rPr>
          <w:rFonts w:cs="Times New Roman"/>
        </w:rPr>
        <w:t xml:space="preserve"> </w:t>
      </w:r>
      <w:proofErr w:type="spellStart"/>
      <w:r w:rsidRPr="00627E0E">
        <w:rPr>
          <w:rFonts w:cs="Times New Roman"/>
        </w:rPr>
        <w:t>struktur</w:t>
      </w:r>
      <w:proofErr w:type="spellEnd"/>
      <w:r w:rsidRPr="00627E0E">
        <w:rPr>
          <w:rFonts w:cs="Times New Roman"/>
        </w:rPr>
        <w:t xml:space="preserve"> </w:t>
      </w:r>
      <w:proofErr w:type="spellStart"/>
      <w:r w:rsidRPr="00627E0E">
        <w:rPr>
          <w:rFonts w:cs="Times New Roman"/>
        </w:rPr>
        <w:t>utama</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Dari </w:t>
      </w:r>
      <w:proofErr w:type="spellStart"/>
      <w:r w:rsidRPr="00627E0E">
        <w:rPr>
          <w:rFonts w:cs="Times New Roman"/>
        </w:rPr>
        <w:t>sisi</w:t>
      </w:r>
      <w:proofErr w:type="spellEnd"/>
      <w:r w:rsidRPr="00627E0E">
        <w:rPr>
          <w:rFonts w:cs="Times New Roman"/>
        </w:rPr>
        <w:t xml:space="preserve"> </w:t>
      </w:r>
      <w:proofErr w:type="spellStart"/>
      <w:r w:rsidRPr="00627E0E">
        <w:rPr>
          <w:rFonts w:cs="Times New Roman"/>
        </w:rPr>
        <w:t>keamanan</w:t>
      </w:r>
      <w:proofErr w:type="spellEnd"/>
      <w:r w:rsidRPr="00627E0E">
        <w:rPr>
          <w:rFonts w:cs="Times New Roman"/>
          <w:b/>
          <w:bCs/>
        </w:rPr>
        <w:t xml:space="preserve"> </w:t>
      </w:r>
      <w:r w:rsidRPr="00627E0E">
        <w:rPr>
          <w:rFonts w:cs="Times New Roman"/>
        </w:rPr>
        <w:t xml:space="preserve">data,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harus</w:t>
      </w:r>
      <w:proofErr w:type="spellEnd"/>
      <w:r w:rsidRPr="00627E0E">
        <w:rPr>
          <w:rFonts w:cs="Times New Roman"/>
        </w:rPr>
        <w:t xml:space="preserve"> </w:t>
      </w:r>
      <w:proofErr w:type="spellStart"/>
      <w:r w:rsidRPr="00627E0E">
        <w:rPr>
          <w:rFonts w:cs="Times New Roman"/>
        </w:rPr>
        <w:t>menjaga</w:t>
      </w:r>
      <w:proofErr w:type="spellEnd"/>
      <w:r w:rsidRPr="00627E0E">
        <w:rPr>
          <w:rFonts w:cs="Times New Roman"/>
        </w:rPr>
        <w:t xml:space="preserve"> </w:t>
      </w:r>
      <w:proofErr w:type="spellStart"/>
      <w:r w:rsidRPr="00627E0E">
        <w:rPr>
          <w:rFonts w:cs="Times New Roman"/>
        </w:rPr>
        <w:t>kerahasiaan</w:t>
      </w:r>
      <w:proofErr w:type="spellEnd"/>
      <w:r w:rsidRPr="00627E0E">
        <w:rPr>
          <w:rFonts w:cs="Times New Roman"/>
        </w:rPr>
        <w:t xml:space="preserve"> data </w:t>
      </w:r>
      <w:proofErr w:type="spellStart"/>
      <w:r w:rsidRPr="00627E0E">
        <w:rPr>
          <w:rFonts w:cs="Times New Roman"/>
        </w:rPr>
        <w:t>penjualan</w:t>
      </w:r>
      <w:proofErr w:type="spellEnd"/>
      <w:r w:rsidRPr="00627E0E">
        <w:rPr>
          <w:rFonts w:cs="Times New Roman"/>
        </w:rPr>
        <w:t xml:space="preserve"> UMKM dan </w:t>
      </w:r>
      <w:proofErr w:type="spellStart"/>
      <w:r w:rsidRPr="00627E0E">
        <w:rPr>
          <w:rFonts w:cs="Times New Roman"/>
        </w:rPr>
        <w:t>membatasi</w:t>
      </w:r>
      <w:proofErr w:type="spellEnd"/>
      <w:r w:rsidRPr="00627E0E">
        <w:rPr>
          <w:rFonts w:cs="Times New Roman"/>
        </w:rPr>
        <w:t xml:space="preserve"> </w:t>
      </w:r>
      <w:proofErr w:type="spellStart"/>
      <w:r w:rsidRPr="00627E0E">
        <w:rPr>
          <w:rFonts w:cs="Times New Roman"/>
        </w:rPr>
        <w:t>penggunaan</w:t>
      </w:r>
      <w:proofErr w:type="spellEnd"/>
      <w:r w:rsidRPr="00627E0E">
        <w:rPr>
          <w:rFonts w:cs="Times New Roman"/>
        </w:rPr>
        <w:t xml:space="preserve"> data </w:t>
      </w:r>
      <w:proofErr w:type="spellStart"/>
      <w:r w:rsidRPr="00627E0E">
        <w:rPr>
          <w:rFonts w:cs="Times New Roman"/>
        </w:rPr>
        <w:t>hanya</w:t>
      </w:r>
      <w:proofErr w:type="spellEnd"/>
      <w:r w:rsidRPr="00627E0E">
        <w:rPr>
          <w:rFonts w:cs="Times New Roman"/>
        </w:rPr>
        <w:t xml:space="preserve"> </w:t>
      </w:r>
      <w:proofErr w:type="spellStart"/>
      <w:r w:rsidRPr="00627E0E">
        <w:rPr>
          <w:rFonts w:cs="Times New Roman"/>
        </w:rPr>
        <w:t>untuk</w:t>
      </w:r>
      <w:proofErr w:type="spellEnd"/>
      <w:r w:rsidRPr="00627E0E">
        <w:rPr>
          <w:rFonts w:cs="Times New Roman"/>
        </w:rPr>
        <w:t xml:space="preserve"> </w:t>
      </w:r>
      <w:proofErr w:type="spellStart"/>
      <w:r w:rsidRPr="00627E0E">
        <w:rPr>
          <w:rFonts w:cs="Times New Roman"/>
        </w:rPr>
        <w:t>keperluan</w:t>
      </w:r>
      <w:proofErr w:type="spellEnd"/>
      <w:r w:rsidRPr="00627E0E">
        <w:rPr>
          <w:rFonts w:cs="Times New Roman"/>
        </w:rPr>
        <w:t xml:space="preserve"> </w:t>
      </w:r>
      <w:proofErr w:type="spellStart"/>
      <w:r w:rsidRPr="00627E0E">
        <w:rPr>
          <w:rFonts w:cs="Times New Roman"/>
        </w:rPr>
        <w:t>penelitian</w:t>
      </w:r>
      <w:proofErr w:type="spellEnd"/>
      <w:r w:rsidRPr="00627E0E">
        <w:rPr>
          <w:rFonts w:cs="Times New Roman"/>
        </w:rPr>
        <w:t xml:space="preserve"> dan </w:t>
      </w:r>
      <w:proofErr w:type="spellStart"/>
      <w:r w:rsidRPr="00627E0E">
        <w:rPr>
          <w:rFonts w:cs="Times New Roman"/>
        </w:rPr>
        <w:t>analisis</w:t>
      </w:r>
      <w:proofErr w:type="spellEnd"/>
      <w:r w:rsidRPr="00627E0E">
        <w:rPr>
          <w:rFonts w:cs="Times New Roman"/>
        </w:rPr>
        <w:t xml:space="preserve">. Dari </w:t>
      </w:r>
      <w:proofErr w:type="spellStart"/>
      <w:r w:rsidRPr="00627E0E">
        <w:rPr>
          <w:rFonts w:cs="Times New Roman"/>
        </w:rPr>
        <w:t>sisi</w:t>
      </w:r>
      <w:proofErr w:type="spellEnd"/>
      <w:r w:rsidRPr="00627E0E">
        <w:rPr>
          <w:rFonts w:cs="Times New Roman"/>
        </w:rPr>
        <w:t xml:space="preserve"> </w:t>
      </w:r>
      <w:r w:rsidRPr="00627E0E">
        <w:rPr>
          <w:rFonts w:cs="Times New Roman"/>
          <w:i/>
          <w:iCs/>
        </w:rPr>
        <w:t>usability</w:t>
      </w:r>
      <w:r w:rsidRPr="00627E0E">
        <w:rPr>
          <w:rFonts w:cs="Times New Roman"/>
        </w:rPr>
        <w:t xml:space="preserve">, </w:t>
      </w:r>
      <w:proofErr w:type="spellStart"/>
      <w:r w:rsidRPr="00627E0E">
        <w:rPr>
          <w:rFonts w:cs="Times New Roman"/>
        </w:rPr>
        <w:t>antarmuka</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harus</w:t>
      </w:r>
      <w:proofErr w:type="spellEnd"/>
      <w:r w:rsidRPr="00627E0E">
        <w:rPr>
          <w:rFonts w:cs="Times New Roman"/>
        </w:rPr>
        <w:t xml:space="preserve"> </w:t>
      </w:r>
      <w:proofErr w:type="spellStart"/>
      <w:r w:rsidRPr="00627E0E">
        <w:rPr>
          <w:rFonts w:cs="Times New Roman"/>
        </w:rPr>
        <w:t>sederhana</w:t>
      </w:r>
      <w:proofErr w:type="spellEnd"/>
      <w:r w:rsidRPr="00627E0E">
        <w:rPr>
          <w:rFonts w:cs="Times New Roman"/>
        </w:rPr>
        <w:t xml:space="preserve">, </w:t>
      </w:r>
      <w:proofErr w:type="spellStart"/>
      <w:r w:rsidRPr="00627E0E">
        <w:rPr>
          <w:rFonts w:cs="Times New Roman"/>
        </w:rPr>
        <w:t>jelas</w:t>
      </w:r>
      <w:proofErr w:type="spellEnd"/>
      <w:r w:rsidRPr="00627E0E">
        <w:rPr>
          <w:rFonts w:cs="Times New Roman"/>
        </w:rPr>
        <w:t xml:space="preserve">, dan </w:t>
      </w:r>
      <w:proofErr w:type="spellStart"/>
      <w:r w:rsidRPr="00627E0E">
        <w:rPr>
          <w:rFonts w:cs="Times New Roman"/>
        </w:rPr>
        <w:t>mudah</w:t>
      </w:r>
      <w:proofErr w:type="spellEnd"/>
      <w:r w:rsidRPr="00627E0E">
        <w:rPr>
          <w:rFonts w:cs="Times New Roman"/>
        </w:rPr>
        <w:t xml:space="preserve"> </w:t>
      </w:r>
      <w:proofErr w:type="spellStart"/>
      <w:r w:rsidRPr="00627E0E">
        <w:rPr>
          <w:rFonts w:cs="Times New Roman"/>
        </w:rPr>
        <w:t>dipahami</w:t>
      </w:r>
      <w:proofErr w:type="spellEnd"/>
      <w:r w:rsidRPr="00627E0E">
        <w:rPr>
          <w:rFonts w:cs="Times New Roman"/>
        </w:rPr>
        <w:t xml:space="preserve"> oleh </w:t>
      </w:r>
      <w:proofErr w:type="spellStart"/>
      <w:r w:rsidRPr="00627E0E">
        <w:rPr>
          <w:rFonts w:cs="Times New Roman"/>
        </w:rPr>
        <w:t>pengguna</w:t>
      </w:r>
      <w:proofErr w:type="spellEnd"/>
      <w:r w:rsidRPr="00627E0E">
        <w:rPr>
          <w:rFonts w:cs="Times New Roman"/>
        </w:rPr>
        <w:t xml:space="preserve"> </w:t>
      </w:r>
      <w:proofErr w:type="spellStart"/>
      <w:r w:rsidRPr="00627E0E">
        <w:rPr>
          <w:rFonts w:cs="Times New Roman"/>
        </w:rPr>
        <w:t>nonteknis</w:t>
      </w:r>
      <w:proofErr w:type="spellEnd"/>
      <w:r w:rsidRPr="00627E0E">
        <w:rPr>
          <w:rFonts w:cs="Times New Roman"/>
        </w:rPr>
        <w:t xml:space="preserve">. Hal </w:t>
      </w:r>
      <w:proofErr w:type="spellStart"/>
      <w:r w:rsidRPr="00627E0E">
        <w:rPr>
          <w:rFonts w:cs="Times New Roman"/>
        </w:rPr>
        <w:t>ini</w:t>
      </w:r>
      <w:proofErr w:type="spellEnd"/>
      <w:r w:rsidRPr="00627E0E">
        <w:rPr>
          <w:rFonts w:cs="Times New Roman"/>
        </w:rPr>
        <w:t xml:space="preserve"> </w:t>
      </w:r>
      <w:proofErr w:type="spellStart"/>
      <w:r w:rsidRPr="00627E0E">
        <w:rPr>
          <w:rFonts w:cs="Times New Roman"/>
        </w:rPr>
        <w:t>penting</w:t>
      </w:r>
      <w:proofErr w:type="spellEnd"/>
      <w:r w:rsidRPr="00627E0E">
        <w:rPr>
          <w:rFonts w:cs="Times New Roman"/>
        </w:rPr>
        <w:t xml:space="preserve"> </w:t>
      </w:r>
      <w:proofErr w:type="spellStart"/>
      <w:r w:rsidRPr="00627E0E">
        <w:rPr>
          <w:rFonts w:cs="Times New Roman"/>
        </w:rPr>
        <w:t>karena</w:t>
      </w:r>
      <w:proofErr w:type="spellEnd"/>
      <w:r w:rsidRPr="00627E0E">
        <w:rPr>
          <w:rFonts w:cs="Times New Roman"/>
        </w:rPr>
        <w:t xml:space="preserve"> </w:t>
      </w:r>
      <w:proofErr w:type="spellStart"/>
      <w:r w:rsidRPr="00627E0E">
        <w:rPr>
          <w:rFonts w:cs="Times New Roman"/>
        </w:rPr>
        <w:t>pengguna</w:t>
      </w:r>
      <w:proofErr w:type="spellEnd"/>
      <w:r w:rsidRPr="00627E0E">
        <w:rPr>
          <w:rFonts w:cs="Times New Roman"/>
        </w:rPr>
        <w:t xml:space="preserve"> </w:t>
      </w:r>
      <w:proofErr w:type="spellStart"/>
      <w:r w:rsidRPr="00627E0E">
        <w:rPr>
          <w:rFonts w:cs="Times New Roman"/>
        </w:rPr>
        <w:t>utama</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adalah</w:t>
      </w:r>
      <w:proofErr w:type="spellEnd"/>
      <w:r w:rsidRPr="00627E0E">
        <w:rPr>
          <w:rFonts w:cs="Times New Roman"/>
        </w:rPr>
        <w:t xml:space="preserve"> </w:t>
      </w:r>
      <w:proofErr w:type="spellStart"/>
      <w:r w:rsidRPr="00627E0E">
        <w:rPr>
          <w:rFonts w:cs="Times New Roman"/>
        </w:rPr>
        <w:t>pelaku</w:t>
      </w:r>
      <w:proofErr w:type="spellEnd"/>
      <w:r w:rsidRPr="00627E0E">
        <w:rPr>
          <w:rFonts w:cs="Times New Roman"/>
        </w:rPr>
        <w:t xml:space="preserve"> UMKM yang </w:t>
      </w:r>
      <w:proofErr w:type="spellStart"/>
      <w:r w:rsidRPr="00627E0E">
        <w:rPr>
          <w:rFonts w:cs="Times New Roman"/>
        </w:rPr>
        <w:t>mungkin</w:t>
      </w:r>
      <w:proofErr w:type="spellEnd"/>
      <w:r w:rsidRPr="00627E0E">
        <w:rPr>
          <w:rFonts w:cs="Times New Roman"/>
        </w:rPr>
        <w:t xml:space="preserve"> </w:t>
      </w:r>
      <w:proofErr w:type="spellStart"/>
      <w:r w:rsidRPr="00627E0E">
        <w:rPr>
          <w:rFonts w:cs="Times New Roman"/>
        </w:rPr>
        <w:t>belum</w:t>
      </w:r>
      <w:proofErr w:type="spellEnd"/>
      <w:r w:rsidRPr="00627E0E">
        <w:rPr>
          <w:rFonts w:cs="Times New Roman"/>
        </w:rPr>
        <w:t xml:space="preserve"> </w:t>
      </w:r>
      <w:proofErr w:type="spellStart"/>
      <w:r w:rsidRPr="00627E0E">
        <w:rPr>
          <w:rFonts w:cs="Times New Roman"/>
        </w:rPr>
        <w:t>memiliki</w:t>
      </w:r>
      <w:proofErr w:type="spellEnd"/>
      <w:r w:rsidRPr="00627E0E">
        <w:rPr>
          <w:rFonts w:cs="Times New Roman"/>
        </w:rPr>
        <w:t xml:space="preserve"> </w:t>
      </w:r>
      <w:proofErr w:type="spellStart"/>
      <w:r w:rsidRPr="00627E0E">
        <w:rPr>
          <w:rFonts w:cs="Times New Roman"/>
        </w:rPr>
        <w:t>latar</w:t>
      </w:r>
      <w:proofErr w:type="spellEnd"/>
      <w:r w:rsidRPr="00627E0E">
        <w:rPr>
          <w:rFonts w:cs="Times New Roman"/>
        </w:rPr>
        <w:t xml:space="preserve"> </w:t>
      </w:r>
      <w:proofErr w:type="spellStart"/>
      <w:r w:rsidRPr="00627E0E">
        <w:rPr>
          <w:rFonts w:cs="Times New Roman"/>
        </w:rPr>
        <w:t>belakang</w:t>
      </w:r>
      <w:proofErr w:type="spellEnd"/>
      <w:r w:rsidRPr="00627E0E">
        <w:rPr>
          <w:rFonts w:cs="Times New Roman"/>
        </w:rPr>
        <w:t xml:space="preserve"> </w:t>
      </w:r>
      <w:proofErr w:type="spellStart"/>
      <w:r w:rsidRPr="00627E0E">
        <w:rPr>
          <w:rFonts w:cs="Times New Roman"/>
        </w:rPr>
        <w:t>teknis</w:t>
      </w:r>
      <w:proofErr w:type="spellEnd"/>
      <w:r w:rsidRPr="00627E0E">
        <w:rPr>
          <w:rFonts w:cs="Times New Roman"/>
        </w:rPr>
        <w:t xml:space="preserve"> </w:t>
      </w:r>
      <w:proofErr w:type="spellStart"/>
      <w:r w:rsidRPr="00627E0E">
        <w:rPr>
          <w:rFonts w:cs="Times New Roman"/>
        </w:rPr>
        <w:t>dalam</w:t>
      </w:r>
      <w:proofErr w:type="spellEnd"/>
      <w:r w:rsidRPr="00627E0E">
        <w:rPr>
          <w:rFonts w:cs="Times New Roman"/>
        </w:rPr>
        <w:t xml:space="preserve"> </w:t>
      </w:r>
      <w:r w:rsidRPr="00713137">
        <w:rPr>
          <w:rFonts w:cs="Times New Roman"/>
          <w:i/>
          <w:iCs/>
        </w:rPr>
        <w:t>machine learning</w:t>
      </w:r>
      <w:r w:rsidRPr="00627E0E">
        <w:rPr>
          <w:rFonts w:cs="Times New Roman"/>
        </w:rPr>
        <w:t xml:space="preserve">. Dari </w:t>
      </w:r>
      <w:proofErr w:type="spellStart"/>
      <w:r w:rsidRPr="00627E0E">
        <w:rPr>
          <w:rFonts w:cs="Times New Roman"/>
        </w:rPr>
        <w:t>sisi</w:t>
      </w:r>
      <w:proofErr w:type="spellEnd"/>
      <w:r w:rsidRPr="00627E0E">
        <w:rPr>
          <w:rFonts w:cs="Times New Roman"/>
        </w:rPr>
        <w:t xml:space="preserve"> </w:t>
      </w:r>
      <w:proofErr w:type="spellStart"/>
      <w:r w:rsidRPr="00627E0E">
        <w:rPr>
          <w:rFonts w:cs="Times New Roman"/>
          <w:i/>
          <w:iCs/>
        </w:rPr>
        <w:t>reliabilitas</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harus</w:t>
      </w:r>
      <w:proofErr w:type="spellEnd"/>
      <w:r w:rsidRPr="00627E0E">
        <w:rPr>
          <w:rFonts w:cs="Times New Roman"/>
        </w:rPr>
        <w:t xml:space="preserve"> </w:t>
      </w:r>
      <w:proofErr w:type="spellStart"/>
      <w:r w:rsidRPr="00627E0E">
        <w:rPr>
          <w:rFonts w:cs="Times New Roman"/>
        </w:rPr>
        <w:t>mampu</w:t>
      </w:r>
      <w:proofErr w:type="spellEnd"/>
      <w:r w:rsidRPr="00627E0E">
        <w:rPr>
          <w:rFonts w:cs="Times New Roman"/>
        </w:rPr>
        <w:t xml:space="preserve"> </w:t>
      </w:r>
      <w:proofErr w:type="spellStart"/>
      <w:r w:rsidRPr="00627E0E">
        <w:rPr>
          <w:rFonts w:cs="Times New Roman"/>
        </w:rPr>
        <w:t>menjalankan</w:t>
      </w:r>
      <w:proofErr w:type="spellEnd"/>
      <w:r w:rsidRPr="00627E0E">
        <w:rPr>
          <w:rFonts w:cs="Times New Roman"/>
        </w:rPr>
        <w:t xml:space="preserve"> </w:t>
      </w:r>
      <w:proofErr w:type="spellStart"/>
      <w:r w:rsidRPr="00627E0E">
        <w:rPr>
          <w:rFonts w:cs="Times New Roman"/>
        </w:rPr>
        <w:t>fungsi</w:t>
      </w:r>
      <w:proofErr w:type="spellEnd"/>
      <w:r w:rsidRPr="00627E0E">
        <w:rPr>
          <w:rFonts w:cs="Times New Roman"/>
        </w:rPr>
        <w:t xml:space="preserve"> </w:t>
      </w:r>
      <w:proofErr w:type="spellStart"/>
      <w:r w:rsidRPr="00627E0E">
        <w:rPr>
          <w:rFonts w:cs="Times New Roman"/>
        </w:rPr>
        <w:t>utama</w:t>
      </w:r>
      <w:proofErr w:type="spellEnd"/>
      <w:r w:rsidRPr="00627E0E">
        <w:rPr>
          <w:rFonts w:cs="Times New Roman"/>
        </w:rPr>
        <w:t xml:space="preserve"> </w:t>
      </w:r>
      <w:proofErr w:type="spellStart"/>
      <w:r w:rsidRPr="00627E0E">
        <w:rPr>
          <w:rFonts w:cs="Times New Roman"/>
        </w:rPr>
        <w:t>secara</w:t>
      </w:r>
      <w:proofErr w:type="spellEnd"/>
      <w:r w:rsidRPr="00627E0E">
        <w:rPr>
          <w:rFonts w:cs="Times New Roman"/>
        </w:rPr>
        <w:t xml:space="preserve"> </w:t>
      </w:r>
      <w:proofErr w:type="spellStart"/>
      <w:r w:rsidRPr="00627E0E">
        <w:rPr>
          <w:rFonts w:cs="Times New Roman"/>
        </w:rPr>
        <w:t>konsisten</w:t>
      </w:r>
      <w:proofErr w:type="spellEnd"/>
      <w:r w:rsidRPr="00627E0E">
        <w:rPr>
          <w:rFonts w:cs="Times New Roman"/>
        </w:rPr>
        <w:t xml:space="preserve">, </w:t>
      </w:r>
      <w:proofErr w:type="spellStart"/>
      <w:r w:rsidRPr="00627E0E">
        <w:rPr>
          <w:rFonts w:cs="Times New Roman"/>
        </w:rPr>
        <w:t>mulai</w:t>
      </w:r>
      <w:proofErr w:type="spellEnd"/>
      <w:r w:rsidRPr="00627E0E">
        <w:rPr>
          <w:rFonts w:cs="Times New Roman"/>
        </w:rPr>
        <w:t xml:space="preserve"> </w:t>
      </w:r>
      <w:proofErr w:type="spellStart"/>
      <w:r w:rsidRPr="00627E0E">
        <w:rPr>
          <w:rFonts w:cs="Times New Roman"/>
        </w:rPr>
        <w:t>dari</w:t>
      </w:r>
      <w:proofErr w:type="spellEnd"/>
      <w:r w:rsidRPr="00627E0E">
        <w:rPr>
          <w:rFonts w:cs="Times New Roman"/>
        </w:rPr>
        <w:t xml:space="preserve"> proses input data </w:t>
      </w:r>
      <w:proofErr w:type="spellStart"/>
      <w:r w:rsidRPr="00627E0E">
        <w:rPr>
          <w:rFonts w:cs="Times New Roman"/>
        </w:rPr>
        <w:t>hingga</w:t>
      </w:r>
      <w:proofErr w:type="spellEnd"/>
      <w:r w:rsidRPr="00627E0E">
        <w:rPr>
          <w:rFonts w:cs="Times New Roman"/>
        </w:rPr>
        <w:t xml:space="preserve"> </w:t>
      </w:r>
      <w:proofErr w:type="spellStart"/>
      <w:r w:rsidRPr="00627E0E">
        <w:rPr>
          <w:rFonts w:cs="Times New Roman"/>
        </w:rPr>
        <w:t>penampilan</w:t>
      </w:r>
      <w:proofErr w:type="spellEnd"/>
      <w:r w:rsidRPr="00627E0E">
        <w:rPr>
          <w:rFonts w:cs="Times New Roman"/>
        </w:rPr>
        <w:t xml:space="preserve"> </w:t>
      </w:r>
      <w:proofErr w:type="spellStart"/>
      <w:r w:rsidRPr="00627E0E">
        <w:rPr>
          <w:rFonts w:cs="Times New Roman"/>
        </w:rPr>
        <w:t>hasil</w:t>
      </w:r>
      <w:proofErr w:type="spellEnd"/>
      <w:r w:rsidRPr="00627E0E">
        <w:rPr>
          <w:rFonts w:cs="Times New Roman"/>
        </w:rPr>
        <w:t xml:space="preserve"> </w:t>
      </w:r>
      <w:proofErr w:type="spellStart"/>
      <w:r w:rsidRPr="00627E0E">
        <w:rPr>
          <w:rFonts w:cs="Times New Roman"/>
        </w:rPr>
        <w:t>prediksi</w:t>
      </w:r>
      <w:proofErr w:type="spellEnd"/>
      <w:r w:rsidRPr="00627E0E">
        <w:rPr>
          <w:rFonts w:cs="Times New Roman"/>
        </w:rPr>
        <w:t>.</w:t>
      </w:r>
    </w:p>
    <w:p w14:paraId="79757EFE" w14:textId="77777777" w:rsidR="00627E0E" w:rsidRPr="00627E0E" w:rsidRDefault="00627E0E" w:rsidP="00627E0E">
      <w:pPr>
        <w:pStyle w:val="Heading3"/>
      </w:pPr>
      <w:bookmarkStart w:id="40" w:name="_Toc228443777"/>
      <w:r>
        <w:t xml:space="preserve">3.4.3. </w:t>
      </w:r>
      <w:proofErr w:type="spellStart"/>
      <w:r>
        <w:t>Perancangan</w:t>
      </w:r>
      <w:proofErr w:type="spellEnd"/>
      <w:r>
        <w:t xml:space="preserve"> </w:t>
      </w:r>
      <w:proofErr w:type="spellStart"/>
      <w:r>
        <w:t>Konseptual</w:t>
      </w:r>
      <w:proofErr w:type="spellEnd"/>
      <w:r>
        <w:t xml:space="preserve"> dan Fisik</w:t>
      </w:r>
      <w:bookmarkEnd w:id="40"/>
    </w:p>
    <w:p w14:paraId="2B95C385" w14:textId="77777777" w:rsidR="00627E0E" w:rsidRPr="00627E0E" w:rsidRDefault="00627E0E" w:rsidP="00627E0E">
      <w:pPr>
        <w:spacing w:before="80" w:after="0"/>
        <w:ind w:firstLine="720"/>
        <w:rPr>
          <w:rFonts w:cs="Times New Roman"/>
        </w:rPr>
      </w:pPr>
      <w:proofErr w:type="spellStart"/>
      <w:r w:rsidRPr="00627E0E">
        <w:rPr>
          <w:rFonts w:cs="Times New Roman"/>
        </w:rPr>
        <w:t>Secara</w:t>
      </w:r>
      <w:proofErr w:type="spellEnd"/>
      <w:r w:rsidRPr="00627E0E">
        <w:rPr>
          <w:rFonts w:cs="Times New Roman"/>
        </w:rPr>
        <w:t xml:space="preserve"> </w:t>
      </w:r>
      <w:proofErr w:type="spellStart"/>
      <w:r w:rsidRPr="00627E0E">
        <w:rPr>
          <w:rFonts w:cs="Times New Roman"/>
        </w:rPr>
        <w:t>konseptual</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yang </w:t>
      </w:r>
      <w:proofErr w:type="spellStart"/>
      <w:r w:rsidRPr="00627E0E">
        <w:rPr>
          <w:rFonts w:cs="Times New Roman"/>
        </w:rPr>
        <w:t>dikembangkan</w:t>
      </w:r>
      <w:proofErr w:type="spellEnd"/>
      <w:r w:rsidRPr="00627E0E">
        <w:rPr>
          <w:rFonts w:cs="Times New Roman"/>
        </w:rPr>
        <w:t xml:space="preserve"> </w:t>
      </w:r>
      <w:proofErr w:type="spellStart"/>
      <w:r w:rsidRPr="00627E0E">
        <w:rPr>
          <w:rFonts w:cs="Times New Roman"/>
        </w:rPr>
        <w:t>terdiri</w:t>
      </w:r>
      <w:proofErr w:type="spellEnd"/>
      <w:r w:rsidRPr="00627E0E">
        <w:rPr>
          <w:rFonts w:cs="Times New Roman"/>
        </w:rPr>
        <w:t xml:space="preserve"> </w:t>
      </w:r>
      <w:proofErr w:type="spellStart"/>
      <w:r w:rsidRPr="00627E0E">
        <w:rPr>
          <w:rFonts w:cs="Times New Roman"/>
        </w:rPr>
        <w:t>atas</w:t>
      </w:r>
      <w:proofErr w:type="spellEnd"/>
      <w:r w:rsidRPr="00627E0E">
        <w:rPr>
          <w:rFonts w:cs="Times New Roman"/>
        </w:rPr>
        <w:t xml:space="preserve"> </w:t>
      </w:r>
      <w:proofErr w:type="spellStart"/>
      <w:r w:rsidRPr="00627E0E">
        <w:rPr>
          <w:rFonts w:cs="Times New Roman"/>
        </w:rPr>
        <w:t>beberapa</w:t>
      </w:r>
      <w:proofErr w:type="spellEnd"/>
      <w:r w:rsidRPr="00627E0E">
        <w:rPr>
          <w:rFonts w:cs="Times New Roman"/>
        </w:rPr>
        <w:t xml:space="preserve"> </w:t>
      </w:r>
      <w:proofErr w:type="spellStart"/>
      <w:r w:rsidRPr="00627E0E">
        <w:rPr>
          <w:rFonts w:cs="Times New Roman"/>
        </w:rPr>
        <w:t>modul</w:t>
      </w:r>
      <w:proofErr w:type="spellEnd"/>
      <w:r w:rsidRPr="00627E0E">
        <w:rPr>
          <w:rFonts w:cs="Times New Roman"/>
        </w:rPr>
        <w:t xml:space="preserve"> </w:t>
      </w:r>
      <w:proofErr w:type="spellStart"/>
      <w:r w:rsidRPr="00627E0E">
        <w:rPr>
          <w:rFonts w:cs="Times New Roman"/>
        </w:rPr>
        <w:t>utama</w:t>
      </w:r>
      <w:proofErr w:type="spellEnd"/>
      <w:r w:rsidRPr="00627E0E">
        <w:rPr>
          <w:rFonts w:cs="Times New Roman"/>
        </w:rPr>
        <w:t xml:space="preserve">, </w:t>
      </w:r>
      <w:proofErr w:type="spellStart"/>
      <w:r w:rsidRPr="00627E0E">
        <w:rPr>
          <w:rFonts w:cs="Times New Roman"/>
        </w:rPr>
        <w:t>yaitu</w:t>
      </w:r>
      <w:proofErr w:type="spellEnd"/>
      <w:r w:rsidRPr="00627E0E">
        <w:rPr>
          <w:rFonts w:cs="Times New Roman"/>
        </w:rPr>
        <w:t xml:space="preserve"> </w:t>
      </w:r>
      <w:proofErr w:type="spellStart"/>
      <w:r w:rsidRPr="00627E0E">
        <w:rPr>
          <w:rFonts w:cs="Times New Roman"/>
        </w:rPr>
        <w:t>modul</w:t>
      </w:r>
      <w:proofErr w:type="spellEnd"/>
      <w:r w:rsidRPr="00627E0E">
        <w:rPr>
          <w:rFonts w:cs="Times New Roman"/>
        </w:rPr>
        <w:t xml:space="preserve"> input data, </w:t>
      </w:r>
      <w:proofErr w:type="spellStart"/>
      <w:r w:rsidRPr="00627E0E">
        <w:rPr>
          <w:rFonts w:cs="Times New Roman"/>
        </w:rPr>
        <w:t>modul</w:t>
      </w:r>
      <w:proofErr w:type="spellEnd"/>
      <w:r w:rsidRPr="00627E0E">
        <w:rPr>
          <w:rFonts w:cs="Times New Roman"/>
        </w:rPr>
        <w:t xml:space="preserve"> </w:t>
      </w:r>
      <w:r w:rsidRPr="009C6F06">
        <w:rPr>
          <w:rFonts w:cs="Times New Roman"/>
          <w:i/>
        </w:rPr>
        <w:t>preprocessing</w:t>
      </w:r>
      <w:r w:rsidRPr="00627E0E">
        <w:rPr>
          <w:rFonts w:cs="Times New Roman"/>
        </w:rPr>
        <w:t xml:space="preserve">, </w:t>
      </w:r>
      <w:proofErr w:type="spellStart"/>
      <w:r w:rsidRPr="00627E0E">
        <w:rPr>
          <w:rFonts w:cs="Times New Roman"/>
        </w:rPr>
        <w:t>modul</w:t>
      </w:r>
      <w:proofErr w:type="spellEnd"/>
      <w:r w:rsidRPr="00627E0E">
        <w:rPr>
          <w:rFonts w:cs="Times New Roman"/>
        </w:rPr>
        <w:t xml:space="preserve"> </w:t>
      </w:r>
      <w:proofErr w:type="spellStart"/>
      <w:r w:rsidRPr="00627E0E">
        <w:rPr>
          <w:rFonts w:cs="Times New Roman"/>
        </w:rPr>
        <w:t>pemodelan</w:t>
      </w:r>
      <w:proofErr w:type="spellEnd"/>
      <w:r w:rsidRPr="00627E0E">
        <w:rPr>
          <w:rFonts w:cs="Times New Roman"/>
        </w:rPr>
        <w:t xml:space="preserve">, </w:t>
      </w:r>
      <w:proofErr w:type="spellStart"/>
      <w:r w:rsidRPr="00627E0E">
        <w:rPr>
          <w:rFonts w:cs="Times New Roman"/>
        </w:rPr>
        <w:t>modul</w:t>
      </w:r>
      <w:proofErr w:type="spellEnd"/>
      <w:r w:rsidRPr="00627E0E">
        <w:rPr>
          <w:rFonts w:cs="Times New Roman"/>
        </w:rPr>
        <w:t xml:space="preserve"> </w:t>
      </w:r>
      <w:proofErr w:type="spellStart"/>
      <w:r w:rsidRPr="00627E0E">
        <w:rPr>
          <w:rFonts w:cs="Times New Roman"/>
        </w:rPr>
        <w:t>evaluasi</w:t>
      </w:r>
      <w:proofErr w:type="spellEnd"/>
      <w:r w:rsidRPr="00627E0E">
        <w:rPr>
          <w:rFonts w:cs="Times New Roman"/>
        </w:rPr>
        <w:t xml:space="preserve">, dan </w:t>
      </w:r>
      <w:proofErr w:type="spellStart"/>
      <w:r w:rsidRPr="00627E0E">
        <w:rPr>
          <w:rFonts w:cs="Times New Roman"/>
        </w:rPr>
        <w:t>modul</w:t>
      </w:r>
      <w:proofErr w:type="spellEnd"/>
      <w:r w:rsidRPr="00627E0E">
        <w:rPr>
          <w:rFonts w:cs="Times New Roman"/>
        </w:rPr>
        <w:t xml:space="preserve"> </w:t>
      </w:r>
      <w:proofErr w:type="spellStart"/>
      <w:r w:rsidRPr="00627E0E">
        <w:rPr>
          <w:rFonts w:cs="Times New Roman"/>
        </w:rPr>
        <w:t>tampilan</w:t>
      </w:r>
      <w:proofErr w:type="spellEnd"/>
      <w:r w:rsidRPr="00627E0E">
        <w:rPr>
          <w:rFonts w:cs="Times New Roman"/>
        </w:rPr>
        <w:t xml:space="preserve"> </w:t>
      </w:r>
      <w:proofErr w:type="spellStart"/>
      <w:r w:rsidRPr="00627E0E">
        <w:rPr>
          <w:rFonts w:cs="Times New Roman"/>
        </w:rPr>
        <w:t>hasil</w:t>
      </w:r>
      <w:proofErr w:type="spellEnd"/>
      <w:r w:rsidRPr="00627E0E">
        <w:rPr>
          <w:rFonts w:cs="Times New Roman"/>
        </w:rPr>
        <w:t xml:space="preserve">. Modul input data </w:t>
      </w:r>
      <w:proofErr w:type="spellStart"/>
      <w:r w:rsidRPr="00627E0E">
        <w:rPr>
          <w:rFonts w:cs="Times New Roman"/>
        </w:rPr>
        <w:t>berfungsi</w:t>
      </w:r>
      <w:proofErr w:type="spellEnd"/>
      <w:r w:rsidRPr="00627E0E">
        <w:rPr>
          <w:rFonts w:cs="Times New Roman"/>
        </w:rPr>
        <w:t xml:space="preserve"> </w:t>
      </w:r>
      <w:proofErr w:type="spellStart"/>
      <w:r w:rsidRPr="00627E0E">
        <w:rPr>
          <w:rFonts w:cs="Times New Roman"/>
        </w:rPr>
        <w:t>menerima</w:t>
      </w:r>
      <w:proofErr w:type="spellEnd"/>
      <w:r w:rsidRPr="00627E0E">
        <w:rPr>
          <w:rFonts w:cs="Times New Roman"/>
        </w:rPr>
        <w:t xml:space="preserve"> dataset </w:t>
      </w:r>
      <w:proofErr w:type="spellStart"/>
      <w:r w:rsidRPr="00627E0E">
        <w:rPr>
          <w:rFonts w:cs="Times New Roman"/>
        </w:rPr>
        <w:t>penjualan</w:t>
      </w:r>
      <w:proofErr w:type="spellEnd"/>
      <w:r w:rsidRPr="00627E0E">
        <w:rPr>
          <w:rFonts w:cs="Times New Roman"/>
        </w:rPr>
        <w:t xml:space="preserve"> </w:t>
      </w:r>
      <w:proofErr w:type="spellStart"/>
      <w:r w:rsidRPr="00627E0E">
        <w:rPr>
          <w:rFonts w:cs="Times New Roman"/>
        </w:rPr>
        <w:t>dari</w:t>
      </w:r>
      <w:proofErr w:type="spellEnd"/>
      <w:r w:rsidRPr="00627E0E">
        <w:rPr>
          <w:rFonts w:cs="Times New Roman"/>
        </w:rPr>
        <w:t xml:space="preserve"> </w:t>
      </w:r>
      <w:proofErr w:type="spellStart"/>
      <w:r w:rsidRPr="00627E0E">
        <w:rPr>
          <w:rFonts w:cs="Times New Roman"/>
        </w:rPr>
        <w:t>pengguna</w:t>
      </w:r>
      <w:proofErr w:type="spellEnd"/>
      <w:r w:rsidRPr="00627E0E">
        <w:rPr>
          <w:rFonts w:cs="Times New Roman"/>
        </w:rPr>
        <w:t xml:space="preserve">. Modul </w:t>
      </w:r>
      <w:r w:rsidRPr="009C6F06">
        <w:rPr>
          <w:rFonts w:cs="Times New Roman"/>
          <w:i/>
        </w:rPr>
        <w:t>preprocessing</w:t>
      </w:r>
      <w:r w:rsidRPr="00627E0E">
        <w:rPr>
          <w:rFonts w:cs="Times New Roman"/>
        </w:rPr>
        <w:t xml:space="preserve"> </w:t>
      </w:r>
      <w:proofErr w:type="spellStart"/>
      <w:r w:rsidRPr="00627E0E">
        <w:rPr>
          <w:rFonts w:cs="Times New Roman"/>
        </w:rPr>
        <w:t>bertugas</w:t>
      </w:r>
      <w:proofErr w:type="spellEnd"/>
      <w:r w:rsidRPr="00627E0E">
        <w:rPr>
          <w:rFonts w:cs="Times New Roman"/>
        </w:rPr>
        <w:t xml:space="preserve"> </w:t>
      </w:r>
      <w:proofErr w:type="spellStart"/>
      <w:r w:rsidRPr="00627E0E">
        <w:rPr>
          <w:rFonts w:cs="Times New Roman"/>
        </w:rPr>
        <w:t>membersihkan</w:t>
      </w:r>
      <w:proofErr w:type="spellEnd"/>
      <w:r w:rsidRPr="00627E0E">
        <w:rPr>
          <w:rFonts w:cs="Times New Roman"/>
        </w:rPr>
        <w:t xml:space="preserve"> dan </w:t>
      </w:r>
      <w:proofErr w:type="spellStart"/>
      <w:r w:rsidRPr="00627E0E">
        <w:rPr>
          <w:rFonts w:cs="Times New Roman"/>
        </w:rPr>
        <w:t>mentransformasikan</w:t>
      </w:r>
      <w:proofErr w:type="spellEnd"/>
      <w:r w:rsidRPr="00627E0E">
        <w:rPr>
          <w:rFonts w:cs="Times New Roman"/>
        </w:rPr>
        <w:t xml:space="preserve"> data agar </w:t>
      </w:r>
      <w:proofErr w:type="spellStart"/>
      <w:r w:rsidRPr="00627E0E">
        <w:rPr>
          <w:rFonts w:cs="Times New Roman"/>
        </w:rPr>
        <w:t>siap</w:t>
      </w:r>
      <w:proofErr w:type="spellEnd"/>
      <w:r w:rsidRPr="00627E0E">
        <w:rPr>
          <w:rFonts w:cs="Times New Roman"/>
        </w:rPr>
        <w:t xml:space="preserve"> </w:t>
      </w:r>
      <w:proofErr w:type="spellStart"/>
      <w:r w:rsidRPr="00627E0E">
        <w:rPr>
          <w:rFonts w:cs="Times New Roman"/>
        </w:rPr>
        <w:t>digunakan</w:t>
      </w:r>
      <w:proofErr w:type="spellEnd"/>
      <w:r w:rsidRPr="00627E0E">
        <w:rPr>
          <w:rFonts w:cs="Times New Roman"/>
        </w:rPr>
        <w:t xml:space="preserve"> pada </w:t>
      </w:r>
      <w:proofErr w:type="spellStart"/>
      <w:r w:rsidRPr="00627E0E">
        <w:rPr>
          <w:rFonts w:cs="Times New Roman"/>
        </w:rPr>
        <w:t>tahap</w:t>
      </w:r>
      <w:proofErr w:type="spellEnd"/>
      <w:r w:rsidRPr="00627E0E">
        <w:rPr>
          <w:rFonts w:cs="Times New Roman"/>
        </w:rPr>
        <w:t xml:space="preserve"> </w:t>
      </w:r>
      <w:proofErr w:type="spellStart"/>
      <w:r w:rsidRPr="00627E0E">
        <w:rPr>
          <w:rFonts w:cs="Times New Roman"/>
        </w:rPr>
        <w:t>pelatihan</w:t>
      </w:r>
      <w:proofErr w:type="spellEnd"/>
      <w:r w:rsidRPr="00627E0E">
        <w:rPr>
          <w:rFonts w:cs="Times New Roman"/>
        </w:rPr>
        <w:t xml:space="preserve"> model. Modul </w:t>
      </w:r>
      <w:proofErr w:type="spellStart"/>
      <w:r w:rsidRPr="00627E0E">
        <w:rPr>
          <w:rFonts w:cs="Times New Roman"/>
        </w:rPr>
        <w:t>pemodelan</w:t>
      </w:r>
      <w:proofErr w:type="spellEnd"/>
      <w:r w:rsidRPr="00627E0E">
        <w:rPr>
          <w:rFonts w:cs="Times New Roman"/>
        </w:rPr>
        <w:t xml:space="preserve"> </w:t>
      </w:r>
      <w:proofErr w:type="spellStart"/>
      <w:r w:rsidRPr="00627E0E">
        <w:rPr>
          <w:rFonts w:cs="Times New Roman"/>
        </w:rPr>
        <w:t>berfungsi</w:t>
      </w:r>
      <w:proofErr w:type="spellEnd"/>
      <w:r w:rsidRPr="00627E0E">
        <w:rPr>
          <w:rFonts w:cs="Times New Roman"/>
        </w:rPr>
        <w:t xml:space="preserve"> </w:t>
      </w:r>
      <w:proofErr w:type="spellStart"/>
      <w:r w:rsidRPr="00627E0E">
        <w:rPr>
          <w:rFonts w:cs="Times New Roman"/>
        </w:rPr>
        <w:t>melatih</w:t>
      </w:r>
      <w:proofErr w:type="spellEnd"/>
      <w:r w:rsidRPr="00627E0E">
        <w:rPr>
          <w:rFonts w:cs="Times New Roman"/>
        </w:rPr>
        <w:t xml:space="preserve"> </w:t>
      </w:r>
      <w:r w:rsidRPr="00E53F61">
        <w:rPr>
          <w:rFonts w:cs="Times New Roman"/>
          <w:i/>
          <w:iCs/>
        </w:rPr>
        <w:t>Random Forest Regressor</w:t>
      </w:r>
      <w:r w:rsidRPr="00627E0E">
        <w:rPr>
          <w:rFonts w:cs="Times New Roman"/>
        </w:rPr>
        <w:t xml:space="preserve"> </w:t>
      </w:r>
      <w:proofErr w:type="spellStart"/>
      <w:r w:rsidRPr="00627E0E">
        <w:rPr>
          <w:rFonts w:cs="Times New Roman"/>
        </w:rPr>
        <w:t>berdasarkan</w:t>
      </w:r>
      <w:proofErr w:type="spellEnd"/>
      <w:r w:rsidRPr="00627E0E">
        <w:rPr>
          <w:rFonts w:cs="Times New Roman"/>
        </w:rPr>
        <w:t xml:space="preserve"> data </w:t>
      </w:r>
      <w:proofErr w:type="spellStart"/>
      <w:r w:rsidRPr="00627E0E">
        <w:rPr>
          <w:rFonts w:cs="Times New Roman"/>
        </w:rPr>
        <w:t>latih</w:t>
      </w:r>
      <w:proofErr w:type="spellEnd"/>
      <w:r w:rsidRPr="00627E0E">
        <w:rPr>
          <w:rFonts w:cs="Times New Roman"/>
        </w:rPr>
        <w:t xml:space="preserve"> dan </w:t>
      </w:r>
      <w:proofErr w:type="spellStart"/>
      <w:r w:rsidRPr="00627E0E">
        <w:rPr>
          <w:rFonts w:cs="Times New Roman"/>
        </w:rPr>
        <w:t>menghasilkan</w:t>
      </w:r>
      <w:proofErr w:type="spellEnd"/>
      <w:r w:rsidRPr="00627E0E">
        <w:rPr>
          <w:rFonts w:cs="Times New Roman"/>
        </w:rPr>
        <w:t xml:space="preserve"> </w:t>
      </w:r>
      <w:proofErr w:type="spellStart"/>
      <w:r w:rsidRPr="00627E0E">
        <w:rPr>
          <w:rFonts w:cs="Times New Roman"/>
        </w:rPr>
        <w:t>prediksi</w:t>
      </w:r>
      <w:proofErr w:type="spellEnd"/>
      <w:r w:rsidRPr="00627E0E">
        <w:rPr>
          <w:rFonts w:cs="Times New Roman"/>
        </w:rPr>
        <w:t xml:space="preserve"> </w:t>
      </w:r>
      <w:proofErr w:type="spellStart"/>
      <w:r w:rsidRPr="00627E0E">
        <w:rPr>
          <w:rFonts w:cs="Times New Roman"/>
        </w:rPr>
        <w:t>dari</w:t>
      </w:r>
      <w:proofErr w:type="spellEnd"/>
      <w:r w:rsidRPr="00627E0E">
        <w:rPr>
          <w:rFonts w:cs="Times New Roman"/>
        </w:rPr>
        <w:t xml:space="preserve"> data uji </w:t>
      </w:r>
      <w:proofErr w:type="spellStart"/>
      <w:r w:rsidRPr="00627E0E">
        <w:rPr>
          <w:rFonts w:cs="Times New Roman"/>
        </w:rPr>
        <w:t>atau</w:t>
      </w:r>
      <w:proofErr w:type="spellEnd"/>
      <w:r w:rsidRPr="00627E0E">
        <w:rPr>
          <w:rFonts w:cs="Times New Roman"/>
        </w:rPr>
        <w:t xml:space="preserve"> data </w:t>
      </w:r>
      <w:proofErr w:type="spellStart"/>
      <w:r w:rsidRPr="00627E0E">
        <w:rPr>
          <w:rFonts w:cs="Times New Roman"/>
        </w:rPr>
        <w:t>baru</w:t>
      </w:r>
      <w:proofErr w:type="spellEnd"/>
      <w:r w:rsidRPr="00627E0E">
        <w:rPr>
          <w:rFonts w:cs="Times New Roman"/>
        </w:rPr>
        <w:t xml:space="preserve">. Modul </w:t>
      </w:r>
      <w:proofErr w:type="spellStart"/>
      <w:r w:rsidRPr="00627E0E">
        <w:rPr>
          <w:rFonts w:cs="Times New Roman"/>
        </w:rPr>
        <w:t>evaluasi</w:t>
      </w:r>
      <w:proofErr w:type="spellEnd"/>
      <w:r w:rsidRPr="00627E0E">
        <w:rPr>
          <w:rFonts w:cs="Times New Roman"/>
        </w:rPr>
        <w:t xml:space="preserve"> </w:t>
      </w:r>
      <w:proofErr w:type="spellStart"/>
      <w:r w:rsidRPr="00627E0E">
        <w:rPr>
          <w:rFonts w:cs="Times New Roman"/>
        </w:rPr>
        <w:t>menghitung</w:t>
      </w:r>
      <w:proofErr w:type="spellEnd"/>
      <w:r w:rsidRPr="00627E0E">
        <w:rPr>
          <w:rFonts w:cs="Times New Roman"/>
        </w:rPr>
        <w:t xml:space="preserve"> </w:t>
      </w:r>
      <w:proofErr w:type="spellStart"/>
      <w:r w:rsidRPr="00627E0E">
        <w:rPr>
          <w:rFonts w:cs="Times New Roman"/>
        </w:rPr>
        <w:t>kinerja</w:t>
      </w:r>
      <w:proofErr w:type="spellEnd"/>
      <w:r w:rsidRPr="00627E0E">
        <w:rPr>
          <w:rFonts w:cs="Times New Roman"/>
        </w:rPr>
        <w:t xml:space="preserve"> model </w:t>
      </w:r>
      <w:proofErr w:type="spellStart"/>
      <w:r w:rsidRPr="00627E0E">
        <w:rPr>
          <w:rFonts w:cs="Times New Roman"/>
        </w:rPr>
        <w:t>berdasarkan</w:t>
      </w:r>
      <w:proofErr w:type="spellEnd"/>
      <w:r w:rsidRPr="00627E0E">
        <w:rPr>
          <w:rFonts w:cs="Times New Roman"/>
        </w:rPr>
        <w:t xml:space="preserve"> </w:t>
      </w:r>
      <w:proofErr w:type="spellStart"/>
      <w:r w:rsidRPr="00627E0E">
        <w:rPr>
          <w:rFonts w:cs="Times New Roman"/>
        </w:rPr>
        <w:t>metrik</w:t>
      </w:r>
      <w:proofErr w:type="spellEnd"/>
      <w:r w:rsidRPr="00627E0E">
        <w:rPr>
          <w:rFonts w:cs="Times New Roman"/>
        </w:rPr>
        <w:t xml:space="preserve"> yang </w:t>
      </w:r>
      <w:proofErr w:type="spellStart"/>
      <w:r w:rsidRPr="00627E0E">
        <w:rPr>
          <w:rFonts w:cs="Times New Roman"/>
        </w:rPr>
        <w:t>dipilih</w:t>
      </w:r>
      <w:proofErr w:type="spellEnd"/>
      <w:r w:rsidRPr="00627E0E">
        <w:rPr>
          <w:rFonts w:cs="Times New Roman"/>
        </w:rPr>
        <w:t xml:space="preserve">. Modul </w:t>
      </w:r>
      <w:proofErr w:type="spellStart"/>
      <w:r w:rsidRPr="00627E0E">
        <w:rPr>
          <w:rFonts w:cs="Times New Roman"/>
        </w:rPr>
        <w:t>tampilan</w:t>
      </w:r>
      <w:proofErr w:type="spellEnd"/>
      <w:r w:rsidRPr="00627E0E">
        <w:rPr>
          <w:rFonts w:cs="Times New Roman"/>
        </w:rPr>
        <w:t xml:space="preserve"> </w:t>
      </w:r>
      <w:proofErr w:type="spellStart"/>
      <w:r w:rsidRPr="00627E0E">
        <w:rPr>
          <w:rFonts w:cs="Times New Roman"/>
        </w:rPr>
        <w:t>hasil</w:t>
      </w:r>
      <w:proofErr w:type="spellEnd"/>
      <w:r w:rsidRPr="00627E0E">
        <w:rPr>
          <w:rFonts w:cs="Times New Roman"/>
        </w:rPr>
        <w:t xml:space="preserve"> </w:t>
      </w:r>
      <w:proofErr w:type="spellStart"/>
      <w:r w:rsidRPr="00627E0E">
        <w:rPr>
          <w:rFonts w:cs="Times New Roman"/>
        </w:rPr>
        <w:t>berfungsi</w:t>
      </w:r>
      <w:proofErr w:type="spellEnd"/>
      <w:r w:rsidRPr="00627E0E">
        <w:rPr>
          <w:rFonts w:cs="Times New Roman"/>
        </w:rPr>
        <w:t xml:space="preserve"> </w:t>
      </w:r>
      <w:proofErr w:type="spellStart"/>
      <w:r w:rsidRPr="00627E0E">
        <w:rPr>
          <w:rFonts w:cs="Times New Roman"/>
        </w:rPr>
        <w:t>menyajikan</w:t>
      </w:r>
      <w:proofErr w:type="spellEnd"/>
      <w:r w:rsidRPr="00627E0E">
        <w:rPr>
          <w:rFonts w:cs="Times New Roman"/>
        </w:rPr>
        <w:t xml:space="preserve"> </w:t>
      </w:r>
      <w:proofErr w:type="spellStart"/>
      <w:r w:rsidRPr="00627E0E">
        <w:rPr>
          <w:rFonts w:cs="Times New Roman"/>
        </w:rPr>
        <w:t>hasil</w:t>
      </w:r>
      <w:proofErr w:type="spellEnd"/>
      <w:r w:rsidRPr="00627E0E">
        <w:rPr>
          <w:rFonts w:cs="Times New Roman"/>
        </w:rPr>
        <w:t xml:space="preserve"> </w:t>
      </w:r>
      <w:proofErr w:type="spellStart"/>
      <w:r w:rsidRPr="00627E0E">
        <w:rPr>
          <w:rFonts w:cs="Times New Roman"/>
        </w:rPr>
        <w:t>prediksi</w:t>
      </w:r>
      <w:proofErr w:type="spellEnd"/>
      <w:r w:rsidRPr="00627E0E">
        <w:rPr>
          <w:rFonts w:cs="Times New Roman"/>
        </w:rPr>
        <w:t xml:space="preserve"> dan </w:t>
      </w:r>
      <w:proofErr w:type="spellStart"/>
      <w:r w:rsidRPr="00627E0E">
        <w:rPr>
          <w:rFonts w:cs="Times New Roman"/>
        </w:rPr>
        <w:t>evaluasi</w:t>
      </w:r>
      <w:proofErr w:type="spellEnd"/>
      <w:r w:rsidRPr="00627E0E">
        <w:rPr>
          <w:rFonts w:cs="Times New Roman"/>
        </w:rPr>
        <w:t xml:space="preserve"> </w:t>
      </w:r>
      <w:proofErr w:type="spellStart"/>
      <w:r w:rsidRPr="00627E0E">
        <w:rPr>
          <w:rFonts w:cs="Times New Roman"/>
        </w:rPr>
        <w:t>dalam</w:t>
      </w:r>
      <w:proofErr w:type="spellEnd"/>
      <w:r w:rsidRPr="00627E0E">
        <w:rPr>
          <w:rFonts w:cs="Times New Roman"/>
        </w:rPr>
        <w:t xml:space="preserve"> </w:t>
      </w:r>
      <w:proofErr w:type="spellStart"/>
      <w:r w:rsidRPr="00627E0E">
        <w:rPr>
          <w:rFonts w:cs="Times New Roman"/>
        </w:rPr>
        <w:t>bentuk</w:t>
      </w:r>
      <w:proofErr w:type="spellEnd"/>
      <w:r w:rsidRPr="00627E0E">
        <w:rPr>
          <w:rFonts w:cs="Times New Roman"/>
        </w:rPr>
        <w:t xml:space="preserve"> yang </w:t>
      </w:r>
      <w:proofErr w:type="spellStart"/>
      <w:r w:rsidRPr="00627E0E">
        <w:rPr>
          <w:rFonts w:cs="Times New Roman"/>
        </w:rPr>
        <w:t>informatif</w:t>
      </w:r>
      <w:proofErr w:type="spellEnd"/>
      <w:r w:rsidRPr="00627E0E">
        <w:rPr>
          <w:rFonts w:cs="Times New Roman"/>
        </w:rPr>
        <w:t>.</w:t>
      </w:r>
    </w:p>
    <w:p w14:paraId="2B7A98DD" w14:textId="77777777" w:rsidR="00627E0E" w:rsidRPr="00627E0E" w:rsidRDefault="00627E0E" w:rsidP="00713137">
      <w:pPr>
        <w:ind w:firstLine="720"/>
        <w:rPr>
          <w:rFonts w:cs="Times New Roman"/>
        </w:rPr>
      </w:pPr>
      <w:r w:rsidRPr="00627E0E">
        <w:rPr>
          <w:rFonts w:cs="Times New Roman"/>
        </w:rPr>
        <w:t xml:space="preserve">Dari </w:t>
      </w:r>
      <w:proofErr w:type="spellStart"/>
      <w:r w:rsidRPr="00627E0E">
        <w:rPr>
          <w:rFonts w:cs="Times New Roman"/>
        </w:rPr>
        <w:t>sisi</w:t>
      </w:r>
      <w:proofErr w:type="spellEnd"/>
      <w:r w:rsidRPr="00627E0E">
        <w:rPr>
          <w:rFonts w:cs="Times New Roman"/>
        </w:rPr>
        <w:t xml:space="preserve"> </w:t>
      </w:r>
      <w:proofErr w:type="spellStart"/>
      <w:r w:rsidRPr="00627E0E">
        <w:rPr>
          <w:rFonts w:cs="Times New Roman"/>
        </w:rPr>
        <w:t>fisik</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dirancang</w:t>
      </w:r>
      <w:proofErr w:type="spellEnd"/>
      <w:r w:rsidRPr="00627E0E">
        <w:rPr>
          <w:rFonts w:cs="Times New Roman"/>
        </w:rPr>
        <w:t xml:space="preserve"> </w:t>
      </w:r>
      <w:proofErr w:type="spellStart"/>
      <w:r w:rsidRPr="00627E0E">
        <w:rPr>
          <w:rFonts w:cs="Times New Roman"/>
        </w:rPr>
        <w:t>dalam</w:t>
      </w:r>
      <w:proofErr w:type="spellEnd"/>
      <w:r w:rsidRPr="00627E0E">
        <w:rPr>
          <w:rFonts w:cs="Times New Roman"/>
        </w:rPr>
        <w:t xml:space="preserve"> </w:t>
      </w:r>
      <w:proofErr w:type="spellStart"/>
      <w:r w:rsidRPr="00627E0E">
        <w:rPr>
          <w:rFonts w:cs="Times New Roman"/>
        </w:rPr>
        <w:t>bentuk</w:t>
      </w:r>
      <w:proofErr w:type="spellEnd"/>
      <w:r w:rsidRPr="00627E0E">
        <w:rPr>
          <w:rFonts w:cs="Times New Roman"/>
        </w:rPr>
        <w:t xml:space="preserve"> </w:t>
      </w:r>
      <w:proofErr w:type="spellStart"/>
      <w:r w:rsidRPr="00627E0E">
        <w:rPr>
          <w:rFonts w:cs="Times New Roman"/>
        </w:rPr>
        <w:t>prototipe</w:t>
      </w:r>
      <w:proofErr w:type="spellEnd"/>
      <w:r w:rsidRPr="00627E0E">
        <w:rPr>
          <w:rFonts w:cs="Times New Roman"/>
        </w:rPr>
        <w:t xml:space="preserve"> </w:t>
      </w:r>
      <w:proofErr w:type="spellStart"/>
      <w:r w:rsidRPr="00627E0E">
        <w:rPr>
          <w:rFonts w:cs="Times New Roman"/>
        </w:rPr>
        <w:t>aplikasi</w:t>
      </w:r>
      <w:proofErr w:type="spellEnd"/>
      <w:r w:rsidRPr="00627E0E">
        <w:rPr>
          <w:rFonts w:cs="Times New Roman"/>
        </w:rPr>
        <w:t xml:space="preserve"> </w:t>
      </w:r>
      <w:proofErr w:type="spellStart"/>
      <w:r w:rsidRPr="00627E0E">
        <w:rPr>
          <w:rFonts w:cs="Times New Roman"/>
        </w:rPr>
        <w:t>sederhana</w:t>
      </w:r>
      <w:proofErr w:type="spellEnd"/>
      <w:r w:rsidRPr="00627E0E">
        <w:rPr>
          <w:rFonts w:cs="Times New Roman"/>
        </w:rPr>
        <w:t xml:space="preserve"> </w:t>
      </w:r>
      <w:proofErr w:type="spellStart"/>
      <w:r w:rsidRPr="00627E0E">
        <w:rPr>
          <w:rFonts w:cs="Times New Roman"/>
        </w:rPr>
        <w:t>berbasis</w:t>
      </w:r>
      <w:proofErr w:type="spellEnd"/>
      <w:r w:rsidRPr="00627E0E">
        <w:rPr>
          <w:rFonts w:cs="Times New Roman"/>
        </w:rPr>
        <w:t xml:space="preserve"> desktop </w:t>
      </w:r>
      <w:proofErr w:type="spellStart"/>
      <w:r w:rsidRPr="00627E0E">
        <w:rPr>
          <w:rFonts w:cs="Times New Roman"/>
        </w:rPr>
        <w:t>atau</w:t>
      </w:r>
      <w:proofErr w:type="spellEnd"/>
      <w:r w:rsidRPr="00627E0E">
        <w:rPr>
          <w:rFonts w:cs="Times New Roman"/>
        </w:rPr>
        <w:t xml:space="preserve"> </w:t>
      </w:r>
      <w:r w:rsidRPr="00E53F61">
        <w:rPr>
          <w:rFonts w:cs="Times New Roman"/>
        </w:rPr>
        <w:t>web</w:t>
      </w:r>
      <w:r w:rsidRPr="00627E0E">
        <w:rPr>
          <w:rFonts w:cs="Times New Roman"/>
        </w:rPr>
        <w:t xml:space="preserve">. </w:t>
      </w:r>
      <w:proofErr w:type="spellStart"/>
      <w:r w:rsidRPr="00627E0E">
        <w:rPr>
          <w:rFonts w:cs="Times New Roman"/>
        </w:rPr>
        <w:t>Pengguna</w:t>
      </w:r>
      <w:proofErr w:type="spellEnd"/>
      <w:r w:rsidRPr="00627E0E">
        <w:rPr>
          <w:rFonts w:cs="Times New Roman"/>
        </w:rPr>
        <w:t xml:space="preserve"> </w:t>
      </w:r>
      <w:proofErr w:type="spellStart"/>
      <w:r w:rsidRPr="00627E0E">
        <w:rPr>
          <w:rFonts w:cs="Times New Roman"/>
        </w:rPr>
        <w:t>dapat</w:t>
      </w:r>
      <w:proofErr w:type="spellEnd"/>
      <w:r w:rsidRPr="00627E0E">
        <w:rPr>
          <w:rFonts w:cs="Times New Roman"/>
        </w:rPr>
        <w:t xml:space="preserve"> </w:t>
      </w:r>
      <w:proofErr w:type="spellStart"/>
      <w:r w:rsidRPr="00627E0E">
        <w:rPr>
          <w:rFonts w:cs="Times New Roman"/>
        </w:rPr>
        <w:t>mengakses</w:t>
      </w:r>
      <w:proofErr w:type="spellEnd"/>
      <w:r w:rsidRPr="00627E0E">
        <w:rPr>
          <w:rFonts w:cs="Times New Roman"/>
        </w:rPr>
        <w:t xml:space="preserve"> </w:t>
      </w:r>
      <w:proofErr w:type="spellStart"/>
      <w:r w:rsidRPr="00627E0E">
        <w:rPr>
          <w:rFonts w:cs="Times New Roman"/>
        </w:rPr>
        <w:t>halaman</w:t>
      </w:r>
      <w:proofErr w:type="spellEnd"/>
      <w:r w:rsidRPr="00627E0E">
        <w:rPr>
          <w:rFonts w:cs="Times New Roman"/>
        </w:rPr>
        <w:t xml:space="preserve"> </w:t>
      </w:r>
      <w:proofErr w:type="spellStart"/>
      <w:r w:rsidRPr="00627E0E">
        <w:rPr>
          <w:rFonts w:cs="Times New Roman"/>
        </w:rPr>
        <w:t>utama</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untuk</w:t>
      </w:r>
      <w:proofErr w:type="spellEnd"/>
      <w:r w:rsidRPr="00627E0E">
        <w:rPr>
          <w:rFonts w:cs="Times New Roman"/>
        </w:rPr>
        <w:t xml:space="preserve"> </w:t>
      </w:r>
      <w:proofErr w:type="spellStart"/>
      <w:r w:rsidRPr="00627E0E">
        <w:rPr>
          <w:rFonts w:cs="Times New Roman"/>
        </w:rPr>
        <w:t>mengunggah</w:t>
      </w:r>
      <w:proofErr w:type="spellEnd"/>
      <w:r w:rsidRPr="00627E0E">
        <w:rPr>
          <w:rFonts w:cs="Times New Roman"/>
        </w:rPr>
        <w:t xml:space="preserve"> data </w:t>
      </w:r>
      <w:proofErr w:type="spellStart"/>
      <w:r w:rsidRPr="00627E0E">
        <w:rPr>
          <w:rFonts w:cs="Times New Roman"/>
        </w:rPr>
        <w:t>penjualan</w:t>
      </w:r>
      <w:proofErr w:type="spellEnd"/>
      <w:r w:rsidRPr="00627E0E">
        <w:rPr>
          <w:rFonts w:cs="Times New Roman"/>
        </w:rPr>
        <w:t xml:space="preserve">. </w:t>
      </w:r>
      <w:proofErr w:type="spellStart"/>
      <w:r w:rsidRPr="00627E0E">
        <w:rPr>
          <w:rFonts w:cs="Times New Roman"/>
        </w:rPr>
        <w:t>Setelah</w:t>
      </w:r>
      <w:proofErr w:type="spellEnd"/>
      <w:r w:rsidRPr="00627E0E">
        <w:rPr>
          <w:rFonts w:cs="Times New Roman"/>
        </w:rPr>
        <w:t xml:space="preserve"> data </w:t>
      </w:r>
      <w:proofErr w:type="spellStart"/>
      <w:r w:rsidRPr="00627E0E">
        <w:rPr>
          <w:rFonts w:cs="Times New Roman"/>
        </w:rPr>
        <w:t>diproses</w:t>
      </w:r>
      <w:proofErr w:type="spellEnd"/>
      <w:r w:rsidRPr="00627E0E">
        <w:rPr>
          <w:rFonts w:cs="Times New Roman"/>
        </w:rPr>
        <w:t xml:space="preserve">, </w:t>
      </w:r>
      <w:proofErr w:type="spellStart"/>
      <w:r w:rsidRPr="00627E0E">
        <w:rPr>
          <w:rFonts w:cs="Times New Roman"/>
        </w:rPr>
        <w:t>pengguna</w:t>
      </w:r>
      <w:proofErr w:type="spellEnd"/>
      <w:r w:rsidRPr="00627E0E">
        <w:rPr>
          <w:rFonts w:cs="Times New Roman"/>
        </w:rPr>
        <w:t xml:space="preserve"> </w:t>
      </w:r>
      <w:proofErr w:type="spellStart"/>
      <w:r w:rsidRPr="00627E0E">
        <w:rPr>
          <w:rFonts w:cs="Times New Roman"/>
        </w:rPr>
        <w:t>dapat</w:t>
      </w:r>
      <w:proofErr w:type="spellEnd"/>
      <w:r w:rsidRPr="00627E0E">
        <w:rPr>
          <w:rFonts w:cs="Times New Roman"/>
        </w:rPr>
        <w:t xml:space="preserve"> </w:t>
      </w:r>
      <w:proofErr w:type="spellStart"/>
      <w:r w:rsidRPr="00627E0E">
        <w:rPr>
          <w:rFonts w:cs="Times New Roman"/>
        </w:rPr>
        <w:t>menjalankan</w:t>
      </w:r>
      <w:proofErr w:type="spellEnd"/>
      <w:r w:rsidRPr="00627E0E">
        <w:rPr>
          <w:rFonts w:cs="Times New Roman"/>
        </w:rPr>
        <w:t xml:space="preserve"> </w:t>
      </w:r>
      <w:proofErr w:type="spellStart"/>
      <w:r w:rsidRPr="00627E0E">
        <w:rPr>
          <w:rFonts w:cs="Times New Roman"/>
        </w:rPr>
        <w:t>fitur</w:t>
      </w:r>
      <w:proofErr w:type="spellEnd"/>
      <w:r w:rsidRPr="00627E0E">
        <w:rPr>
          <w:rFonts w:cs="Times New Roman"/>
        </w:rPr>
        <w:t xml:space="preserve"> </w:t>
      </w:r>
      <w:proofErr w:type="spellStart"/>
      <w:r w:rsidRPr="00627E0E">
        <w:rPr>
          <w:rFonts w:cs="Times New Roman"/>
        </w:rPr>
        <w:t>pelatihan</w:t>
      </w:r>
      <w:proofErr w:type="spellEnd"/>
      <w:r w:rsidRPr="00627E0E">
        <w:rPr>
          <w:rFonts w:cs="Times New Roman"/>
        </w:rPr>
        <w:t xml:space="preserve"> model dan </w:t>
      </w:r>
      <w:proofErr w:type="spellStart"/>
      <w:r w:rsidRPr="00627E0E">
        <w:rPr>
          <w:rFonts w:cs="Times New Roman"/>
        </w:rPr>
        <w:t>melihat</w:t>
      </w:r>
      <w:proofErr w:type="spellEnd"/>
      <w:r w:rsidRPr="00627E0E">
        <w:rPr>
          <w:rFonts w:cs="Times New Roman"/>
        </w:rPr>
        <w:t xml:space="preserve"> </w:t>
      </w:r>
      <w:proofErr w:type="spellStart"/>
      <w:r w:rsidRPr="00627E0E">
        <w:rPr>
          <w:rFonts w:cs="Times New Roman"/>
        </w:rPr>
        <w:t>hasil</w:t>
      </w:r>
      <w:proofErr w:type="spellEnd"/>
      <w:r w:rsidRPr="00627E0E">
        <w:rPr>
          <w:rFonts w:cs="Times New Roman"/>
        </w:rPr>
        <w:t xml:space="preserve"> </w:t>
      </w:r>
      <w:proofErr w:type="spellStart"/>
      <w:r w:rsidRPr="00627E0E">
        <w:rPr>
          <w:rFonts w:cs="Times New Roman"/>
        </w:rPr>
        <w:t>prediksi</w:t>
      </w:r>
      <w:proofErr w:type="spellEnd"/>
      <w:r w:rsidRPr="00627E0E">
        <w:rPr>
          <w:rFonts w:cs="Times New Roman"/>
        </w:rPr>
        <w:t xml:space="preserve"> pada </w:t>
      </w:r>
      <w:proofErr w:type="spellStart"/>
      <w:r w:rsidRPr="00627E0E">
        <w:rPr>
          <w:rFonts w:cs="Times New Roman"/>
        </w:rPr>
        <w:t>halaman</w:t>
      </w:r>
      <w:proofErr w:type="spellEnd"/>
      <w:r w:rsidRPr="00627E0E">
        <w:rPr>
          <w:rFonts w:cs="Times New Roman"/>
        </w:rPr>
        <w:t xml:space="preserve"> output. </w:t>
      </w:r>
      <w:proofErr w:type="spellStart"/>
      <w:r w:rsidRPr="00627E0E">
        <w:rPr>
          <w:rFonts w:cs="Times New Roman"/>
        </w:rPr>
        <w:t>Antarmuka</w:t>
      </w:r>
      <w:proofErr w:type="spellEnd"/>
      <w:r w:rsidRPr="00627E0E">
        <w:rPr>
          <w:rFonts w:cs="Times New Roman"/>
        </w:rPr>
        <w:t xml:space="preserve"> </w:t>
      </w:r>
      <w:proofErr w:type="spellStart"/>
      <w:r w:rsidRPr="00627E0E">
        <w:rPr>
          <w:rFonts w:cs="Times New Roman"/>
        </w:rPr>
        <w:t>sistem</w:t>
      </w:r>
      <w:proofErr w:type="spellEnd"/>
      <w:r w:rsidRPr="00627E0E">
        <w:rPr>
          <w:rFonts w:cs="Times New Roman"/>
        </w:rPr>
        <w:t xml:space="preserve"> </w:t>
      </w:r>
      <w:proofErr w:type="spellStart"/>
      <w:r w:rsidRPr="00627E0E">
        <w:rPr>
          <w:rFonts w:cs="Times New Roman"/>
        </w:rPr>
        <w:t>dirancang</w:t>
      </w:r>
      <w:proofErr w:type="spellEnd"/>
      <w:r w:rsidRPr="00627E0E">
        <w:rPr>
          <w:rFonts w:cs="Times New Roman"/>
        </w:rPr>
        <w:t xml:space="preserve"> </w:t>
      </w:r>
      <w:proofErr w:type="spellStart"/>
      <w:r w:rsidRPr="00627E0E">
        <w:rPr>
          <w:rFonts w:cs="Times New Roman"/>
        </w:rPr>
        <w:t>sesederhana</w:t>
      </w:r>
      <w:proofErr w:type="spellEnd"/>
      <w:r w:rsidRPr="00627E0E">
        <w:rPr>
          <w:rFonts w:cs="Times New Roman"/>
        </w:rPr>
        <w:t xml:space="preserve"> </w:t>
      </w:r>
      <w:proofErr w:type="spellStart"/>
      <w:r w:rsidRPr="00627E0E">
        <w:rPr>
          <w:rFonts w:cs="Times New Roman"/>
        </w:rPr>
        <w:t>mungkin</w:t>
      </w:r>
      <w:proofErr w:type="spellEnd"/>
      <w:r w:rsidRPr="00627E0E">
        <w:rPr>
          <w:rFonts w:cs="Times New Roman"/>
        </w:rPr>
        <w:t xml:space="preserve"> </w:t>
      </w:r>
      <w:proofErr w:type="spellStart"/>
      <w:r w:rsidRPr="00627E0E">
        <w:rPr>
          <w:rFonts w:cs="Times New Roman"/>
        </w:rPr>
        <w:t>dengan</w:t>
      </w:r>
      <w:proofErr w:type="spellEnd"/>
      <w:r w:rsidRPr="00627E0E">
        <w:rPr>
          <w:rFonts w:cs="Times New Roman"/>
        </w:rPr>
        <w:t xml:space="preserve"> menu </w:t>
      </w:r>
      <w:proofErr w:type="spellStart"/>
      <w:r w:rsidRPr="00627E0E">
        <w:rPr>
          <w:rFonts w:cs="Times New Roman"/>
        </w:rPr>
        <w:t>utama</w:t>
      </w:r>
      <w:proofErr w:type="spellEnd"/>
      <w:r w:rsidRPr="00627E0E">
        <w:rPr>
          <w:rFonts w:cs="Times New Roman"/>
        </w:rPr>
        <w:t xml:space="preserve"> </w:t>
      </w:r>
      <w:proofErr w:type="spellStart"/>
      <w:r w:rsidRPr="00627E0E">
        <w:rPr>
          <w:rFonts w:cs="Times New Roman"/>
        </w:rPr>
        <w:t>seperti</w:t>
      </w:r>
      <w:proofErr w:type="spellEnd"/>
      <w:r w:rsidRPr="00627E0E">
        <w:rPr>
          <w:rFonts w:cs="Times New Roman"/>
        </w:rPr>
        <w:t xml:space="preserve"> </w:t>
      </w:r>
      <w:proofErr w:type="spellStart"/>
      <w:r w:rsidRPr="00627E0E">
        <w:rPr>
          <w:rFonts w:cs="Times New Roman"/>
        </w:rPr>
        <w:t>unggah</w:t>
      </w:r>
      <w:proofErr w:type="spellEnd"/>
      <w:r w:rsidRPr="00627E0E">
        <w:rPr>
          <w:rFonts w:cs="Times New Roman"/>
        </w:rPr>
        <w:t xml:space="preserve"> data, proses</w:t>
      </w:r>
      <w:r w:rsidRPr="00627E0E">
        <w:rPr>
          <w:rFonts w:cs="Times New Roman"/>
          <w:b/>
          <w:bCs/>
        </w:rPr>
        <w:t xml:space="preserve"> </w:t>
      </w:r>
      <w:r w:rsidRPr="00627E0E">
        <w:rPr>
          <w:rFonts w:cs="Times New Roman"/>
        </w:rPr>
        <w:t xml:space="preserve">data, </w:t>
      </w:r>
      <w:proofErr w:type="spellStart"/>
      <w:r w:rsidRPr="00627E0E">
        <w:rPr>
          <w:rFonts w:cs="Times New Roman"/>
        </w:rPr>
        <w:t>jalankan</w:t>
      </w:r>
      <w:proofErr w:type="spellEnd"/>
      <w:r w:rsidRPr="00627E0E">
        <w:rPr>
          <w:rFonts w:cs="Times New Roman"/>
          <w:b/>
          <w:bCs/>
        </w:rPr>
        <w:t xml:space="preserve"> </w:t>
      </w:r>
      <w:proofErr w:type="spellStart"/>
      <w:r w:rsidRPr="00627E0E">
        <w:rPr>
          <w:rFonts w:cs="Times New Roman"/>
        </w:rPr>
        <w:t>prediksi</w:t>
      </w:r>
      <w:proofErr w:type="spellEnd"/>
      <w:r w:rsidRPr="00627E0E">
        <w:rPr>
          <w:rFonts w:cs="Times New Roman"/>
        </w:rPr>
        <w:t xml:space="preserve">, dan </w:t>
      </w:r>
      <w:proofErr w:type="spellStart"/>
      <w:r w:rsidRPr="00627E0E">
        <w:rPr>
          <w:rFonts w:cs="Times New Roman"/>
        </w:rPr>
        <w:t>lihat</w:t>
      </w:r>
      <w:proofErr w:type="spellEnd"/>
      <w:r w:rsidRPr="00627E0E">
        <w:rPr>
          <w:rFonts w:cs="Times New Roman"/>
          <w:b/>
          <w:bCs/>
        </w:rPr>
        <w:t xml:space="preserve"> </w:t>
      </w:r>
      <w:proofErr w:type="spellStart"/>
      <w:r w:rsidRPr="00627E0E">
        <w:rPr>
          <w:rFonts w:cs="Times New Roman"/>
        </w:rPr>
        <w:t>hasil</w:t>
      </w:r>
      <w:proofErr w:type="spellEnd"/>
      <w:r w:rsidRPr="00627E0E">
        <w:rPr>
          <w:rFonts w:cs="Times New Roman"/>
        </w:rPr>
        <w:t xml:space="preserve">. Hasil </w:t>
      </w:r>
      <w:proofErr w:type="spellStart"/>
      <w:r w:rsidRPr="00627E0E">
        <w:rPr>
          <w:rFonts w:cs="Times New Roman"/>
        </w:rPr>
        <w:t>prediksi</w:t>
      </w:r>
      <w:proofErr w:type="spellEnd"/>
      <w:r w:rsidRPr="00627E0E">
        <w:rPr>
          <w:rFonts w:cs="Times New Roman"/>
        </w:rPr>
        <w:t xml:space="preserve"> </w:t>
      </w:r>
      <w:proofErr w:type="spellStart"/>
      <w:r w:rsidRPr="00627E0E">
        <w:rPr>
          <w:rFonts w:cs="Times New Roman"/>
        </w:rPr>
        <w:t>dapat</w:t>
      </w:r>
      <w:proofErr w:type="spellEnd"/>
      <w:r w:rsidRPr="00627E0E">
        <w:rPr>
          <w:rFonts w:cs="Times New Roman"/>
        </w:rPr>
        <w:t xml:space="preserve"> </w:t>
      </w:r>
      <w:proofErr w:type="spellStart"/>
      <w:r w:rsidRPr="00627E0E">
        <w:rPr>
          <w:rFonts w:cs="Times New Roman"/>
        </w:rPr>
        <w:t>ditampilkan</w:t>
      </w:r>
      <w:proofErr w:type="spellEnd"/>
      <w:r w:rsidRPr="00627E0E">
        <w:rPr>
          <w:rFonts w:cs="Times New Roman"/>
        </w:rPr>
        <w:t xml:space="preserve"> </w:t>
      </w:r>
      <w:proofErr w:type="spellStart"/>
      <w:r w:rsidRPr="00627E0E">
        <w:rPr>
          <w:rFonts w:cs="Times New Roman"/>
        </w:rPr>
        <w:t>dalam</w:t>
      </w:r>
      <w:proofErr w:type="spellEnd"/>
      <w:r w:rsidRPr="00627E0E">
        <w:rPr>
          <w:rFonts w:cs="Times New Roman"/>
        </w:rPr>
        <w:t xml:space="preserve"> </w:t>
      </w:r>
      <w:proofErr w:type="spellStart"/>
      <w:r w:rsidRPr="00627E0E">
        <w:rPr>
          <w:rFonts w:cs="Times New Roman"/>
        </w:rPr>
        <w:t>bentuk</w:t>
      </w:r>
      <w:proofErr w:type="spellEnd"/>
      <w:r w:rsidRPr="00627E0E">
        <w:rPr>
          <w:rFonts w:cs="Times New Roman"/>
        </w:rPr>
        <w:t xml:space="preserve"> </w:t>
      </w:r>
      <w:proofErr w:type="spellStart"/>
      <w:r w:rsidRPr="00627E0E">
        <w:rPr>
          <w:rFonts w:cs="Times New Roman"/>
        </w:rPr>
        <w:t>tabel</w:t>
      </w:r>
      <w:proofErr w:type="spellEnd"/>
      <w:r w:rsidRPr="00627E0E">
        <w:rPr>
          <w:rFonts w:cs="Times New Roman"/>
        </w:rPr>
        <w:t xml:space="preserve">, </w:t>
      </w:r>
      <w:proofErr w:type="spellStart"/>
      <w:r w:rsidRPr="00627E0E">
        <w:rPr>
          <w:rFonts w:cs="Times New Roman"/>
        </w:rPr>
        <w:t>grafik</w:t>
      </w:r>
      <w:proofErr w:type="spellEnd"/>
      <w:r w:rsidRPr="00627E0E">
        <w:rPr>
          <w:rFonts w:cs="Times New Roman"/>
        </w:rPr>
        <w:t xml:space="preserve"> </w:t>
      </w:r>
      <w:proofErr w:type="spellStart"/>
      <w:r w:rsidRPr="00627E0E">
        <w:rPr>
          <w:rFonts w:cs="Times New Roman"/>
        </w:rPr>
        <w:t>tren</w:t>
      </w:r>
      <w:proofErr w:type="spellEnd"/>
      <w:r w:rsidRPr="00627E0E">
        <w:rPr>
          <w:rFonts w:cs="Times New Roman"/>
        </w:rPr>
        <w:t xml:space="preserve"> </w:t>
      </w:r>
      <w:proofErr w:type="spellStart"/>
      <w:r w:rsidRPr="00627E0E">
        <w:rPr>
          <w:rFonts w:cs="Times New Roman"/>
        </w:rPr>
        <w:t>penjualan</w:t>
      </w:r>
      <w:proofErr w:type="spellEnd"/>
      <w:r w:rsidRPr="00627E0E">
        <w:rPr>
          <w:rFonts w:cs="Times New Roman"/>
        </w:rPr>
        <w:t xml:space="preserve">, </w:t>
      </w:r>
      <w:proofErr w:type="spellStart"/>
      <w:r w:rsidRPr="00627E0E">
        <w:rPr>
          <w:rFonts w:cs="Times New Roman"/>
        </w:rPr>
        <w:t>serta</w:t>
      </w:r>
      <w:proofErr w:type="spellEnd"/>
      <w:r w:rsidRPr="00627E0E">
        <w:rPr>
          <w:rFonts w:cs="Times New Roman"/>
        </w:rPr>
        <w:t xml:space="preserve"> </w:t>
      </w:r>
      <w:proofErr w:type="spellStart"/>
      <w:r w:rsidRPr="00627E0E">
        <w:rPr>
          <w:rFonts w:cs="Times New Roman"/>
        </w:rPr>
        <w:t>ringkasan</w:t>
      </w:r>
      <w:proofErr w:type="spellEnd"/>
      <w:r w:rsidRPr="00627E0E">
        <w:rPr>
          <w:rFonts w:cs="Times New Roman"/>
        </w:rPr>
        <w:t xml:space="preserve"> </w:t>
      </w:r>
      <w:proofErr w:type="spellStart"/>
      <w:r w:rsidRPr="00627E0E">
        <w:rPr>
          <w:rFonts w:cs="Times New Roman"/>
        </w:rPr>
        <w:t>nilai</w:t>
      </w:r>
      <w:proofErr w:type="spellEnd"/>
      <w:r w:rsidRPr="00627E0E">
        <w:rPr>
          <w:rFonts w:cs="Times New Roman"/>
        </w:rPr>
        <w:t xml:space="preserve"> </w:t>
      </w:r>
      <w:proofErr w:type="spellStart"/>
      <w:r w:rsidRPr="00627E0E">
        <w:rPr>
          <w:rFonts w:cs="Times New Roman"/>
        </w:rPr>
        <w:t>evaluasi</w:t>
      </w:r>
      <w:proofErr w:type="spellEnd"/>
      <w:r w:rsidRPr="00627E0E">
        <w:rPr>
          <w:rFonts w:cs="Times New Roman"/>
        </w:rPr>
        <w:t xml:space="preserve"> model.</w:t>
      </w:r>
    </w:p>
    <w:p w14:paraId="19471E12" w14:textId="77777777" w:rsidR="004B000D" w:rsidRDefault="001F71B6" w:rsidP="00713137">
      <w:pPr>
        <w:spacing w:after="0"/>
      </w:pPr>
      <w:r>
        <w:rPr>
          <w:rFonts w:cs="Times New Roman"/>
          <w:b/>
        </w:rPr>
        <w:t xml:space="preserve">3.4.3. </w:t>
      </w:r>
      <w:proofErr w:type="spellStart"/>
      <w:r>
        <w:rPr>
          <w:rFonts w:cs="Times New Roman"/>
          <w:b/>
        </w:rPr>
        <w:t>Perancangan</w:t>
      </w:r>
      <w:proofErr w:type="spellEnd"/>
      <w:r>
        <w:rPr>
          <w:rFonts w:cs="Times New Roman"/>
          <w:b/>
        </w:rPr>
        <w:t xml:space="preserve"> </w:t>
      </w:r>
      <w:proofErr w:type="spellStart"/>
      <w:r>
        <w:rPr>
          <w:rFonts w:cs="Times New Roman"/>
          <w:b/>
        </w:rPr>
        <w:t>Konseptual</w:t>
      </w:r>
      <w:proofErr w:type="spellEnd"/>
    </w:p>
    <w:p w14:paraId="58594C77" w14:textId="77777777" w:rsidR="004B000D" w:rsidRDefault="001F71B6" w:rsidP="00911C58">
      <w:pPr>
        <w:spacing w:after="0"/>
        <w:ind w:firstLine="709"/>
      </w:pPr>
      <w:proofErr w:type="spellStart"/>
      <w:r>
        <w:rPr>
          <w:rFonts w:cs="Times New Roman"/>
        </w:rPr>
        <w:lastRenderedPageBreak/>
        <w:t>Perancangan</w:t>
      </w:r>
      <w:proofErr w:type="spellEnd"/>
      <w:r>
        <w:rPr>
          <w:rFonts w:cs="Times New Roman"/>
        </w:rPr>
        <w:t xml:space="preserve"> </w:t>
      </w:r>
      <w:proofErr w:type="spellStart"/>
      <w:r>
        <w:rPr>
          <w:rFonts w:cs="Times New Roman"/>
        </w:rPr>
        <w:t>konseptual</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terdiri</w:t>
      </w:r>
      <w:proofErr w:type="spellEnd"/>
      <w:r>
        <w:rPr>
          <w:rFonts w:cs="Times New Roman"/>
        </w:rPr>
        <w:t xml:space="preserve"> </w:t>
      </w:r>
      <w:proofErr w:type="spellStart"/>
      <w:r>
        <w:rPr>
          <w:rFonts w:cs="Times New Roman"/>
        </w:rPr>
        <w:t>atas</w:t>
      </w:r>
      <w:proofErr w:type="spellEnd"/>
      <w:r>
        <w:rPr>
          <w:rFonts w:cs="Times New Roman"/>
        </w:rPr>
        <w:t xml:space="preserve"> </w:t>
      </w:r>
      <w:proofErr w:type="spellStart"/>
      <w:r>
        <w:rPr>
          <w:rFonts w:cs="Times New Roman"/>
        </w:rPr>
        <w:t>tiga</w:t>
      </w:r>
      <w:proofErr w:type="spellEnd"/>
      <w:r>
        <w:rPr>
          <w:rFonts w:cs="Times New Roman"/>
        </w:rPr>
        <w:t xml:space="preserve"> </w:t>
      </w:r>
      <w:proofErr w:type="spellStart"/>
      <w:r>
        <w:rPr>
          <w:rFonts w:cs="Times New Roman"/>
        </w:rPr>
        <w:t>komponen</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komponen</w:t>
      </w:r>
      <w:proofErr w:type="spellEnd"/>
      <w:r>
        <w:rPr>
          <w:rFonts w:cs="Times New Roman"/>
        </w:rPr>
        <w:t xml:space="preserve"> data, </w:t>
      </w:r>
      <w:proofErr w:type="spellStart"/>
      <w:r>
        <w:rPr>
          <w:rFonts w:cs="Times New Roman"/>
        </w:rPr>
        <w:t>komponen</w:t>
      </w:r>
      <w:proofErr w:type="spellEnd"/>
      <w:r>
        <w:rPr>
          <w:rFonts w:cs="Times New Roman"/>
        </w:rPr>
        <w:t xml:space="preserve"> model, dan </w:t>
      </w:r>
      <w:proofErr w:type="spellStart"/>
      <w:r>
        <w:rPr>
          <w:rFonts w:cs="Times New Roman"/>
        </w:rPr>
        <w:t>komponen</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Komponen</w:t>
      </w:r>
      <w:proofErr w:type="spellEnd"/>
      <w:r>
        <w:rPr>
          <w:rFonts w:cs="Times New Roman"/>
        </w:rPr>
        <w:t xml:space="preserve"> data </w:t>
      </w:r>
      <w:proofErr w:type="spellStart"/>
      <w:r>
        <w:rPr>
          <w:rFonts w:cs="Times New Roman"/>
        </w:rPr>
        <w:t>bertugas</w:t>
      </w:r>
      <w:proofErr w:type="spellEnd"/>
      <w:r>
        <w:rPr>
          <w:rFonts w:cs="Times New Roman"/>
        </w:rPr>
        <w:t xml:space="preserve"> </w:t>
      </w:r>
      <w:proofErr w:type="spellStart"/>
      <w:r>
        <w:rPr>
          <w:rFonts w:cs="Times New Roman"/>
        </w:rPr>
        <w:t>menerima</w:t>
      </w:r>
      <w:proofErr w:type="spellEnd"/>
      <w:r>
        <w:rPr>
          <w:rFonts w:cs="Times New Roman"/>
        </w:rPr>
        <w:t xml:space="preserve"> dan </w:t>
      </w:r>
      <w:proofErr w:type="spellStart"/>
      <w:r>
        <w:rPr>
          <w:rFonts w:cs="Times New Roman"/>
        </w:rPr>
        <w:t>menyiapkan</w:t>
      </w:r>
      <w:proofErr w:type="spellEnd"/>
      <w:r>
        <w:rPr>
          <w:rFonts w:cs="Times New Roman"/>
        </w:rPr>
        <w:t xml:space="preserve"> data </w:t>
      </w:r>
      <w:proofErr w:type="spellStart"/>
      <w:r>
        <w:rPr>
          <w:rFonts w:cs="Times New Roman"/>
        </w:rPr>
        <w:t>penjualan</w:t>
      </w:r>
      <w:proofErr w:type="spellEnd"/>
      <w:r>
        <w:rPr>
          <w:rFonts w:cs="Times New Roman"/>
        </w:rPr>
        <w:t xml:space="preserve">. </w:t>
      </w:r>
      <w:proofErr w:type="spellStart"/>
      <w:r>
        <w:rPr>
          <w:rFonts w:cs="Times New Roman"/>
        </w:rPr>
        <w:t>Komponen</w:t>
      </w:r>
      <w:proofErr w:type="spellEnd"/>
      <w:r>
        <w:rPr>
          <w:rFonts w:cs="Times New Roman"/>
        </w:rPr>
        <w:t xml:space="preserve"> model </w:t>
      </w:r>
      <w:proofErr w:type="spellStart"/>
      <w:r>
        <w:rPr>
          <w:rFonts w:cs="Times New Roman"/>
        </w:rPr>
        <w:t>bertugas</w:t>
      </w:r>
      <w:proofErr w:type="spellEnd"/>
      <w:r>
        <w:rPr>
          <w:rFonts w:cs="Times New Roman"/>
        </w:rPr>
        <w:t xml:space="preserve"> </w:t>
      </w:r>
      <w:proofErr w:type="spellStart"/>
      <w:r>
        <w:rPr>
          <w:rFonts w:cs="Times New Roman"/>
        </w:rPr>
        <w:t>membangun</w:t>
      </w:r>
      <w:proofErr w:type="spellEnd"/>
      <w:r>
        <w:rPr>
          <w:rFonts w:cs="Times New Roman"/>
        </w:rPr>
        <w:t xml:space="preserve"> dan </w:t>
      </w:r>
      <w:proofErr w:type="spellStart"/>
      <w:r>
        <w:rPr>
          <w:rFonts w:cs="Times New Roman"/>
        </w:rPr>
        <w:t>mengevaluasi</w:t>
      </w:r>
      <w:proofErr w:type="spellEnd"/>
      <w:r>
        <w:rPr>
          <w:rFonts w:cs="Times New Roman"/>
        </w:rPr>
        <w:t xml:space="preserve"> </w:t>
      </w:r>
      <w:r w:rsidRPr="00E53F61">
        <w:rPr>
          <w:rFonts w:cs="Times New Roman"/>
          <w:i/>
          <w:iCs/>
        </w:rPr>
        <w:t>Random Forest</w:t>
      </w:r>
      <w:r>
        <w:rPr>
          <w:rFonts w:cs="Times New Roman"/>
        </w:rPr>
        <w:t xml:space="preserve">. </w:t>
      </w:r>
      <w:proofErr w:type="spellStart"/>
      <w:r>
        <w:rPr>
          <w:rFonts w:cs="Times New Roman"/>
        </w:rPr>
        <w:t>Komponen</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bertugas</w:t>
      </w:r>
      <w:proofErr w:type="spellEnd"/>
      <w:r>
        <w:rPr>
          <w:rFonts w:cs="Times New Roman"/>
        </w:rPr>
        <w:t xml:space="preserve"> </w:t>
      </w:r>
      <w:proofErr w:type="spellStart"/>
      <w:r>
        <w:rPr>
          <w:rFonts w:cs="Times New Roman"/>
        </w:rPr>
        <w:t>menampilkan</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prediksi</w:t>
      </w:r>
      <w:proofErr w:type="spellEnd"/>
      <w:r>
        <w:rPr>
          <w:rFonts w:cs="Times New Roman"/>
        </w:rPr>
        <w:t xml:space="preserve"> </w:t>
      </w:r>
      <w:proofErr w:type="spellStart"/>
      <w:r>
        <w:rPr>
          <w:rFonts w:cs="Times New Roman"/>
        </w:rPr>
        <w:t>kepada</w:t>
      </w:r>
      <w:proofErr w:type="spellEnd"/>
      <w:r>
        <w:rPr>
          <w:rFonts w:cs="Times New Roman"/>
        </w:rPr>
        <w:t xml:space="preserve"> </w:t>
      </w:r>
      <w:proofErr w:type="spellStart"/>
      <w:r>
        <w:rPr>
          <w:rFonts w:cs="Times New Roman"/>
        </w:rPr>
        <w:t>pengguna</w:t>
      </w:r>
      <w:proofErr w:type="spellEnd"/>
      <w:r>
        <w:rPr>
          <w:rFonts w:cs="Times New Roman"/>
        </w:rPr>
        <w:t>.</w:t>
      </w:r>
    </w:p>
    <w:p w14:paraId="74D74659" w14:textId="77777777" w:rsidR="009C6F06" w:rsidRDefault="009C6F06" w:rsidP="009C6F06">
      <w:pPr>
        <w:pStyle w:val="Caption"/>
        <w:keepNext/>
        <w:spacing w:before="240"/>
      </w:pPr>
      <w:bookmarkStart w:id="41" w:name="_Toc228403918"/>
      <w:r>
        <w:t xml:space="preserve">Gambar 3. </w:t>
      </w:r>
      <w:r>
        <w:fldChar w:fldCharType="begin"/>
      </w:r>
      <w:r>
        <w:instrText xml:space="preserve"> SEQ Gambar_3. \* ARABIC </w:instrText>
      </w:r>
      <w:r>
        <w:fldChar w:fldCharType="separate"/>
      </w:r>
      <w:r>
        <w:rPr>
          <w:noProof/>
        </w:rPr>
        <w:t>3</w:t>
      </w:r>
      <w:r>
        <w:rPr>
          <w:noProof/>
        </w:rPr>
        <w:fldChar w:fldCharType="end"/>
      </w:r>
      <w:r>
        <w:t xml:space="preserve"> Flowchart </w:t>
      </w:r>
      <w:proofErr w:type="spellStart"/>
      <w:r>
        <w:t>Sistem</w:t>
      </w:r>
      <w:proofErr w:type="spellEnd"/>
      <w:r>
        <w:t xml:space="preserve"> </w:t>
      </w:r>
      <w:proofErr w:type="spellStart"/>
      <w:r>
        <w:t>Prediksi</w:t>
      </w:r>
      <w:proofErr w:type="spellEnd"/>
      <w:r>
        <w:t xml:space="preserve"> </w:t>
      </w:r>
      <w:proofErr w:type="spellStart"/>
      <w:r>
        <w:t>Penjualan</w:t>
      </w:r>
      <w:bookmarkEnd w:id="41"/>
      <w:proofErr w:type="spellEnd"/>
    </w:p>
    <w:p w14:paraId="01B2AB5D" w14:textId="77777777" w:rsidR="00911C58" w:rsidRDefault="00360266" w:rsidP="009C6F06">
      <w:pPr>
        <w:spacing w:before="240"/>
        <w:jc w:val="center"/>
      </w:pPr>
      <w:r w:rsidRPr="00713137">
        <w:rPr>
          <w:noProof/>
        </w:rPr>
        <w:drawing>
          <wp:inline distT="0" distB="0" distL="0" distR="0" wp14:anchorId="15353A1F" wp14:editId="78DD17FC">
            <wp:extent cx="3717346" cy="3683701"/>
            <wp:effectExtent l="0" t="0" r="0" b="0"/>
            <wp:docPr id="1823016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7346" cy="3683701"/>
                    </a:xfrm>
                    <a:prstGeom prst="rect">
                      <a:avLst/>
                    </a:prstGeom>
                    <a:noFill/>
                    <a:ln>
                      <a:noFill/>
                    </a:ln>
                  </pic:spPr>
                </pic:pic>
              </a:graphicData>
            </a:graphic>
          </wp:inline>
        </w:drawing>
      </w:r>
    </w:p>
    <w:p w14:paraId="3E64B8F8" w14:textId="77777777" w:rsidR="00911C58" w:rsidRDefault="00911C58" w:rsidP="00911C58">
      <w:pPr>
        <w:spacing w:after="0"/>
        <w:ind w:firstLine="709"/>
      </w:pPr>
      <w:r>
        <w:rPr>
          <w:rFonts w:cs="Times New Roman"/>
        </w:rPr>
        <w:t xml:space="preserve">Alur </w:t>
      </w:r>
      <w:proofErr w:type="spellStart"/>
      <w:r>
        <w:rPr>
          <w:rFonts w:cs="Times New Roman"/>
        </w:rPr>
        <w:t>kerja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dimulai</w:t>
      </w:r>
      <w:proofErr w:type="spellEnd"/>
      <w:r>
        <w:rPr>
          <w:rFonts w:cs="Times New Roman"/>
        </w:rPr>
        <w:t xml:space="preserve"> </w:t>
      </w:r>
      <w:proofErr w:type="spellStart"/>
      <w:r>
        <w:rPr>
          <w:rFonts w:cs="Times New Roman"/>
        </w:rPr>
        <w:t>ketika</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mengunggah</w:t>
      </w:r>
      <w:proofErr w:type="spellEnd"/>
      <w:r>
        <w:rPr>
          <w:rFonts w:cs="Times New Roman"/>
        </w:rPr>
        <w:t xml:space="preserve"> data </w:t>
      </w:r>
      <w:proofErr w:type="spellStart"/>
      <w:r>
        <w:rPr>
          <w:rFonts w:cs="Times New Roman"/>
        </w:rPr>
        <w:t>penjualan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melakukan</w:t>
      </w:r>
      <w:proofErr w:type="spellEnd"/>
      <w:r>
        <w:rPr>
          <w:rFonts w:cs="Times New Roman"/>
        </w:rPr>
        <w:t xml:space="preserve"> </w:t>
      </w:r>
      <w:proofErr w:type="spellStart"/>
      <w:r>
        <w:rPr>
          <w:rFonts w:cs="Times New Roman"/>
        </w:rPr>
        <w:t>validasi</w:t>
      </w:r>
      <w:proofErr w:type="spellEnd"/>
      <w:r>
        <w:rPr>
          <w:rFonts w:cs="Times New Roman"/>
        </w:rPr>
        <w:t xml:space="preserve"> format data dan </w:t>
      </w:r>
      <w:proofErr w:type="spellStart"/>
      <w:r>
        <w:rPr>
          <w:rFonts w:cs="Times New Roman"/>
        </w:rPr>
        <w:t>menampilkan</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ringkas</w:t>
      </w:r>
      <w:proofErr w:type="spellEnd"/>
      <w:r>
        <w:rPr>
          <w:rFonts w:cs="Times New Roman"/>
        </w:rPr>
        <w:t xml:space="preserve"> dataset. </w:t>
      </w:r>
      <w:proofErr w:type="spellStart"/>
      <w:r>
        <w:rPr>
          <w:rFonts w:cs="Times New Roman"/>
        </w:rPr>
        <w:t>Setelah</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menjalankan</w:t>
      </w:r>
      <w:proofErr w:type="spellEnd"/>
      <w:r>
        <w:rPr>
          <w:rFonts w:cs="Times New Roman"/>
        </w:rPr>
        <w:t xml:space="preserve"> </w:t>
      </w:r>
      <w:r w:rsidRPr="009C6F06">
        <w:rPr>
          <w:rFonts w:cs="Times New Roman"/>
          <w:i/>
        </w:rPr>
        <w:t>preprocessing</w:t>
      </w:r>
      <w:r>
        <w:rPr>
          <w:rFonts w:cs="Times New Roman"/>
        </w:rPr>
        <w:t xml:space="preserve"> dan </w:t>
      </w:r>
      <w:proofErr w:type="spellStart"/>
      <w:r>
        <w:rPr>
          <w:rFonts w:cs="Times New Roman"/>
        </w:rPr>
        <w:t>pelatihan</w:t>
      </w:r>
      <w:proofErr w:type="spellEnd"/>
      <w:r>
        <w:rPr>
          <w:rFonts w:cs="Times New Roman"/>
        </w:rPr>
        <w:t xml:space="preserve"> model. Hasil </w:t>
      </w:r>
      <w:proofErr w:type="spellStart"/>
      <w:r>
        <w:rPr>
          <w:rFonts w:cs="Times New Roman"/>
        </w:rPr>
        <w:t>prediksi</w:t>
      </w:r>
      <w:proofErr w:type="spellEnd"/>
      <w:r>
        <w:rPr>
          <w:rFonts w:cs="Times New Roman"/>
        </w:rPr>
        <w:t xml:space="preserve"> </w:t>
      </w:r>
      <w:proofErr w:type="spellStart"/>
      <w:r>
        <w:rPr>
          <w:rFonts w:cs="Times New Roman"/>
        </w:rPr>
        <w:t>ditampilkan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tabel</w:t>
      </w:r>
      <w:proofErr w:type="spellEnd"/>
      <w:r>
        <w:rPr>
          <w:rFonts w:cs="Times New Roman"/>
        </w:rPr>
        <w:t xml:space="preserve"> dan </w:t>
      </w:r>
      <w:proofErr w:type="spellStart"/>
      <w:r>
        <w:rPr>
          <w:rFonts w:cs="Times New Roman"/>
        </w:rPr>
        <w:t>grafik</w:t>
      </w:r>
      <w:proofErr w:type="spellEnd"/>
      <w:r>
        <w:rPr>
          <w:rFonts w:cs="Times New Roman"/>
        </w:rPr>
        <w:t xml:space="preserve"> </w:t>
      </w:r>
      <w:proofErr w:type="spellStart"/>
      <w:r>
        <w:rPr>
          <w:rFonts w:cs="Times New Roman"/>
        </w:rPr>
        <w:t>sederhana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rancangan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membantu</w:t>
      </w:r>
      <w:proofErr w:type="spellEnd"/>
      <w:r>
        <w:rPr>
          <w:rFonts w:cs="Times New Roman"/>
        </w:rPr>
        <w:t xml:space="preserve"> UMKM </w:t>
      </w:r>
      <w:proofErr w:type="spellStart"/>
      <w:r>
        <w:rPr>
          <w:rFonts w:cs="Times New Roman"/>
        </w:rPr>
        <w:t>membaca</w:t>
      </w:r>
      <w:proofErr w:type="spellEnd"/>
      <w:r>
        <w:rPr>
          <w:rFonts w:cs="Times New Roman"/>
        </w:rPr>
        <w:t xml:space="preserve"> </w:t>
      </w:r>
      <w:proofErr w:type="spellStart"/>
      <w:r>
        <w:rPr>
          <w:rFonts w:cs="Times New Roman"/>
        </w:rPr>
        <w:t>pola</w:t>
      </w:r>
      <w:proofErr w:type="spellEnd"/>
      <w:r>
        <w:rPr>
          <w:rFonts w:cs="Times New Roman"/>
        </w:rPr>
        <w:t xml:space="preserve"> </w:t>
      </w:r>
      <w:proofErr w:type="spellStart"/>
      <w:r>
        <w:rPr>
          <w:rFonts w:cs="Times New Roman"/>
        </w:rPr>
        <w:t>penjualan</w:t>
      </w:r>
      <w:proofErr w:type="spellEnd"/>
      <w:r>
        <w:rPr>
          <w:rFonts w:cs="Times New Roman"/>
        </w:rPr>
        <w:t xml:space="preserve"> </w:t>
      </w:r>
      <w:proofErr w:type="spellStart"/>
      <w:r>
        <w:rPr>
          <w:rFonts w:cs="Times New Roman"/>
        </w:rPr>
        <w:t>tanpa</w:t>
      </w:r>
      <w:proofErr w:type="spellEnd"/>
      <w:r>
        <w:rPr>
          <w:rFonts w:cs="Times New Roman"/>
        </w:rPr>
        <w:t xml:space="preserve"> </w:t>
      </w:r>
      <w:proofErr w:type="spellStart"/>
      <w:r>
        <w:rPr>
          <w:rFonts w:cs="Times New Roman"/>
        </w:rPr>
        <w:t>harus</w:t>
      </w:r>
      <w:proofErr w:type="spellEnd"/>
      <w:r>
        <w:rPr>
          <w:rFonts w:cs="Times New Roman"/>
        </w:rPr>
        <w:t xml:space="preserve"> </w:t>
      </w:r>
      <w:proofErr w:type="spellStart"/>
      <w:r>
        <w:rPr>
          <w:rFonts w:cs="Times New Roman"/>
        </w:rPr>
        <w:t>memahami</w:t>
      </w:r>
      <w:proofErr w:type="spellEnd"/>
      <w:r>
        <w:rPr>
          <w:rFonts w:cs="Times New Roman"/>
        </w:rPr>
        <w:t xml:space="preserve"> detail </w:t>
      </w:r>
      <w:proofErr w:type="spellStart"/>
      <w:r>
        <w:rPr>
          <w:rFonts w:cs="Times New Roman"/>
        </w:rPr>
        <w:t>teknis</w:t>
      </w:r>
      <w:proofErr w:type="spellEnd"/>
      <w:r>
        <w:rPr>
          <w:rFonts w:cs="Times New Roman"/>
        </w:rPr>
        <w:t xml:space="preserve"> </w:t>
      </w:r>
      <w:r w:rsidRPr="00713137">
        <w:rPr>
          <w:rFonts w:cs="Times New Roman"/>
          <w:i/>
          <w:iCs/>
        </w:rPr>
        <w:t>machine learning</w:t>
      </w:r>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mendalam</w:t>
      </w:r>
      <w:proofErr w:type="spellEnd"/>
      <w:r>
        <w:rPr>
          <w:rFonts w:cs="Times New Roman"/>
        </w:rPr>
        <w:t>.</w:t>
      </w:r>
    </w:p>
    <w:p w14:paraId="3918E60D" w14:textId="77777777" w:rsidR="00911C58" w:rsidRDefault="00911C58" w:rsidP="00713137">
      <w:pPr>
        <w:spacing w:after="200" w:line="276" w:lineRule="auto"/>
        <w:jc w:val="center"/>
      </w:pPr>
    </w:p>
    <w:p w14:paraId="0B3E570B" w14:textId="77777777" w:rsidR="004B000D" w:rsidRPr="00B86302" w:rsidRDefault="001F71B6" w:rsidP="00B86302">
      <w:pPr>
        <w:spacing w:after="200" w:line="276" w:lineRule="auto"/>
        <w:jc w:val="left"/>
        <w:rPr>
          <w:rFonts w:eastAsiaTheme="majorEastAsia" w:cstheme="majorBidi"/>
          <w:b/>
          <w:bCs/>
          <w:color w:val="000000" w:themeColor="text1"/>
          <w:szCs w:val="28"/>
        </w:rPr>
      </w:pPr>
      <w:r>
        <w:br w:type="page"/>
      </w:r>
    </w:p>
    <w:p w14:paraId="6C91761B" w14:textId="236CE691" w:rsidR="00E53F61" w:rsidRPr="00E53F61" w:rsidRDefault="001F71B6" w:rsidP="00E53F61">
      <w:pPr>
        <w:pStyle w:val="Heading1"/>
      </w:pPr>
      <w:bookmarkStart w:id="42" w:name="_Toc228443778"/>
      <w:r w:rsidRPr="00211451">
        <w:lastRenderedPageBreak/>
        <w:t>DAFTAR PUSTAKA</w:t>
      </w:r>
      <w:bookmarkEnd w:id="42"/>
    </w:p>
    <w:p w14:paraId="22E8442D" w14:textId="007CE06A" w:rsidR="00312A07" w:rsidRPr="00312A07" w:rsidRDefault="00E53F61" w:rsidP="00312A07">
      <w:pPr>
        <w:widowControl w:val="0"/>
        <w:autoSpaceDE w:val="0"/>
        <w:autoSpaceDN w:val="0"/>
        <w:adjustRightInd w:val="0"/>
        <w:ind w:left="480" w:hanging="480"/>
        <w:rPr>
          <w:rFonts w:cs="Times New Roman"/>
          <w:noProof/>
        </w:rPr>
      </w:pPr>
      <w:r>
        <w:fldChar w:fldCharType="begin" w:fldLock="1"/>
      </w:r>
      <w:r>
        <w:instrText xml:space="preserve">ADDIN Mendeley Bibliography CSL_BIBLIOGRAPHY </w:instrText>
      </w:r>
      <w:r>
        <w:fldChar w:fldCharType="separate"/>
      </w:r>
      <w:r w:rsidR="00312A07" w:rsidRPr="00312A07">
        <w:rPr>
          <w:rFonts w:cs="Times New Roman"/>
          <w:noProof/>
        </w:rPr>
        <w:t xml:space="preserve">Badan Pusat Statistik. (2025). </w:t>
      </w:r>
      <w:r w:rsidR="00312A07" w:rsidRPr="00312A07">
        <w:rPr>
          <w:rFonts w:cs="Times New Roman"/>
          <w:i/>
          <w:iCs/>
          <w:noProof/>
        </w:rPr>
        <w:t>Statistik E-Commerce 2024</w:t>
      </w:r>
      <w:r w:rsidR="00312A07" w:rsidRPr="00312A07">
        <w:rPr>
          <w:rFonts w:cs="Times New Roman"/>
          <w:noProof/>
        </w:rPr>
        <w:t>. https://www.bps.go.id/id/publication/2025/11/28/647323224ecc656c2933571b/statistik-e-commerce-2024.html</w:t>
      </w:r>
    </w:p>
    <w:p w14:paraId="438C2B85"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Barus, E. S., &amp; Darmanto, D. (2024). Implementasi Metode Random Forest Untuk Memprediksi Penjualan Produk. </w:t>
      </w:r>
      <w:r w:rsidRPr="00312A07">
        <w:rPr>
          <w:rFonts w:cs="Times New Roman"/>
          <w:i/>
          <w:iCs/>
          <w:noProof/>
        </w:rPr>
        <w:t>Jurnal Teknik Informasi Dan Komputer (Tekinkom)</w:t>
      </w:r>
      <w:r w:rsidRPr="00312A07">
        <w:rPr>
          <w:rFonts w:cs="Times New Roman"/>
          <w:noProof/>
        </w:rPr>
        <w:t xml:space="preserve">, </w:t>
      </w:r>
      <w:r w:rsidRPr="00312A07">
        <w:rPr>
          <w:rFonts w:cs="Times New Roman"/>
          <w:i/>
          <w:iCs/>
          <w:noProof/>
        </w:rPr>
        <w:t>7</w:t>
      </w:r>
      <w:r w:rsidRPr="00312A07">
        <w:rPr>
          <w:rFonts w:cs="Times New Roman"/>
          <w:noProof/>
        </w:rPr>
        <w:t>(2), 591. https://doi.org/10.37600/tekinkom.v7i2.1510</w:t>
      </w:r>
    </w:p>
    <w:p w14:paraId="736E577E"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Chicco, D., Warrens, M. J., &amp; Jurman, G. (2021). The coefficient of determination R-squared is more informative than SMAPE, MAE, MAPE, MSE and RMSE in regression analysis evaluation. </w:t>
      </w:r>
      <w:r w:rsidRPr="00312A07">
        <w:rPr>
          <w:rFonts w:cs="Times New Roman"/>
          <w:i/>
          <w:iCs/>
          <w:noProof/>
        </w:rPr>
        <w:t>PeerJ Computer Science</w:t>
      </w:r>
      <w:r w:rsidRPr="00312A07">
        <w:rPr>
          <w:rFonts w:cs="Times New Roman"/>
          <w:noProof/>
        </w:rPr>
        <w:t xml:space="preserve">, </w:t>
      </w:r>
      <w:r w:rsidRPr="00312A07">
        <w:rPr>
          <w:rFonts w:cs="Times New Roman"/>
          <w:i/>
          <w:iCs/>
          <w:noProof/>
        </w:rPr>
        <w:t>7</w:t>
      </w:r>
      <w:r w:rsidRPr="00312A07">
        <w:rPr>
          <w:rFonts w:cs="Times New Roman"/>
          <w:noProof/>
        </w:rPr>
        <w:t>, 1–24. https://doi.org/10.7717/PEERJ-CS.623</w:t>
      </w:r>
    </w:p>
    <w:p w14:paraId="6B1F763B"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Efendi, M. S., Sarwido, &amp; Zyen, A. K. (2024). Penerapan Algoritma Random Forest Untuk Prediksi Penjualan Dan Sistem Persediaan Produk. </w:t>
      </w:r>
      <w:r w:rsidRPr="00312A07">
        <w:rPr>
          <w:rFonts w:cs="Times New Roman"/>
          <w:i/>
          <w:iCs/>
          <w:noProof/>
        </w:rPr>
        <w:t>RESOLUSI : Rekayasa Teknik Informatika Dan Informasi</w:t>
      </w:r>
      <w:r w:rsidRPr="00312A07">
        <w:rPr>
          <w:rFonts w:cs="Times New Roman"/>
          <w:noProof/>
        </w:rPr>
        <w:t xml:space="preserve">, </w:t>
      </w:r>
      <w:r w:rsidRPr="00312A07">
        <w:rPr>
          <w:rFonts w:cs="Times New Roman"/>
          <w:i/>
          <w:iCs/>
          <w:noProof/>
        </w:rPr>
        <w:t>5</w:t>
      </w:r>
      <w:r w:rsidRPr="00312A07">
        <w:rPr>
          <w:rFonts w:cs="Times New Roman"/>
          <w:noProof/>
        </w:rPr>
        <w:t>(1), 20. https://doi.org/10.30865/resolusi.v5i1.2149</w:t>
      </w:r>
    </w:p>
    <w:p w14:paraId="3107A035"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Géron, A. (2022). </w:t>
      </w:r>
      <w:r w:rsidRPr="00312A07">
        <w:rPr>
          <w:rFonts w:cs="Times New Roman"/>
          <w:i/>
          <w:iCs/>
          <w:noProof/>
        </w:rPr>
        <w:t>Hands-on TensorFlow Machine Learning Keras &amp; TensorFlow</w:t>
      </w:r>
      <w:r w:rsidRPr="00312A07">
        <w:rPr>
          <w:rFonts w:cs="Times New Roman"/>
          <w:noProof/>
        </w:rPr>
        <w:t>.</w:t>
      </w:r>
    </w:p>
    <w:p w14:paraId="0C99E4F4"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Hyndman, R. J., Athanasopoulos, G. (2021). </w:t>
      </w:r>
      <w:r w:rsidRPr="00312A07">
        <w:rPr>
          <w:rFonts w:cs="Times New Roman"/>
          <w:i/>
          <w:iCs/>
          <w:noProof/>
        </w:rPr>
        <w:t>Forecasting: Principles and practice</w:t>
      </w:r>
      <w:r w:rsidRPr="00312A07">
        <w:rPr>
          <w:rFonts w:cs="Times New Roman"/>
          <w:noProof/>
        </w:rPr>
        <w:t xml:space="preserve"> (3rd ed.). OTexts. https://otexts.com/fpp3/</w:t>
      </w:r>
    </w:p>
    <w:p w14:paraId="06F11400"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James, G., Witten, D., Hastie, T., &amp; Tibshirani, R. (2021). An Introduction to Statistical Learning, Springer Texts. </w:t>
      </w:r>
      <w:r w:rsidRPr="00312A07">
        <w:rPr>
          <w:rFonts w:cs="Times New Roman"/>
          <w:i/>
          <w:iCs/>
          <w:noProof/>
        </w:rPr>
        <w:t>Springer Texts</w:t>
      </w:r>
      <w:r w:rsidRPr="00312A07">
        <w:rPr>
          <w:rFonts w:cs="Times New Roman"/>
          <w:noProof/>
        </w:rPr>
        <w:t xml:space="preserve">, </w:t>
      </w:r>
      <w:r w:rsidRPr="00312A07">
        <w:rPr>
          <w:rFonts w:cs="Times New Roman"/>
          <w:i/>
          <w:iCs/>
          <w:noProof/>
        </w:rPr>
        <w:t>102</w:t>
      </w:r>
      <w:r w:rsidRPr="00312A07">
        <w:rPr>
          <w:rFonts w:cs="Times New Roman"/>
          <w:noProof/>
        </w:rPr>
        <w:t>, 618.</w:t>
      </w:r>
    </w:p>
    <w:p w14:paraId="6998EFAE"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OECD. (2021). The digital transformation of SMEs. In </w:t>
      </w:r>
      <w:r w:rsidRPr="00312A07">
        <w:rPr>
          <w:rFonts w:cs="Times New Roman"/>
          <w:i/>
          <w:iCs/>
          <w:noProof/>
        </w:rPr>
        <w:t>De Gruyter Handbook of SME Entrepreneurship</w:t>
      </w:r>
      <w:r w:rsidRPr="00312A07">
        <w:rPr>
          <w:rFonts w:cs="Times New Roman"/>
          <w:noProof/>
        </w:rPr>
        <w:t>. https://doi.org/10.1515/9783110747652-017</w:t>
      </w:r>
    </w:p>
    <w:p w14:paraId="2B2FE272"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Sandy, B. (2021). The Implementation of Random Forest to Predict Sales a Case Study at Chatime Binjai Supermall. </w:t>
      </w:r>
      <w:r w:rsidRPr="00312A07">
        <w:rPr>
          <w:rFonts w:cs="Times New Roman"/>
          <w:i/>
          <w:iCs/>
          <w:noProof/>
        </w:rPr>
        <w:t>JITE (Journal of Informatics and Telecommunication Engineering)</w:t>
      </w:r>
      <w:r w:rsidRPr="00312A07">
        <w:rPr>
          <w:rFonts w:cs="Times New Roman"/>
          <w:noProof/>
        </w:rPr>
        <w:t xml:space="preserve">, </w:t>
      </w:r>
      <w:r w:rsidRPr="00312A07">
        <w:rPr>
          <w:rFonts w:cs="Times New Roman"/>
          <w:i/>
          <w:iCs/>
          <w:noProof/>
        </w:rPr>
        <w:t>5</w:t>
      </w:r>
      <w:r w:rsidRPr="00312A07">
        <w:rPr>
          <w:rFonts w:cs="Times New Roman"/>
          <w:noProof/>
        </w:rPr>
        <w:t>(2), 1–9. http://ojs.uma.ac.id/index.php/jite</w:t>
      </w:r>
    </w:p>
    <w:p w14:paraId="670EE908"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Sun, C. (2022). Forecasting retail sales via the use of stacking model. In </w:t>
      </w:r>
      <w:r w:rsidRPr="00312A07">
        <w:rPr>
          <w:rFonts w:cs="Times New Roman"/>
          <w:i/>
          <w:iCs/>
          <w:noProof/>
        </w:rPr>
        <w:t>Advances in Economics, Business and Management Research</w:t>
      </w:r>
      <w:r w:rsidRPr="00312A07">
        <w:rPr>
          <w:rFonts w:cs="Times New Roman"/>
          <w:noProof/>
        </w:rPr>
        <w:t>. Atlantis Press. https://doi.org/10.2991/978-94-6463-036-7_59</w:t>
      </w:r>
    </w:p>
    <w:p w14:paraId="420ECBE5"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lastRenderedPageBreak/>
        <w:t xml:space="preserve">Windrasari, S. N., Margono, H., &amp; Putra, Y. A. N. S. (2025). Predictive Sales Analysis in Coffee Shops Using the Random Forest Algorithm. </w:t>
      </w:r>
      <w:r w:rsidRPr="00312A07">
        <w:rPr>
          <w:rFonts w:cs="Times New Roman"/>
          <w:i/>
          <w:iCs/>
          <w:noProof/>
        </w:rPr>
        <w:t>MALCOM: Indonesian Journal of Machine Learning and Computer Science</w:t>
      </w:r>
      <w:r w:rsidRPr="00312A07">
        <w:rPr>
          <w:rFonts w:cs="Times New Roman"/>
          <w:noProof/>
        </w:rPr>
        <w:t xml:space="preserve">, </w:t>
      </w:r>
      <w:r w:rsidRPr="00312A07">
        <w:rPr>
          <w:rFonts w:cs="Times New Roman"/>
          <w:i/>
          <w:iCs/>
          <w:noProof/>
        </w:rPr>
        <w:t>5</w:t>
      </w:r>
      <w:r w:rsidRPr="00312A07">
        <w:rPr>
          <w:rFonts w:cs="Times New Roman"/>
          <w:noProof/>
        </w:rPr>
        <w:t>(3), 1000–1011. https://doi.org/10.57152/malcom.v5i3.2023</w:t>
      </w:r>
    </w:p>
    <w:p w14:paraId="4CB0F0EC" w14:textId="77777777" w:rsidR="00312A07" w:rsidRPr="00312A07" w:rsidRDefault="00312A07" w:rsidP="00312A07">
      <w:pPr>
        <w:widowControl w:val="0"/>
        <w:autoSpaceDE w:val="0"/>
        <w:autoSpaceDN w:val="0"/>
        <w:adjustRightInd w:val="0"/>
        <w:ind w:left="480" w:hanging="480"/>
        <w:rPr>
          <w:rFonts w:cs="Times New Roman"/>
          <w:noProof/>
        </w:rPr>
      </w:pPr>
      <w:r w:rsidRPr="00312A07">
        <w:rPr>
          <w:rFonts w:cs="Times New Roman"/>
          <w:noProof/>
        </w:rPr>
        <w:t xml:space="preserve">World Bank. (2022). Digitalizing SMEs to Boost Competitiveness. </w:t>
      </w:r>
      <w:r w:rsidRPr="00312A07">
        <w:rPr>
          <w:rFonts w:cs="Times New Roman"/>
          <w:i/>
          <w:iCs/>
          <w:noProof/>
        </w:rPr>
        <w:t>Digitalizing SMEs to Boost Competitiveness</w:t>
      </w:r>
      <w:r w:rsidRPr="00312A07">
        <w:rPr>
          <w:rFonts w:cs="Times New Roman"/>
          <w:noProof/>
        </w:rPr>
        <w:t xml:space="preserve">, </w:t>
      </w:r>
      <w:r w:rsidRPr="00312A07">
        <w:rPr>
          <w:rFonts w:cs="Times New Roman"/>
          <w:i/>
          <w:iCs/>
          <w:noProof/>
        </w:rPr>
        <w:t>October</w:t>
      </w:r>
      <w:r w:rsidRPr="00312A07">
        <w:rPr>
          <w:rFonts w:cs="Times New Roman"/>
          <w:noProof/>
        </w:rPr>
        <w:t>. https://documents1.worldbank.org/curated/en/099515009292224182/pdf/P17608901a9db608909f5b02980d48c4e28.pdf</w:t>
      </w:r>
    </w:p>
    <w:p w14:paraId="5AA6B7B5" w14:textId="74FCAEBF" w:rsidR="00E53F61" w:rsidRPr="00E53F61" w:rsidRDefault="00E53F61" w:rsidP="00C17CD9">
      <w:pPr>
        <w:ind w:hanging="720"/>
      </w:pPr>
      <w:r>
        <w:fldChar w:fldCharType="end"/>
      </w:r>
    </w:p>
    <w:p w14:paraId="72DD9486" w14:textId="13C93B99" w:rsidR="00D94112" w:rsidRDefault="00D94112"/>
    <w:sectPr w:rsidR="00D94112" w:rsidSect="00125DB3">
      <w:pgSz w:w="11906" w:h="16838"/>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6684" w14:textId="77777777" w:rsidR="00397E04" w:rsidRDefault="00397E04" w:rsidP="00C508C5">
      <w:pPr>
        <w:spacing w:after="0" w:line="240" w:lineRule="auto"/>
      </w:pPr>
      <w:r>
        <w:separator/>
      </w:r>
    </w:p>
  </w:endnote>
  <w:endnote w:type="continuationSeparator" w:id="0">
    <w:p w14:paraId="6C2DFEFA" w14:textId="77777777" w:rsidR="00397E04" w:rsidRDefault="00397E04" w:rsidP="00C5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878871"/>
      <w:docPartObj>
        <w:docPartGallery w:val="Page Numbers (Bottom of Page)"/>
        <w:docPartUnique/>
      </w:docPartObj>
    </w:sdtPr>
    <w:sdtEndPr>
      <w:rPr>
        <w:noProof/>
      </w:rPr>
    </w:sdtEndPr>
    <w:sdtContent>
      <w:p w14:paraId="41EC8E25" w14:textId="77777777" w:rsidR="00125DB3" w:rsidRDefault="00125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15F510" w14:textId="77777777" w:rsidR="00171B24" w:rsidRDefault="00171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391769"/>
      <w:docPartObj>
        <w:docPartGallery w:val="Page Numbers (Bottom of Page)"/>
        <w:docPartUnique/>
      </w:docPartObj>
    </w:sdtPr>
    <w:sdtEndPr>
      <w:rPr>
        <w:noProof/>
      </w:rPr>
    </w:sdtEndPr>
    <w:sdtContent>
      <w:p w14:paraId="7F06C56C" w14:textId="77777777" w:rsidR="00125DB3" w:rsidRPr="00125DB3" w:rsidRDefault="00125DB3">
        <w:pPr>
          <w:pStyle w:val="Footer"/>
          <w:jc w:val="center"/>
        </w:pPr>
        <w:r w:rsidRPr="00125DB3">
          <w:fldChar w:fldCharType="begin"/>
        </w:r>
        <w:r w:rsidRPr="00125DB3">
          <w:instrText xml:space="preserve"> PAGE   \* MERGEFORMAT </w:instrText>
        </w:r>
        <w:r w:rsidRPr="00125DB3">
          <w:fldChar w:fldCharType="separate"/>
        </w:r>
        <w:r w:rsidRPr="00125DB3">
          <w:rPr>
            <w:noProof/>
          </w:rPr>
          <w:t>2</w:t>
        </w:r>
        <w:r w:rsidRPr="00125DB3">
          <w:rPr>
            <w:noProof/>
          </w:rPr>
          <w:fldChar w:fldCharType="end"/>
        </w:r>
      </w:p>
    </w:sdtContent>
  </w:sdt>
  <w:p w14:paraId="41D0C575" w14:textId="77777777" w:rsidR="00125DB3" w:rsidRDefault="00125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A0A6F" w14:textId="77777777" w:rsidR="00397E04" w:rsidRDefault="00397E04" w:rsidP="00C508C5">
      <w:pPr>
        <w:spacing w:after="0" w:line="240" w:lineRule="auto"/>
      </w:pPr>
      <w:r>
        <w:separator/>
      </w:r>
    </w:p>
  </w:footnote>
  <w:footnote w:type="continuationSeparator" w:id="0">
    <w:p w14:paraId="3604ABE9" w14:textId="77777777" w:rsidR="00397E04" w:rsidRDefault="00397E04" w:rsidP="00C50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9A65" w14:textId="77777777" w:rsidR="00C10900" w:rsidRDefault="00C10900" w:rsidP="00C10900">
    <w:r w:rsidRPr="00BE7BD7">
      <w:rPr>
        <w:rFonts w:cs="Times New Roman"/>
        <w:bCs/>
        <w:noProof/>
      </w:rPr>
      <mc:AlternateContent>
        <mc:Choice Requires="wps">
          <w:drawing>
            <wp:anchor distT="45720" distB="45720" distL="114300" distR="114300" simplePos="0" relativeHeight="251659264" behindDoc="1" locked="0" layoutInCell="1" allowOverlap="1" wp14:anchorId="3B50134F" wp14:editId="5456C2F4">
              <wp:simplePos x="0" y="0"/>
              <wp:positionH relativeFrom="page">
                <wp:align>right</wp:align>
              </wp:positionH>
              <wp:positionV relativeFrom="paragraph">
                <wp:posOffset>-4445</wp:posOffset>
              </wp:positionV>
              <wp:extent cx="1928495" cy="398780"/>
              <wp:effectExtent l="0" t="0" r="14605" b="20320"/>
              <wp:wrapTight wrapText="bothSides">
                <wp:wrapPolygon edited="0">
                  <wp:start x="0" y="0"/>
                  <wp:lineTo x="0" y="21669"/>
                  <wp:lineTo x="21550" y="21669"/>
                  <wp:lineTo x="2155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398780"/>
                      </a:xfrm>
                      <a:prstGeom prst="rect">
                        <a:avLst/>
                      </a:prstGeom>
                      <a:solidFill>
                        <a:srgbClr val="FFFFFF"/>
                      </a:solidFill>
                      <a:ln w="9525">
                        <a:solidFill>
                          <a:srgbClr val="000000"/>
                        </a:solidFill>
                        <a:miter lim="800000"/>
                        <a:headEnd/>
                        <a:tailEnd/>
                      </a:ln>
                    </wps:spPr>
                    <wps:txbx>
                      <w:txbxContent>
                        <w:p w14:paraId="4B6E4F28" w14:textId="77777777" w:rsidR="00C10900" w:rsidRDefault="00C10900" w:rsidP="00C10900">
                          <w:r>
                            <w:t>Konsentrasi : Sistem Cerdas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0134F" id="_x0000_t202" coordsize="21600,21600" o:spt="202" path="m,l,21600r21600,l21600,xe">
              <v:stroke joinstyle="miter"/>
              <v:path gradientshapeok="t" o:connecttype="rect"/>
            </v:shapetype>
            <v:shape id="Text Box 2" o:spid="_x0000_s1026" type="#_x0000_t202" style="position:absolute;left:0;text-align:left;margin-left:100.65pt;margin-top:-.35pt;width:151.85pt;height:31.4pt;z-index:-25165721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">
              <v:textbox>
                <w:txbxContent>
                  <w:p w14:paraId="4B6E4F28" w14:textId="77777777" w:rsidR="00C10900" w:rsidRDefault="00C10900" w:rsidP="00C10900">
                    <w:r>
                      <w:t>Konsentrasi : Sistem Cerdas</w:t>
                    </w:r>
                  </w:p>
                </w:txbxContent>
              </v:textbox>
              <w10:wrap type="tight" anchorx="page"/>
            </v:shape>
          </w:pict>
        </mc:Fallback>
      </mc:AlternateContent>
    </w:r>
    <w:r>
      <w:t xml:space="preserve"> </w:t>
    </w:r>
  </w:p>
  <w:p w14:paraId="05C0E000" w14:textId="77777777" w:rsidR="00C10900" w:rsidRDefault="00C109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FEDE" w14:textId="77777777" w:rsidR="00171B24" w:rsidRDefault="00171B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55426"/>
      <w:docPartObj>
        <w:docPartGallery w:val="Page Numbers (Top of Page)"/>
        <w:docPartUnique/>
      </w:docPartObj>
    </w:sdtPr>
    <w:sdtEndPr>
      <w:rPr>
        <w:noProof/>
      </w:rPr>
    </w:sdtEndPr>
    <w:sdtContent>
      <w:p w14:paraId="067EAB7C" w14:textId="77777777" w:rsidR="00125DB3" w:rsidRDefault="00125DB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85632D" w14:textId="77777777" w:rsidR="00125DB3" w:rsidRDefault="00125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7065C9"/>
    <w:multiLevelType w:val="hybridMultilevel"/>
    <w:tmpl w:val="16C4BA0C"/>
    <w:lvl w:ilvl="0" w:tplc="8B78E07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73C54"/>
    <w:multiLevelType w:val="multilevel"/>
    <w:tmpl w:val="378E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25F14"/>
    <w:multiLevelType w:val="multilevel"/>
    <w:tmpl w:val="ABF2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E64E5"/>
    <w:multiLevelType w:val="hybridMultilevel"/>
    <w:tmpl w:val="CCC2B8D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15:restartNumberingAfterBreak="0">
    <w:nsid w:val="550978CF"/>
    <w:multiLevelType w:val="hybridMultilevel"/>
    <w:tmpl w:val="DFAA0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E6750F"/>
    <w:multiLevelType w:val="hybridMultilevel"/>
    <w:tmpl w:val="2FB4624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78E71734"/>
    <w:multiLevelType w:val="hybridMultilevel"/>
    <w:tmpl w:val="D436A746"/>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15:restartNumberingAfterBreak="0">
    <w:nsid w:val="7E0266C8"/>
    <w:multiLevelType w:val="multilevel"/>
    <w:tmpl w:val="C01A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1183">
    <w:abstractNumId w:val="8"/>
  </w:num>
  <w:num w:numId="2" w16cid:durableId="1336299589">
    <w:abstractNumId w:val="6"/>
  </w:num>
  <w:num w:numId="3" w16cid:durableId="1029599492">
    <w:abstractNumId w:val="5"/>
  </w:num>
  <w:num w:numId="4" w16cid:durableId="1351418765">
    <w:abstractNumId w:val="4"/>
  </w:num>
  <w:num w:numId="5" w16cid:durableId="1466392843">
    <w:abstractNumId w:val="7"/>
  </w:num>
  <w:num w:numId="6" w16cid:durableId="1699694029">
    <w:abstractNumId w:val="3"/>
  </w:num>
  <w:num w:numId="7" w16cid:durableId="1706557689">
    <w:abstractNumId w:val="2"/>
  </w:num>
  <w:num w:numId="8" w16cid:durableId="1968078799">
    <w:abstractNumId w:val="1"/>
  </w:num>
  <w:num w:numId="9" w16cid:durableId="654145702">
    <w:abstractNumId w:val="0"/>
  </w:num>
  <w:num w:numId="10" w16cid:durableId="1575704345">
    <w:abstractNumId w:val="9"/>
  </w:num>
  <w:num w:numId="11" w16cid:durableId="1898203702">
    <w:abstractNumId w:val="11"/>
  </w:num>
  <w:num w:numId="12" w16cid:durableId="2106076881">
    <w:abstractNumId w:val="12"/>
  </w:num>
  <w:num w:numId="13" w16cid:durableId="1769884682">
    <w:abstractNumId w:val="14"/>
  </w:num>
  <w:num w:numId="14" w16cid:durableId="1197500228">
    <w:abstractNumId w:val="15"/>
  </w:num>
  <w:num w:numId="15" w16cid:durableId="758449076">
    <w:abstractNumId w:val="10"/>
  </w:num>
  <w:num w:numId="16" w16cid:durableId="1975481321">
    <w:abstractNumId w:val="16"/>
  </w:num>
  <w:num w:numId="17" w16cid:durableId="559749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9AC"/>
    <w:rsid w:val="00034616"/>
    <w:rsid w:val="00042D78"/>
    <w:rsid w:val="0006063C"/>
    <w:rsid w:val="000C5D48"/>
    <w:rsid w:val="00125DB3"/>
    <w:rsid w:val="00136543"/>
    <w:rsid w:val="0015074B"/>
    <w:rsid w:val="00171B24"/>
    <w:rsid w:val="001F71B6"/>
    <w:rsid w:val="00211451"/>
    <w:rsid w:val="00223E75"/>
    <w:rsid w:val="00254DC2"/>
    <w:rsid w:val="00273474"/>
    <w:rsid w:val="0029639D"/>
    <w:rsid w:val="002D627D"/>
    <w:rsid w:val="00312A07"/>
    <w:rsid w:val="00321BEB"/>
    <w:rsid w:val="00326F90"/>
    <w:rsid w:val="003578BE"/>
    <w:rsid w:val="00360266"/>
    <w:rsid w:val="00360978"/>
    <w:rsid w:val="00397E04"/>
    <w:rsid w:val="003C7775"/>
    <w:rsid w:val="003D464B"/>
    <w:rsid w:val="003D5286"/>
    <w:rsid w:val="00486978"/>
    <w:rsid w:val="004B000D"/>
    <w:rsid w:val="004C3049"/>
    <w:rsid w:val="004E5250"/>
    <w:rsid w:val="0056376C"/>
    <w:rsid w:val="0061589B"/>
    <w:rsid w:val="00627E0E"/>
    <w:rsid w:val="00653B73"/>
    <w:rsid w:val="006C414D"/>
    <w:rsid w:val="00713137"/>
    <w:rsid w:val="007548C5"/>
    <w:rsid w:val="007A1557"/>
    <w:rsid w:val="007A35D6"/>
    <w:rsid w:val="007B2418"/>
    <w:rsid w:val="00843837"/>
    <w:rsid w:val="00895D6B"/>
    <w:rsid w:val="00911C58"/>
    <w:rsid w:val="00964E89"/>
    <w:rsid w:val="009A5D27"/>
    <w:rsid w:val="009C6F06"/>
    <w:rsid w:val="009D119E"/>
    <w:rsid w:val="00AA1D8D"/>
    <w:rsid w:val="00B33694"/>
    <w:rsid w:val="00B47730"/>
    <w:rsid w:val="00B742D8"/>
    <w:rsid w:val="00B86302"/>
    <w:rsid w:val="00BE7BD7"/>
    <w:rsid w:val="00C10900"/>
    <w:rsid w:val="00C17CD9"/>
    <w:rsid w:val="00C25187"/>
    <w:rsid w:val="00C508C5"/>
    <w:rsid w:val="00C52960"/>
    <w:rsid w:val="00C654AF"/>
    <w:rsid w:val="00CB0664"/>
    <w:rsid w:val="00D07519"/>
    <w:rsid w:val="00D22310"/>
    <w:rsid w:val="00D56E3D"/>
    <w:rsid w:val="00D94112"/>
    <w:rsid w:val="00DE6AF1"/>
    <w:rsid w:val="00E34BDF"/>
    <w:rsid w:val="00E53F61"/>
    <w:rsid w:val="00E91987"/>
    <w:rsid w:val="00EB0694"/>
    <w:rsid w:val="00ED4F24"/>
    <w:rsid w:val="00F10D14"/>
    <w:rsid w:val="00F124CF"/>
    <w:rsid w:val="00F1304B"/>
    <w:rsid w:val="00F43659"/>
    <w:rsid w:val="00F47EBD"/>
    <w:rsid w:val="00F62DCA"/>
    <w:rsid w:val="00F8489B"/>
    <w:rsid w:val="00FB6C24"/>
    <w:rsid w:val="00FC693F"/>
    <w:rsid w:val="00FD5942"/>
    <w:rsid w:val="00FE35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5237C5"/>
  <w14:defaultImageDpi w14:val="330"/>
  <w15:docId w15:val="{937E3FA7-2AFF-496D-B6E1-3C12C161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D8"/>
    <w:pPr>
      <w:spacing w:after="8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211451"/>
    <w:pPr>
      <w:keepNext/>
      <w:keepLines/>
      <w:spacing w:after="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0129AC"/>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D464B"/>
    <w:pPr>
      <w:keepNext/>
      <w:keepLines/>
      <w:spacing w:before="200" w:after="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11451"/>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0129A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D464B"/>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911C58"/>
    <w:pPr>
      <w:spacing w:line="240" w:lineRule="auto"/>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508C5"/>
    <w:pPr>
      <w:spacing w:after="100"/>
    </w:pPr>
  </w:style>
  <w:style w:type="paragraph" w:styleId="TOC2">
    <w:name w:val="toc 2"/>
    <w:basedOn w:val="Normal"/>
    <w:next w:val="Normal"/>
    <w:autoRedefine/>
    <w:uiPriority w:val="39"/>
    <w:unhideWhenUsed/>
    <w:rsid w:val="00C508C5"/>
    <w:pPr>
      <w:spacing w:after="100"/>
      <w:ind w:left="240"/>
    </w:pPr>
  </w:style>
  <w:style w:type="character" w:styleId="Hyperlink">
    <w:name w:val="Hyperlink"/>
    <w:basedOn w:val="DefaultParagraphFont"/>
    <w:uiPriority w:val="99"/>
    <w:unhideWhenUsed/>
    <w:rsid w:val="00C508C5"/>
    <w:rPr>
      <w:color w:val="0000FF" w:themeColor="hyperlink"/>
      <w:u w:val="single"/>
    </w:rPr>
  </w:style>
  <w:style w:type="paragraph" w:styleId="TableofFigures">
    <w:name w:val="table of figures"/>
    <w:basedOn w:val="Normal"/>
    <w:next w:val="Normal"/>
    <w:uiPriority w:val="99"/>
    <w:unhideWhenUsed/>
    <w:rsid w:val="00486978"/>
    <w:pPr>
      <w:spacing w:after="0"/>
    </w:pPr>
  </w:style>
  <w:style w:type="character" w:styleId="PlaceholderText">
    <w:name w:val="Placeholder Text"/>
    <w:basedOn w:val="DefaultParagraphFont"/>
    <w:uiPriority w:val="99"/>
    <w:semiHidden/>
    <w:rsid w:val="00B742D8"/>
    <w:rPr>
      <w:color w:val="666666"/>
    </w:rPr>
  </w:style>
  <w:style w:type="paragraph" w:styleId="TOC3">
    <w:name w:val="toc 3"/>
    <w:basedOn w:val="Normal"/>
    <w:next w:val="Normal"/>
    <w:autoRedefine/>
    <w:uiPriority w:val="39"/>
    <w:unhideWhenUsed/>
    <w:rsid w:val="00713137"/>
    <w:pPr>
      <w:spacing w:after="100"/>
      <w:ind w:left="480"/>
    </w:pPr>
  </w:style>
  <w:style w:type="paragraph" w:styleId="NormalWeb">
    <w:name w:val="Normal (Web)"/>
    <w:basedOn w:val="Normal"/>
    <w:uiPriority w:val="99"/>
    <w:semiHidden/>
    <w:unhideWhenUsed/>
    <w:rsid w:val="00D56E3D"/>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F4738-F74C-4A35-9A8C-EE2D96BDF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37</Pages>
  <Words>27498</Words>
  <Characters>156743</Characters>
  <Application>Microsoft Office Word</Application>
  <DocSecurity>0</DocSecurity>
  <Lines>1306</Lines>
  <Paragraphs>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ASUS TUF</cp:lastModifiedBy>
  <cp:revision>4</cp:revision>
  <cp:lastPrinted>2026-04-30T01:35:00Z</cp:lastPrinted>
  <dcterms:created xsi:type="dcterms:W3CDTF">2026-04-30T05:15:00Z</dcterms:created>
  <dcterms:modified xsi:type="dcterms:W3CDTF">2026-04-30T07:33:00Z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fd5aa1d1-db2d-35ce-ae04-766d0cc2f922</vt:lpwstr>
  </property>
  <property fmtid="{D5CDD505-2E9C-101B-9397-08002B2CF9AE}" pid="24" name="Mendeley Citation Style_1">
    <vt:lpwstr>http://www.zotero.org/styles/apa</vt:lpwstr>
  </property>
</Properties>
</file>